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11827"/>
          <w:sz w:val="44"/>
        </w:rPr>
        <w:t>Dao Oracle 64 Hexagrams</w:t>
      </w:r>
    </w:p>
    <w:p>
      <w:pPr>
        <w:jc w:val="center"/>
      </w:pPr>
      <w:r>
        <w:rPr>
          <w:rFonts w:ascii="Microsoft YaHei" w:hAnsi="Microsoft YaHei" w:eastAsia="Microsoft YaHei"/>
          <w:color w:val="4B5563"/>
          <w:sz w:val="22"/>
        </w:rPr>
        <w:t>中英文对照 · 网站调性优化版 · 数据库可录入结构</w:t>
      </w:r>
    </w:p>
    <w:p/>
    <w:p>
      <w:r>
        <w:rPr>
          <w:rFonts w:ascii="Microsoft YaHei" w:hAnsi="Microsoft YaHei" w:eastAsia="Microsoft YaHei"/>
          <w:b/>
          <w:color w:val="111827"/>
          <w:sz w:val="24"/>
        </w:rPr>
        <w:t>整理说明</w:t>
      </w:r>
    </w:p>
    <w:p>
      <w:pPr>
        <w:pStyle w:val="ListBullet"/>
      </w:pPr>
      <w:r>
        <w:rPr>
          <w:rFonts w:ascii="Microsoft YaHei" w:hAnsi="Microsoft YaHei" w:eastAsia="Microsoft YaHei"/>
          <w:color w:val="374151"/>
          <w:sz w:val="19"/>
        </w:rPr>
        <w:t>已确认源文档覆盖 1-64 全部卦，第 39 卦有重复版本，本稿采用后面批量版本中的修正版。</w:t>
      </w:r>
    </w:p>
    <w:p>
      <w:pPr>
        <w:pStyle w:val="ListBullet"/>
      </w:pPr>
      <w:r>
        <w:rPr>
          <w:rFonts w:ascii="Microsoft YaHei" w:hAnsi="Microsoft YaHei" w:eastAsia="Microsoft YaHei"/>
          <w:color w:val="374151"/>
          <w:sz w:val="19"/>
        </w:rPr>
        <w:t>已去除源文档中的智能体推理、批次说明、重复确认语，只保留可发布结果卡内容。</w:t>
      </w:r>
    </w:p>
    <w:p>
      <w:pPr>
        <w:pStyle w:val="ListBullet"/>
      </w:pPr>
      <w:r>
        <w:rPr>
          <w:rFonts w:ascii="Microsoft YaHei" w:hAnsi="Microsoft YaHei" w:eastAsia="Microsoft YaHei"/>
          <w:color w:val="374151"/>
          <w:sz w:val="19"/>
        </w:rPr>
        <w:t>统一语言方向：70% 清晰实用 + 30% 神秘感；降低绝对承诺、医疗化表达和过度玄学判断。</w:t>
      </w:r>
    </w:p>
    <w:p>
      <w:pPr>
        <w:pStyle w:val="ListBullet"/>
      </w:pPr>
      <w:r>
        <w:rPr>
          <w:rFonts w:ascii="Microsoft YaHei" w:hAnsi="Microsoft YaHei" w:eastAsia="Microsoft YaHei"/>
          <w:color w:val="374151"/>
          <w:sz w:val="19"/>
        </w:rPr>
        <w:t>JSONL 文件按 number/title/core/sections/question_lens 预留字段，便于后续数据库录入。</w:t>
      </w:r>
    </w:p>
    <w:p>
      <w:pPr>
        <w:sectPr>
          <w:pgSz w:w="12240" w:h="15840"/>
          <w:pgMar w:top="864" w:right="893" w:bottom="864" w:left="893" w:header="720" w:footer="720" w:gutter="0"/>
          <w:cols w:space="720"/>
          <w:docGrid w:linePitch="360"/>
        </w:sectPr>
      </w:pPr>
    </w:p>
    <w:p>
      <w:pPr>
        <w:pStyle w:val="Heading1"/>
      </w:pPr>
      <w:r>
        <w:rPr>
          <w:rFonts w:ascii="Microsoft YaHei" w:hAnsi="Microsoft YaHei" w:eastAsia="Microsoft YaHei"/>
          <w:b/>
          <w:color w:val="111827"/>
          <w:sz w:val="30"/>
        </w:rPr>
        <w:t>Hexagram 1: The Creative</w:t>
      </w:r>
    </w:p>
    <w:p>
      <w:r>
        <w:rPr>
          <w:rFonts w:ascii="Microsoft YaHei" w:hAnsi="Microsoft YaHei" w:eastAsia="Microsoft YaHei"/>
          <w:b/>
          <w:color w:val="374151"/>
          <w:sz w:val="22"/>
        </w:rPr>
        <w:t>卦一：乾 — 创始之力</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This is not a moment to follow. This is a moment to initiate.</w:t>
            </w:r>
          </w:p>
        </w:tc>
      </w:tr>
      <w:tr>
        <w:tc>
          <w:tcPr>
            <w:tcW w:type="dxa" w:w="10454"/>
            <w:shd w:fill="F3F4F6"/>
          </w:tcPr>
          <w:p>
            <w:r/>
            <w:r>
              <w:rPr>
                <w:rFonts w:ascii="Microsoft YaHei" w:hAnsi="Microsoft YaHei" w:eastAsia="Microsoft YaHei"/>
                <w:b/>
                <w:color w:val="374151"/>
                <w:sz w:val="21"/>
              </w:rPr>
              <w:t>此刻不为追随，此刻为开创。</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Pure yang is present. This is a rare window of creative force.</w:t>
      </w:r>
    </w:p>
    <w:p>
      <w:pPr>
        <w:spacing w:after="140"/>
      </w:pPr>
      <w:r>
        <w:rPr>
          <w:rFonts w:ascii="Microsoft YaHei" w:hAnsi="Microsoft YaHei" w:eastAsia="Microsoft YaHei"/>
          <w:color w:val="4B5563"/>
          <w:sz w:val="19"/>
        </w:rPr>
        <w:t>纯粹的阳性能量出现。这是一扇稀有的创生之窗。</w:t>
      </w:r>
    </w:p>
    <w:p>
      <w:pPr>
        <w:spacing w:after="40"/>
      </w:pPr>
      <w:r>
        <w:rPr>
          <w:rFonts w:ascii="Microsoft YaHei" w:hAnsi="Microsoft YaHei" w:eastAsia="Microsoft YaHei"/>
          <w:color w:val="1F2933"/>
          <w:sz w:val="19"/>
        </w:rPr>
        <w:t>You may feel an urge to act, to build, to express — and that urge is accurate. This reading does not promise ease, but it does confirm that the creative current is flowing with you, not against you.</w:t>
      </w:r>
    </w:p>
    <w:p>
      <w:pPr>
        <w:spacing w:after="140"/>
      </w:pPr>
      <w:r>
        <w:rPr>
          <w:rFonts w:ascii="Microsoft YaHei" w:hAnsi="Microsoft YaHei" w:eastAsia="Microsoft YaHei"/>
          <w:color w:val="4B5563"/>
          <w:sz w:val="19"/>
        </w:rPr>
        <w:t>你或许感到一股想行动、想建造、想表达的冲动——这冲动是准确的。此卦不承诺轻松，但它确认：创生之流正与你同行，而非逆你而去。</w:t>
      </w:r>
    </w:p>
    <w:p>
      <w:pPr>
        <w:spacing w:after="40"/>
      </w:pPr>
      <w:r>
        <w:rPr>
          <w:rFonts w:ascii="Microsoft YaHei" w:hAnsi="Microsoft YaHei" w:eastAsia="Microsoft YaHei"/>
          <w:color w:val="1F2933"/>
          <w:sz w:val="19"/>
        </w:rPr>
        <w:t>The warning is simple: do not confuse initiation with force. The power available now is like a river. Navigate it; do not try to possess it.</w:t>
      </w:r>
    </w:p>
    <w:p>
      <w:pPr>
        <w:spacing w:after="140"/>
      </w:pPr>
      <w:r>
        <w:rPr>
          <w:rFonts w:ascii="Microsoft YaHei" w:hAnsi="Microsoft YaHei" w:eastAsia="Microsoft YaHei"/>
          <w:color w:val="4B5563"/>
          <w:sz w:val="19"/>
        </w:rPr>
        <w:t>警告很简单：勿将开创与强迫混淆。此刻可用的力量如一条大河。驾驭它，莫试图占有它。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Others may look to you now — whether you asked for it or not.</w:t>
      </w:r>
    </w:p>
    <w:p>
      <w:pPr>
        <w:spacing w:after="140"/>
      </w:pPr>
      <w:r>
        <w:rPr>
          <w:rFonts w:ascii="Microsoft YaHei" w:hAnsi="Microsoft YaHei" w:eastAsia="Microsoft YaHei"/>
          <w:color w:val="4B5563"/>
          <w:sz w:val="19"/>
        </w:rPr>
        <w:t>他人此刻或将目光投向你——无论你是否主动要求。</w:t>
      </w:r>
    </w:p>
    <w:p>
      <w:pPr>
        <w:spacing w:after="40"/>
      </w:pPr>
      <w:r>
        <w:rPr>
          <w:rFonts w:ascii="Microsoft YaHei" w:hAnsi="Microsoft YaHei" w:eastAsia="Microsoft YaHei"/>
          <w:color w:val="1F2933"/>
          <w:sz w:val="19"/>
        </w:rPr>
        <w:t>This hexagram often appears when you are being positioned as a visible force. Some will admire you; others will project their own unlived potential onto you. Discernment is needed. Not everyone who applauds truly supports the work.</w:t>
      </w:r>
    </w:p>
    <w:p>
      <w:pPr>
        <w:spacing w:after="140"/>
      </w:pPr>
      <w:r>
        <w:rPr>
          <w:rFonts w:ascii="Microsoft YaHei" w:hAnsi="Microsoft YaHei" w:eastAsia="Microsoft YaHei"/>
          <w:color w:val="4B5563"/>
          <w:sz w:val="19"/>
        </w:rPr>
        <w:t>此卦常出现在你被置为可见力量之时。有人会仰慕你；有人会将自己未活出的可能投射于你。辨别力是必需的。并非每一个鼓掌的人都真正支持这事业。</w:t>
      </w:r>
    </w:p>
    <w:p>
      <w:pPr>
        <w:spacing w:after="40"/>
      </w:pPr>
      <w:r>
        <w:rPr>
          <w:rFonts w:ascii="Microsoft YaHei" w:hAnsi="Microsoft YaHei" w:eastAsia="Microsoft YaHei"/>
          <w:color w:val="1F2933"/>
          <w:sz w:val="19"/>
        </w:rPr>
        <w:t>Seek collaborators who are not in awe of you — people steady enough to question you without needing to diminish you.</w:t>
      </w:r>
    </w:p>
    <w:p>
      <w:pPr>
        <w:spacing w:after="140"/>
      </w:pPr>
      <w:r>
        <w:rPr>
          <w:rFonts w:ascii="Microsoft YaHei" w:hAnsi="Microsoft YaHei" w:eastAsia="Microsoft YaHei"/>
          <w:color w:val="4B5563"/>
          <w:sz w:val="19"/>
        </w:rPr>
        <w:t>去寻找那些并不仰望你的合作者——足够沉稳，能质疑你，却无需贬低你。</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The leverage is momentum — but not scattered momentum. Directed momentum.</w:t>
      </w:r>
    </w:p>
    <w:p>
      <w:pPr>
        <w:spacing w:after="140"/>
      </w:pPr>
      <w:r>
        <w:rPr>
          <w:rFonts w:ascii="Microsoft YaHei" w:hAnsi="Microsoft YaHei" w:eastAsia="Microsoft YaHei"/>
          <w:color w:val="4B5563"/>
          <w:sz w:val="19"/>
        </w:rPr>
        <w:t>你的杠杆是势能——但不是分散的势能，而是定向的势能。</w:t>
      </w:r>
    </w:p>
    <w:p>
      <w:pPr>
        <w:spacing w:after="40"/>
      </w:pPr>
      <w:r>
        <w:rPr>
          <w:rFonts w:ascii="Microsoft YaHei" w:hAnsi="Microsoft YaHei" w:eastAsia="Microsoft YaHei"/>
          <w:color w:val="1F2933"/>
          <w:sz w:val="19"/>
        </w:rPr>
        <w:t>Choose one project that has been waiting for your full commitment. Give it the first hour of your day, before any reactive tasks.</w:t>
      </w:r>
    </w:p>
    <w:p>
      <w:pPr>
        <w:spacing w:after="140"/>
      </w:pPr>
      <w:r>
        <w:rPr>
          <w:rFonts w:ascii="Microsoft YaHei" w:hAnsi="Microsoft YaHei" w:eastAsia="Microsoft YaHei"/>
          <w:color w:val="4B5563"/>
          <w:sz w:val="19"/>
        </w:rPr>
        <w:t>选一个一直等待你全心投入的项目。把每天的第一小时给它，在任何被动回应任务之前。</w:t>
      </w:r>
    </w:p>
    <w:p>
      <w:pPr>
        <w:spacing w:after="40"/>
      </w:pPr>
      <w:r>
        <w:rPr>
          <w:rFonts w:ascii="Microsoft YaHei" w:hAnsi="Microsoft YaHei" w:eastAsia="Microsoft YaHei"/>
          <w:color w:val="1F2933"/>
          <w:sz w:val="19"/>
        </w:rPr>
        <w:t>Do not explain the vision too early to too many people. Protect its early form like a small flame.</w:t>
      </w:r>
    </w:p>
    <w:p>
      <w:pPr>
        <w:spacing w:after="140"/>
      </w:pPr>
      <w:r>
        <w:rPr>
          <w:rFonts w:ascii="Microsoft YaHei" w:hAnsi="Microsoft YaHei" w:eastAsia="Microsoft YaHei"/>
          <w:color w:val="4B5563"/>
          <w:sz w:val="19"/>
        </w:rPr>
        <w:t>不要过早向太多人解释这愿景。像保护小火苗一样，守护它的早期形态。</w:t>
      </w:r>
    </w:p>
    <w:p>
      <w:pPr>
        <w:spacing w:after="40"/>
      </w:pPr>
      <w:r>
        <w:rPr>
          <w:rFonts w:ascii="Microsoft YaHei" w:hAnsi="Microsoft YaHei" w:eastAsia="Microsoft YaHei"/>
          <w:color w:val="1F2933"/>
          <w:sz w:val="19"/>
        </w:rPr>
        <w:t>Surround yourself with symbols of clarity: clean lines, uncluttered space, direct language.</w:t>
      </w:r>
    </w:p>
    <w:p>
      <w:pPr>
        <w:spacing w:after="140"/>
      </w:pPr>
      <w:r>
        <w:rPr>
          <w:rFonts w:ascii="Microsoft YaHei" w:hAnsi="Microsoft YaHei" w:eastAsia="Microsoft YaHei"/>
          <w:color w:val="4B5563"/>
          <w:sz w:val="19"/>
        </w:rPr>
        <w:t>让自己置身于清晰的象征中：利落的线条、无杂物的空间、直接的语言。</w:t>
      </w:r>
    </w:p>
    <w:p>
      <w:pPr>
        <w:spacing w:after="40"/>
      </w:pPr>
      <w:r>
        <w:rPr>
          <w:rFonts w:ascii="Microsoft YaHei" w:hAnsi="Microsoft YaHei" w:eastAsia="Microsoft YaHei"/>
          <w:color w:val="1F2933"/>
          <w:sz w:val="19"/>
        </w:rPr>
        <w:t>You are not waiting for permission. You are building the container that permission will fill.</w:t>
      </w:r>
    </w:p>
    <w:p>
      <w:pPr>
        <w:spacing w:after="140"/>
      </w:pPr>
      <w:r>
        <w:rPr>
          <w:rFonts w:ascii="Microsoft YaHei" w:hAnsi="Microsoft YaHei" w:eastAsia="Microsoft YaHei"/>
          <w:color w:val="4B5563"/>
          <w:sz w:val="19"/>
        </w:rPr>
        <w:t>你不在等待许可。你在建造那个将被许可填满的容器。</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 乾 Qián — The Creative</w:t>
      </w:r>
    </w:p>
    <w:p>
      <w:pPr>
        <w:spacing w:after="140"/>
      </w:pPr>
      <w:r>
        <w:rPr>
          <w:rFonts w:ascii="Microsoft YaHei" w:hAnsi="Microsoft YaHei" w:eastAsia="Microsoft YaHei"/>
          <w:color w:val="4B5563"/>
          <w:sz w:val="19"/>
        </w:rPr>
        <w:t>卦一：乾 — 创始之力</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"乾，元亨利贞。"</w:t>
      </w:r>
    </w:p>
    <w:p>
      <w:pPr>
        <w:spacing w:after="40"/>
      </w:pPr>
      <w:r>
        <w:rPr>
          <w:rFonts w:ascii="Microsoft YaHei" w:hAnsi="Microsoft YaHei" w:eastAsia="Microsoft YaHei"/>
          <w:color w:val="1F2933"/>
          <w:sz w:val="19"/>
        </w:rPr>
        <w:t>(The Creative works sublime success, furthering through perseverance.)</w:t>
      </w:r>
    </w:p>
    <w:p>
      <w:pPr>
        <w:spacing w:after="140"/>
      </w:pPr>
      <w:r>
        <w:rPr>
          <w:rFonts w:ascii="Microsoft YaHei" w:hAnsi="Microsoft YaHei" w:eastAsia="Microsoft YaHei"/>
          <w:color w:val="4B5563"/>
          <w:sz w:val="19"/>
        </w:rPr>
        <w:t>（创始通达，利于持守正道。）</w:t>
      </w:r>
    </w:p>
    <w:p>
      <w:pPr>
        <w:spacing w:after="40"/>
      </w:pPr>
      <w:r>
        <w:rPr>
          <w:rFonts w:ascii="Microsoft YaHei" w:hAnsi="Microsoft YaHei" w:eastAsia="Microsoft YaHei"/>
          <w:color w:val="1F2933"/>
          <w:sz w:val="19"/>
        </w:rPr>
        <w:t>This hexagram is the primal yang — pure creative energy. Its teaching is not about domination, but about aligned action: when the impulse to create is genuine, persistence becomes the only true requirement.</w:t>
      </w:r>
    </w:p>
    <w:p>
      <w:pPr>
        <w:spacing w:after="140"/>
      </w:pPr>
      <w:r>
        <w:rPr>
          <w:rFonts w:ascii="Microsoft YaHei" w:hAnsi="Microsoft YaHei" w:eastAsia="Microsoft YaHei"/>
          <w:color w:val="4B5563"/>
          <w:sz w:val="19"/>
        </w:rPr>
        <w:t>此卦为纯阳之本——纯粹的创生能量。其教导不在于主宰，而在于顺应的行动：当创造的冲动是本真的，持守便成了唯一真正的条件。</w:t>
      </w:r>
    </w:p>
    <w:p>
      <w:r>
        <w:br w:type="page"/>
      </w:r>
    </w:p>
    <w:p>
      <w:pPr>
        <w:pStyle w:val="Heading1"/>
      </w:pPr>
      <w:r>
        <w:rPr>
          <w:rFonts w:ascii="Microsoft YaHei" w:hAnsi="Microsoft YaHei" w:eastAsia="Microsoft YaHei"/>
          <w:b/>
          <w:color w:val="111827"/>
          <w:sz w:val="30"/>
        </w:rPr>
        <w:t>Hexagram 2: The Receptive</w:t>
      </w:r>
    </w:p>
    <w:p>
      <w:r>
        <w:rPr>
          <w:rFonts w:ascii="Microsoft YaHei" w:hAnsi="Microsoft YaHei" w:eastAsia="Microsoft YaHei"/>
          <w:b/>
          <w:color w:val="374151"/>
          <w:sz w:val="22"/>
        </w:rPr>
        <w:t>卦二：坤 — 承载之力</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Strength is not always a push. Sometimes it is a holding.</w:t>
            </w:r>
          </w:p>
        </w:tc>
      </w:tr>
      <w:tr>
        <w:tc>
          <w:tcPr>
            <w:tcW w:type="dxa" w:w="10454"/>
            <w:shd w:fill="F3F4F6"/>
          </w:tcPr>
          <w:p>
            <w:r/>
            <w:r>
              <w:rPr>
                <w:rFonts w:ascii="Microsoft YaHei" w:hAnsi="Microsoft YaHei" w:eastAsia="Microsoft YaHei"/>
                <w:b/>
                <w:color w:val="374151"/>
                <w:sz w:val="21"/>
              </w:rPr>
              <w:t>力量不总是推进。有时它是承载。</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Pure yin is present. This is not a time to initiate, but to receive.</w:t>
      </w:r>
    </w:p>
    <w:p>
      <w:pPr>
        <w:spacing w:after="140"/>
      </w:pPr>
      <w:r>
        <w:rPr>
          <w:rFonts w:ascii="Microsoft YaHei" w:hAnsi="Microsoft YaHei" w:eastAsia="Microsoft YaHei"/>
          <w:color w:val="4B5563"/>
          <w:sz w:val="19"/>
        </w:rPr>
        <w:t>纯粹的阴性能量出现。此刻不是开创之时，而是承接之时。</w:t>
      </w:r>
    </w:p>
    <w:p>
      <w:pPr>
        <w:spacing w:after="40"/>
      </w:pPr>
      <w:r>
        <w:rPr>
          <w:rFonts w:ascii="Microsoft YaHei" w:hAnsi="Microsoft YaHei" w:eastAsia="Microsoft YaHei"/>
          <w:color w:val="1F2933"/>
          <w:sz w:val="19"/>
        </w:rPr>
        <w:t>You may feel pressure to act, to decide, to force something into shape. This reading gently suggests that the most powerful move right now is to wait — not passively, but with full presence. The soil receives the seed before the plant emerges.</w:t>
      </w:r>
    </w:p>
    <w:p>
      <w:pPr>
        <w:spacing w:after="140"/>
      </w:pPr>
      <w:r>
        <w:rPr>
          <w:rFonts w:ascii="Microsoft YaHei" w:hAnsi="Microsoft YaHei" w:eastAsia="Microsoft YaHei"/>
          <w:color w:val="4B5563"/>
          <w:sz w:val="19"/>
        </w:rPr>
        <w:t>你或许感到必须行动、决定、把某物强塑成形的压力。此卦温和地提示：此刻最有力的行动，是等待——不是被动的等待，而是全然出现的等待。种子入土，而后植株方出。</w:t>
      </w:r>
    </w:p>
    <w:p>
      <w:pPr>
        <w:spacing w:after="40"/>
      </w:pPr>
      <w:r>
        <w:rPr>
          <w:rFonts w:ascii="Microsoft YaHei" w:hAnsi="Microsoft YaHei" w:eastAsia="Microsoft YaHei"/>
          <w:color w:val="1F2933"/>
          <w:sz w:val="19"/>
        </w:rPr>
        <w:t>What comes toward you now matters. Pay attention.</w:t>
      </w:r>
    </w:p>
    <w:p>
      <w:pPr>
        <w:spacing w:after="140"/>
      </w:pPr>
      <w:r>
        <w:rPr>
          <w:rFonts w:ascii="Microsoft YaHei" w:hAnsi="Microsoft YaHei" w:eastAsia="Microsoft YaHei"/>
          <w:color w:val="4B5563"/>
          <w:sz w:val="19"/>
        </w:rPr>
        <w:t>此刻向你而来的，是重要的。留心。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feel overlooked, or like the work you do is invisible. This is temporary — and it may be protective.</w:t>
      </w:r>
    </w:p>
    <w:p>
      <w:pPr>
        <w:spacing w:after="140"/>
      </w:pPr>
      <w:r>
        <w:rPr>
          <w:rFonts w:ascii="Microsoft YaHei" w:hAnsi="Microsoft YaHei" w:eastAsia="Microsoft YaHei"/>
          <w:color w:val="4B5563"/>
          <w:sz w:val="19"/>
        </w:rPr>
        <w:t>你或许感到被忽视，或你所做的事不为人见。这是暂时的——且可能是一种保护。</w:t>
      </w:r>
    </w:p>
    <w:p>
      <w:pPr>
        <w:spacing w:after="40"/>
      </w:pPr>
      <w:r>
        <w:rPr>
          <w:rFonts w:ascii="Microsoft YaHei" w:hAnsi="Microsoft YaHei" w:eastAsia="Microsoft YaHei"/>
          <w:color w:val="1F2933"/>
          <w:sz w:val="19"/>
        </w:rPr>
        <w:t>This hexagram often points to a period where your role is more supportive than spotlighted. There is someone near you who needs your steadiness without knowing how to ask for it. You do not need to fix them. You only need to remain open and grounded.</w:t>
      </w:r>
    </w:p>
    <w:p>
      <w:pPr>
        <w:spacing w:after="140"/>
      </w:pPr>
      <w:r>
        <w:rPr>
          <w:rFonts w:ascii="Microsoft YaHei" w:hAnsi="Microsoft YaHei" w:eastAsia="Microsoft YaHei"/>
          <w:color w:val="4B5563"/>
          <w:sz w:val="19"/>
        </w:rPr>
        <w:t>此卦常指向一段你扮演支持性而非焦点性角色的时期。你身边有一个人需要你的稳固，却不知如何开口索取。你不必修补他们，只需保持敞开与扎根。</w:t>
      </w:r>
    </w:p>
    <w:p>
      <w:pPr>
        <w:spacing w:after="40"/>
      </w:pPr>
      <w:r>
        <w:rPr>
          <w:rFonts w:ascii="Microsoft YaHei" w:hAnsi="Microsoft YaHei" w:eastAsia="Microsoft YaHei"/>
          <w:color w:val="1F2933"/>
          <w:sz w:val="19"/>
        </w:rPr>
        <w:t>The right people will recognize your presence. Not by what you do, but by the quality of silence you bring.</w:t>
      </w:r>
    </w:p>
    <w:p>
      <w:pPr>
        <w:spacing w:after="140"/>
      </w:pPr>
      <w:r>
        <w:rPr>
          <w:rFonts w:ascii="Microsoft YaHei" w:hAnsi="Microsoft YaHei" w:eastAsia="Microsoft YaHei"/>
          <w:color w:val="4B5563"/>
          <w:sz w:val="19"/>
        </w:rPr>
        <w:t>对的人会认出你的存在——不是凭你做了什么，而是凭你带来的沉静质地。</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receptivity — and this is not weakness. It is the capacity to let things ripen.</w:t>
      </w:r>
    </w:p>
    <w:p>
      <w:pPr>
        <w:spacing w:after="140"/>
      </w:pPr>
      <w:r>
        <w:rPr>
          <w:rFonts w:ascii="Microsoft YaHei" w:hAnsi="Microsoft YaHei" w:eastAsia="Microsoft YaHei"/>
          <w:color w:val="4B5563"/>
          <w:sz w:val="19"/>
        </w:rPr>
        <w:t>你的杠杆是接纳——这并非软弱。这是一种让事物成熟的容量。</w:t>
      </w:r>
    </w:p>
    <w:p>
      <w:pPr>
        <w:spacing w:after="40"/>
      </w:pPr>
      <w:r>
        <w:rPr>
          <w:rFonts w:ascii="Microsoft YaHei" w:hAnsi="Microsoft YaHei" w:eastAsia="Microsoft YaHei"/>
          <w:color w:val="1F2933"/>
          <w:sz w:val="19"/>
        </w:rPr>
        <w:t>Instead of initiating new things, finish absorbing something you have already started: a book, a conversation, a piece of unresolved grief.</w:t>
      </w:r>
    </w:p>
    <w:p>
      <w:pPr>
        <w:spacing w:after="140"/>
      </w:pPr>
      <w:r>
        <w:rPr>
          <w:rFonts w:ascii="Microsoft YaHei" w:hAnsi="Microsoft YaHei" w:eastAsia="Microsoft YaHei"/>
          <w:color w:val="4B5563"/>
          <w:sz w:val="19"/>
        </w:rPr>
        <w:t>与其开启新事，不如完成对某件已开始之事的吸纳：一本书、一场对话、一段未消化的悲伤。</w:t>
      </w:r>
    </w:p>
    <w:p>
      <w:pPr>
        <w:spacing w:after="40"/>
      </w:pPr>
      <w:r>
        <w:rPr>
          <w:rFonts w:ascii="Microsoft YaHei" w:hAnsi="Microsoft YaHei" w:eastAsia="Microsoft YaHei"/>
          <w:color w:val="1F2933"/>
          <w:sz w:val="19"/>
        </w:rPr>
        <w:t>Support someone else's creative act this week. Not with advice, but with practical presence.</w:t>
      </w:r>
    </w:p>
    <w:p>
      <w:pPr>
        <w:spacing w:after="140"/>
      </w:pPr>
      <w:r>
        <w:rPr>
          <w:rFonts w:ascii="Microsoft YaHei" w:hAnsi="Microsoft YaHei" w:eastAsia="Microsoft YaHei"/>
          <w:color w:val="4B5563"/>
          <w:sz w:val="19"/>
        </w:rPr>
        <w:t>这一周，支持他人的创造性行动。不用建议，用实际的在场。</w:t>
      </w:r>
    </w:p>
    <w:p>
      <w:pPr>
        <w:spacing w:after="40"/>
      </w:pPr>
      <w:r>
        <w:rPr>
          <w:rFonts w:ascii="Microsoft YaHei" w:hAnsi="Microsoft YaHei" w:eastAsia="Microsoft YaHei"/>
          <w:color w:val="1F2933"/>
          <w:sz w:val="19"/>
        </w:rPr>
        <w:t>Walk on actual earth. Barefoot if possible. The body needs to remember what receptivity feels like — without words.</w:t>
      </w:r>
    </w:p>
    <w:p>
      <w:pPr>
        <w:spacing w:after="140"/>
      </w:pPr>
      <w:r>
        <w:rPr>
          <w:rFonts w:ascii="Microsoft YaHei" w:hAnsi="Microsoft YaHei" w:eastAsia="Microsoft YaHei"/>
          <w:color w:val="4B5563"/>
          <w:sz w:val="19"/>
        </w:rPr>
        <w:t>真正走在土地上。赤脚，如果可以。身体需要忆起接纳的质感——无需语言。</w:t>
      </w:r>
    </w:p>
    <w:p>
      <w:pPr>
        <w:spacing w:after="40"/>
      </w:pPr>
      <w:r>
        <w:rPr>
          <w:rFonts w:ascii="Microsoft YaHei" w:hAnsi="Microsoft YaHei" w:eastAsia="Microsoft YaHei"/>
          <w:color w:val="1F2933"/>
          <w:sz w:val="19"/>
        </w:rPr>
        <w:t>The world does not always need another actor. Sometimes it needs a witness.</w:t>
      </w:r>
    </w:p>
    <w:p>
      <w:pPr>
        <w:spacing w:after="140"/>
      </w:pPr>
      <w:r>
        <w:rPr>
          <w:rFonts w:ascii="Microsoft YaHei" w:hAnsi="Microsoft YaHei" w:eastAsia="Microsoft YaHei"/>
          <w:color w:val="4B5563"/>
          <w:sz w:val="19"/>
        </w:rPr>
        <w:t>世界不总是需要另一个行动者。有时它需要一个见证者。</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 坤 Kūn — The Receptive</w:t>
      </w:r>
    </w:p>
    <w:p>
      <w:pPr>
        <w:spacing w:after="140"/>
      </w:pPr>
      <w:r>
        <w:rPr>
          <w:rFonts w:ascii="Microsoft YaHei" w:hAnsi="Microsoft YaHei" w:eastAsia="Microsoft YaHei"/>
          <w:color w:val="4B5563"/>
          <w:sz w:val="19"/>
        </w:rPr>
        <w:t>卦二：坤 — 承载之力</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"坤，元亨，利牝马之贞。"</w:t>
      </w:r>
    </w:p>
    <w:p>
      <w:pPr>
        <w:spacing w:after="40"/>
      </w:pPr>
      <w:r>
        <w:rPr>
          <w:rFonts w:ascii="Microsoft YaHei" w:hAnsi="Microsoft YaHei" w:eastAsia="Microsoft YaHei"/>
          <w:color w:val="1F2933"/>
          <w:sz w:val="19"/>
        </w:rPr>
        <w:t>(The Receptive brings sublime success, furthering through the perseverance of a mare.)</w:t>
      </w:r>
    </w:p>
    <w:p>
      <w:pPr>
        <w:spacing w:after="140"/>
      </w:pPr>
      <w:r>
        <w:rPr>
          <w:rFonts w:ascii="Microsoft YaHei" w:hAnsi="Microsoft YaHei" w:eastAsia="Microsoft YaHei"/>
          <w:color w:val="4B5563"/>
          <w:sz w:val="19"/>
        </w:rPr>
        <w:t>（坤道广大，利于像母马般持守正道。）</w:t>
      </w:r>
    </w:p>
    <w:p>
      <w:pPr>
        <w:spacing w:after="40"/>
      </w:pPr>
      <w:r>
        <w:rPr>
          <w:rFonts w:ascii="Microsoft YaHei" w:hAnsi="Microsoft YaHei" w:eastAsia="Microsoft YaHei"/>
          <w:color w:val="1F2933"/>
          <w:sz w:val="19"/>
        </w:rPr>
        <w:t>This hexagram is the primal yin — the capacity to receive, hold, and bring form to what the Creative initiates. Its teaching: there is profound power in allowing, and the quiet container shapes what the loud force cannot.</w:t>
      </w:r>
    </w:p>
    <w:p>
      <w:pPr>
        <w:spacing w:after="140"/>
      </w:pPr>
      <w:r>
        <w:rPr>
          <w:rFonts w:ascii="Microsoft YaHei" w:hAnsi="Microsoft YaHei" w:eastAsia="Microsoft YaHei"/>
          <w:color w:val="4B5563"/>
          <w:sz w:val="19"/>
        </w:rPr>
        <w:t>此卦为纯阴之本——接纳、承载、为创始之力赋形的容量。其教导是：允许之中有深力，沉静的容器塑造喧嚷的力量所不能。</w:t>
      </w:r>
    </w:p>
    <w:p>
      <w:r>
        <w:br w:type="page"/>
      </w:r>
    </w:p>
    <w:p>
      <w:pPr>
        <w:pStyle w:val="Heading1"/>
      </w:pPr>
      <w:r>
        <w:rPr>
          <w:rFonts w:ascii="Microsoft YaHei" w:hAnsi="Microsoft YaHei" w:eastAsia="Microsoft YaHei"/>
          <w:b/>
          <w:color w:val="111827"/>
          <w:sz w:val="30"/>
        </w:rPr>
        <w:t>Hexagram 3: Difficulty at the Beginning</w:t>
      </w:r>
    </w:p>
    <w:p>
      <w:r>
        <w:rPr>
          <w:rFonts w:ascii="Microsoft YaHei" w:hAnsi="Microsoft YaHei" w:eastAsia="Microsoft YaHei"/>
          <w:b/>
          <w:color w:val="374151"/>
          <w:sz w:val="22"/>
        </w:rPr>
        <w:t>卦三：屯 — 始生之难</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Everything begins in chaos. This is not a sign of failure.</w:t>
            </w:r>
          </w:p>
        </w:tc>
      </w:tr>
      <w:tr>
        <w:tc>
          <w:tcPr>
            <w:tcW w:type="dxa" w:w="10454"/>
            <w:shd w:fill="F3F4F6"/>
          </w:tcPr>
          <w:p>
            <w:r/>
            <w:r>
              <w:rPr>
                <w:rFonts w:ascii="Microsoft YaHei" w:hAnsi="Microsoft YaHei" w:eastAsia="Microsoft YaHei"/>
                <w:b/>
                <w:color w:val="374151"/>
                <w:sz w:val="21"/>
              </w:rPr>
              <w:t>万物始于混沌。这并非失败的征兆。</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in the messy first stage of something. Nothing looks coherent yet, and that can feel like drowning.</w:t>
      </w:r>
    </w:p>
    <w:p>
      <w:pPr>
        <w:spacing w:after="140"/>
      </w:pPr>
      <w:r>
        <w:rPr>
          <w:rFonts w:ascii="Microsoft YaHei" w:hAnsi="Microsoft YaHei" w:eastAsia="Microsoft YaHei"/>
          <w:color w:val="4B5563"/>
          <w:sz w:val="19"/>
        </w:rPr>
        <w:t>你正处在某事的杂乱初始阶段。一切尚未成形，这感觉如溺水般窒息。</w:t>
      </w:r>
    </w:p>
    <w:p>
      <w:pPr>
        <w:spacing w:after="40"/>
      </w:pPr>
      <w:r>
        <w:rPr>
          <w:rFonts w:ascii="Microsoft YaHei" w:hAnsi="Microsoft YaHei" w:eastAsia="Microsoft YaHei"/>
          <w:color w:val="1F2933"/>
          <w:sz w:val="19"/>
        </w:rPr>
        <w:t>This hexagram describes the moment when a new thing — a project, a relationship, a version of you — is trying to push through the surface but hasn't broken through. The clouded confusion above (Water) and the trembling potential below (Thunder) are not against you. They are the texture of birth.</w:t>
      </w:r>
    </w:p>
    <w:p>
      <w:pPr>
        <w:spacing w:after="140"/>
      </w:pPr>
      <w:r>
        <w:rPr>
          <w:rFonts w:ascii="Microsoft YaHei" w:hAnsi="Microsoft YaHei" w:eastAsia="Microsoft YaHei"/>
          <w:color w:val="4B5563"/>
          <w:sz w:val="19"/>
        </w:rPr>
        <w:t>此卦描绘新生事物——一个项目、一段关系、一个版本的你——正试图冲破地表、却尚未破土的瞬间。上空是水云的混沌（上坎），下方是震颤的潜能（下震）。它们不是你的敌人，它们是诞生本身的质地。</w:t>
      </w:r>
    </w:p>
    <w:p>
      <w:pPr>
        <w:spacing w:after="40"/>
      </w:pPr>
      <w:r>
        <w:rPr>
          <w:rFonts w:ascii="Microsoft YaHei" w:hAnsi="Microsoft YaHei" w:eastAsia="Microsoft YaHei"/>
          <w:color w:val="1F2933"/>
          <w:sz w:val="19"/>
        </w:rPr>
        <w:t>You are not lost. You are still underground. The shoot knows which way is up.</w:t>
      </w:r>
    </w:p>
    <w:p>
      <w:pPr>
        <w:spacing w:after="140"/>
      </w:pPr>
      <w:r>
        <w:rPr>
          <w:rFonts w:ascii="Microsoft YaHei" w:hAnsi="Microsoft YaHei" w:eastAsia="Microsoft YaHei"/>
          <w:color w:val="4B5563"/>
          <w:sz w:val="19"/>
        </w:rPr>
        <w:t>你并未迷失。你仍在地下。幼芽知道哪个方向是上。</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In the chaos of beginnings, helpers are often unrecognizable. They may come in forms that seem inconvenient.</w:t>
      </w:r>
    </w:p>
    <w:p>
      <w:pPr>
        <w:spacing w:after="140"/>
      </w:pPr>
      <w:r>
        <w:rPr>
          <w:rFonts w:ascii="Microsoft YaHei" w:hAnsi="Microsoft YaHei" w:eastAsia="Microsoft YaHei"/>
          <w:color w:val="4B5563"/>
          <w:sz w:val="19"/>
        </w:rPr>
        <w:t>在开端的混沌里，助缘常难以辨认。他们或以来得不合时宜的样貌出现。</w:t>
      </w:r>
    </w:p>
    <w:p>
      <w:pPr>
        <w:spacing w:after="40"/>
      </w:pPr>
      <w:r>
        <w:rPr>
          <w:rFonts w:ascii="Microsoft YaHei" w:hAnsi="Microsoft YaHei" w:eastAsia="Microsoft YaHei"/>
          <w:color w:val="1F2933"/>
          <w:sz w:val="19"/>
        </w:rPr>
        <w:t>This hexagram suggests someone near you is offering a kind of ordering energy — but their approach may feel too slow, too cautious, or too blunt for your urgent need. Do not dismiss them yet. They see a piece of the map you are too deep inside the problem to see.</w:t>
      </w:r>
    </w:p>
    <w:p>
      <w:pPr>
        <w:spacing w:after="140"/>
      </w:pPr>
      <w:r>
        <w:rPr>
          <w:rFonts w:ascii="Microsoft YaHei" w:hAnsi="Microsoft YaHei" w:eastAsia="Microsoft YaHei"/>
          <w:color w:val="4B5563"/>
          <w:sz w:val="19"/>
        </w:rPr>
        <w:t>此卦提示，你身边有人正提供一种秩序化的能量——但他们的方式对你迫切的渴求而言，可能显得太慢、太谨慎，或太直白。先不要推开他们。他们能看到一块你因身陷问题深处而看不见的地图。</w:t>
      </w:r>
    </w:p>
    <w:p>
      <w:pPr>
        <w:spacing w:after="40"/>
      </w:pPr>
      <w:r>
        <w:rPr>
          <w:rFonts w:ascii="Microsoft YaHei" w:hAnsi="Microsoft YaHei" w:eastAsia="Microsoft YaHei"/>
          <w:color w:val="1F2933"/>
          <w:sz w:val="19"/>
        </w:rPr>
        <w:t>Your task is not to follow them blindly, but to borrow their eyes.</w:t>
      </w:r>
    </w:p>
    <w:p>
      <w:pPr>
        <w:spacing w:after="140"/>
      </w:pPr>
      <w:r>
        <w:rPr>
          <w:rFonts w:ascii="Microsoft YaHei" w:hAnsi="Microsoft YaHei" w:eastAsia="Microsoft YaHei"/>
          <w:color w:val="4B5563"/>
          <w:sz w:val="19"/>
        </w:rPr>
        <w:t>你的任务不是盲从他们，而是借他们的眼睛一用。</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patience with the mess — and one small ordering act per day.</w:t>
      </w:r>
    </w:p>
    <w:p>
      <w:pPr>
        <w:spacing w:after="140"/>
      </w:pPr>
      <w:r>
        <w:rPr>
          <w:rFonts w:ascii="Microsoft YaHei" w:hAnsi="Microsoft YaHei" w:eastAsia="Microsoft YaHei"/>
          <w:color w:val="4B5563"/>
          <w:sz w:val="19"/>
        </w:rPr>
        <w:t>你的杠杆，是与混乱共处的耐心——以及每日一个微小的秩序化行动。</w:t>
      </w:r>
    </w:p>
    <w:p>
      <w:pPr>
        <w:spacing w:after="40"/>
      </w:pPr>
      <w:r>
        <w:rPr>
          <w:rFonts w:ascii="Microsoft YaHei" w:hAnsi="Microsoft YaHei" w:eastAsia="Microsoft YaHei"/>
          <w:color w:val="1F2933"/>
          <w:sz w:val="19"/>
        </w:rPr>
        <w:t>Name one thing that is working, even a little. Write it down. The mind in chaos forgets what is already in place.</w:t>
      </w:r>
    </w:p>
    <w:p>
      <w:pPr>
        <w:spacing w:after="140"/>
      </w:pPr>
      <w:r>
        <w:rPr>
          <w:rFonts w:ascii="Microsoft YaHei" w:hAnsi="Microsoft YaHei" w:eastAsia="Microsoft YaHei"/>
          <w:color w:val="4B5563"/>
          <w:sz w:val="19"/>
        </w:rPr>
        <w:t>说出一样正在运转的事，哪怕很小。写下来。混乱中的心会遗忘已有根基。</w:t>
      </w:r>
    </w:p>
    <w:p>
      <w:pPr>
        <w:spacing w:after="40"/>
      </w:pPr>
      <w:r>
        <w:rPr>
          <w:rFonts w:ascii="Microsoft YaHei" w:hAnsi="Microsoft YaHei" w:eastAsia="Microsoft YaHei"/>
          <w:color w:val="1F2933"/>
          <w:sz w:val="19"/>
        </w:rPr>
        <w:t>Build one tiny container: a morning routine of 5 minutes, a folder for the scattered papers, a single repeatable phrase that calms you.</w:t>
      </w:r>
    </w:p>
    <w:p>
      <w:pPr>
        <w:spacing w:after="140"/>
      </w:pPr>
      <w:r>
        <w:rPr>
          <w:rFonts w:ascii="Microsoft YaHei" w:hAnsi="Microsoft YaHei" w:eastAsia="Microsoft YaHei"/>
          <w:color w:val="4B5563"/>
          <w:sz w:val="19"/>
        </w:rPr>
        <w:t>建一个小小的容器：一个五分钟的晨间惯例、一个收纳散纸的文件夹、一句可重复的、使你安定的短语。</w:t>
      </w:r>
    </w:p>
    <w:p>
      <w:pPr>
        <w:spacing w:after="40"/>
      </w:pPr>
      <w:r>
        <w:rPr>
          <w:rFonts w:ascii="Microsoft YaHei" w:hAnsi="Microsoft YaHei" w:eastAsia="Microsoft YaHei"/>
          <w:color w:val="1F2933"/>
          <w:sz w:val="19"/>
        </w:rPr>
        <w:t>Let someone help you with something small. Not a burdening request — just an open door.</w:t>
      </w:r>
    </w:p>
    <w:p>
      <w:pPr>
        <w:spacing w:after="140"/>
      </w:pPr>
      <w:r>
        <w:rPr>
          <w:rFonts w:ascii="Microsoft YaHei" w:hAnsi="Microsoft YaHei" w:eastAsia="Microsoft YaHei"/>
          <w:color w:val="4B5563"/>
          <w:sz w:val="19"/>
        </w:rPr>
        <w:t>让某人在一件小事上帮你。不是沉重的请求——只是一扇敞开的门。</w:t>
      </w:r>
    </w:p>
    <w:p>
      <w:pPr>
        <w:spacing w:after="40"/>
      </w:pPr>
      <w:r>
        <w:rPr>
          <w:rFonts w:ascii="Microsoft YaHei" w:hAnsi="Microsoft YaHei" w:eastAsia="Microsoft YaHei"/>
          <w:color w:val="1F2933"/>
          <w:sz w:val="19"/>
        </w:rPr>
        <w:t>The shoot does not push all the soil away at once. It moves one grain at a time.</w:t>
      </w:r>
    </w:p>
    <w:p>
      <w:pPr>
        <w:spacing w:after="140"/>
      </w:pPr>
      <w:r>
        <w:rPr>
          <w:rFonts w:ascii="Microsoft YaHei" w:hAnsi="Microsoft YaHei" w:eastAsia="Microsoft YaHei"/>
          <w:color w:val="4B5563"/>
          <w:sz w:val="19"/>
        </w:rPr>
        <w:t>幼芽不会一次推开所有泥土。它一粒一粒地动。</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 屯 Zhūn — Difficulty at the Beginning</w:t>
      </w:r>
    </w:p>
    <w:p>
      <w:pPr>
        <w:spacing w:after="140"/>
      </w:pPr>
      <w:r>
        <w:rPr>
          <w:rFonts w:ascii="Microsoft YaHei" w:hAnsi="Microsoft YaHei" w:eastAsia="Microsoft YaHei"/>
          <w:color w:val="4B5563"/>
          <w:sz w:val="19"/>
        </w:rPr>
        <w:t>卦三：屯 — 始生之难</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"屯，元亨利贞。勿用有攸往。利建侯。"</w:t>
      </w:r>
    </w:p>
    <w:p>
      <w:pPr>
        <w:spacing w:after="40"/>
      </w:pPr>
      <w:r>
        <w:rPr>
          <w:rFonts w:ascii="Microsoft YaHei" w:hAnsi="Microsoft YaHei" w:eastAsia="Microsoft YaHei"/>
          <w:color w:val="1F2933"/>
          <w:sz w:val="19"/>
        </w:rPr>
        <w:t>(Difficulty at the Beginning works sublime success. Do not act lightly. It is favorable to appoint helpers.)</w:t>
      </w:r>
    </w:p>
    <w:p>
      <w:pPr>
        <w:spacing w:after="140"/>
      </w:pPr>
      <w:r>
        <w:rPr>
          <w:rFonts w:ascii="Microsoft YaHei" w:hAnsi="Microsoft YaHei" w:eastAsia="Microsoft YaHei"/>
          <w:color w:val="4B5563"/>
          <w:sz w:val="19"/>
        </w:rPr>
        <w:t>（始生之难，元亨利贞。勿轻易行动。利于建立辅助。）</w:t>
      </w:r>
    </w:p>
    <w:p>
      <w:pPr>
        <w:spacing w:after="40"/>
      </w:pPr>
      <w:r>
        <w:rPr>
          <w:rFonts w:ascii="Microsoft YaHei" w:hAnsi="Microsoft YaHei" w:eastAsia="Microsoft YaHei"/>
          <w:color w:val="1F2933"/>
          <w:sz w:val="19"/>
        </w:rPr>
        <w:t>This hexagram teaches that the most fragile moment in any creation is its beginning. Patience, support, and small steady actions are the only remedy for initial chaos.</w:t>
      </w:r>
    </w:p>
    <w:p>
      <w:pPr>
        <w:spacing w:after="140"/>
      </w:pPr>
      <w:r>
        <w:rPr>
          <w:rFonts w:ascii="Microsoft YaHei" w:hAnsi="Microsoft YaHei" w:eastAsia="Microsoft YaHei"/>
          <w:color w:val="4B5563"/>
          <w:sz w:val="19"/>
        </w:rPr>
        <w:t>此卦教导我们：一切创造中最脆弱的时刻，便是其开端。耐心、扶持，以及微小而稳定的行动，是初始混沌的重要解法。</w:t>
      </w:r>
    </w:p>
    <w:p>
      <w:r>
        <w:br w:type="page"/>
      </w:r>
    </w:p>
    <w:p>
      <w:pPr>
        <w:pStyle w:val="Heading1"/>
      </w:pPr>
      <w:r>
        <w:rPr>
          <w:rFonts w:ascii="Microsoft YaHei" w:hAnsi="Microsoft YaHei" w:eastAsia="Microsoft YaHei"/>
          <w:b/>
          <w:color w:val="111827"/>
          <w:sz w:val="30"/>
        </w:rPr>
        <w:t>Hexagram 4: Youthful Folly</w:t>
      </w:r>
    </w:p>
    <w:p>
      <w:r>
        <w:rPr>
          <w:rFonts w:ascii="Microsoft YaHei" w:hAnsi="Microsoft YaHei" w:eastAsia="Microsoft YaHei"/>
          <w:b/>
          <w:color w:val="374151"/>
          <w:sz w:val="22"/>
        </w:rPr>
        <w:t>卦四：蒙 — 蒙昧初启</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You do not need to know everything before you begin. But you do need to know what to ask.</w:t>
            </w:r>
          </w:p>
        </w:tc>
      </w:tr>
      <w:tr>
        <w:tc>
          <w:tcPr>
            <w:tcW w:type="dxa" w:w="10454"/>
            <w:shd w:fill="F3F4F6"/>
          </w:tcPr>
          <w:p>
            <w:r/>
            <w:r>
              <w:rPr>
                <w:rFonts w:ascii="Microsoft YaHei" w:hAnsi="Microsoft YaHei" w:eastAsia="Microsoft YaHei"/>
                <w:b/>
                <w:color w:val="374151"/>
                <w:sz w:val="21"/>
              </w:rPr>
              <w:t>你无需在开始前知晓一切。但你需知晓该问什么。</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either the student or the teacher right now — perhaps both. There is something you genuinely do not know yet, and it bothers you.</w:t>
      </w:r>
    </w:p>
    <w:p>
      <w:pPr>
        <w:spacing w:after="140"/>
      </w:pPr>
      <w:r>
        <w:rPr>
          <w:rFonts w:ascii="Microsoft YaHei" w:hAnsi="Microsoft YaHei" w:eastAsia="Microsoft YaHei"/>
          <w:color w:val="4B5563"/>
          <w:sz w:val="19"/>
        </w:rPr>
        <w:t>此刻你要么是学生，要么是老师——或许两者兼是。有些事你确然尚未知晓，而这让你不安。</w:t>
      </w:r>
    </w:p>
    <w:p>
      <w:pPr>
        <w:spacing w:after="40"/>
      </w:pPr>
      <w:r>
        <w:rPr>
          <w:rFonts w:ascii="Microsoft YaHei" w:hAnsi="Microsoft YaHei" w:eastAsia="Microsoft YaHei"/>
          <w:color w:val="1F2933"/>
          <w:sz w:val="19"/>
        </w:rPr>
        <w:t>This reading suggests that the discomfort of not-knowing is not a flaw. It is the state that precedes real learning. Like a child who finally stops pretending to understand and asks the question that matters.</w:t>
      </w:r>
    </w:p>
    <w:p>
      <w:pPr>
        <w:spacing w:after="140"/>
      </w:pPr>
      <w:r>
        <w:rPr>
          <w:rFonts w:ascii="Microsoft YaHei" w:hAnsi="Microsoft YaHei" w:eastAsia="Microsoft YaHei"/>
          <w:color w:val="4B5563"/>
          <w:sz w:val="19"/>
        </w:rPr>
        <w:t>此卦提示：不知的不适并非缺陷，而是真正学习之前的必经状态。像一个孩子终于停止假装明白，问出了那个关键的问题。</w:t>
      </w:r>
    </w:p>
    <w:p>
      <w:pPr>
        <w:spacing w:after="40"/>
      </w:pPr>
      <w:r>
        <w:rPr>
          <w:rFonts w:ascii="Microsoft YaHei" w:hAnsi="Microsoft YaHei" w:eastAsia="Microsoft YaHei"/>
          <w:color w:val="1F2933"/>
          <w:sz w:val="19"/>
        </w:rPr>
        <w:t>Do not hide your confusion. It is the beginning of the path.</w:t>
      </w:r>
    </w:p>
    <w:p>
      <w:pPr>
        <w:spacing w:after="140"/>
      </w:pPr>
      <w:r>
        <w:rPr>
          <w:rFonts w:ascii="Microsoft YaHei" w:hAnsi="Microsoft YaHei" w:eastAsia="Microsoft YaHei"/>
          <w:color w:val="4B5563"/>
          <w:sz w:val="19"/>
        </w:rPr>
        <w:t>不要隐藏你的困惑。它是道路的开端。</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near you knows something you need. But the exchange is not flowing cleanly.</w:t>
      </w:r>
    </w:p>
    <w:p>
      <w:pPr>
        <w:spacing w:after="140"/>
      </w:pPr>
      <w:r>
        <w:rPr>
          <w:rFonts w:ascii="Microsoft YaHei" w:hAnsi="Microsoft YaHei" w:eastAsia="Microsoft YaHei"/>
          <w:color w:val="4B5563"/>
          <w:sz w:val="19"/>
        </w:rPr>
        <w:t>你身边有人知道你需要的东西。但交流未能顺畅流动。</w:t>
      </w:r>
    </w:p>
    <w:p>
      <w:pPr>
        <w:spacing w:after="40"/>
      </w:pPr>
      <w:r>
        <w:rPr>
          <w:rFonts w:ascii="Microsoft YaHei" w:hAnsi="Microsoft YaHei" w:eastAsia="Microsoft YaHei"/>
          <w:color w:val="1F2933"/>
          <w:sz w:val="19"/>
        </w:rPr>
        <w:t>This hexagram warns of two pitfalls: the teacher who insists on being asked too many times, and the student who pretends to already know. Look for a person whose style may not impress you, but whose knowledge is quiet and real. Approach them with one clear, humble question.</w:t>
      </w:r>
    </w:p>
    <w:p>
      <w:pPr>
        <w:spacing w:after="140"/>
      </w:pPr>
      <w:r>
        <w:rPr>
          <w:rFonts w:ascii="Microsoft YaHei" w:hAnsi="Microsoft YaHei" w:eastAsia="Microsoft YaHei"/>
          <w:color w:val="4B5563"/>
          <w:sz w:val="19"/>
        </w:rPr>
        <w:t>此卦警告两个陷阱：一个坚持要被反复请教的老师，与一个假装已经知道的学生。去寻找一个风格或许不令你印象深刻、但知识沉静而真实的人。带着一个清晰而谦逊的问题走向他们。</w:t>
      </w:r>
    </w:p>
    <w:p>
      <w:pPr>
        <w:spacing w:after="40"/>
      </w:pPr>
      <w:r>
        <w:rPr>
          <w:rFonts w:ascii="Microsoft YaHei" w:hAnsi="Microsoft YaHei" w:eastAsia="Microsoft YaHei"/>
          <w:color w:val="1F2933"/>
          <w:sz w:val="19"/>
        </w:rPr>
        <w:t>And if you are the one who knows: answer the question asked, not the one you wish they had asked.</w:t>
      </w:r>
    </w:p>
    <w:p>
      <w:pPr>
        <w:spacing w:after="140"/>
      </w:pPr>
      <w:r>
        <w:rPr>
          <w:rFonts w:ascii="Microsoft YaHei" w:hAnsi="Microsoft YaHei" w:eastAsia="Microsoft YaHei"/>
          <w:color w:val="4B5563"/>
          <w:sz w:val="19"/>
        </w:rPr>
        <w:t>而若你是知晓的一方：回答他们提出的问题，而非你希望他们提出的那个。</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beginner's mind — and one well-framed question.</w:t>
      </w:r>
    </w:p>
    <w:p>
      <w:pPr>
        <w:spacing w:after="140"/>
      </w:pPr>
      <w:r>
        <w:rPr>
          <w:rFonts w:ascii="Microsoft YaHei" w:hAnsi="Microsoft YaHei" w:eastAsia="Microsoft YaHei"/>
          <w:color w:val="4B5563"/>
          <w:sz w:val="19"/>
        </w:rPr>
        <w:t>你的杠杆是初学者的心——以及一个被好好框定的问题。</w:t>
      </w:r>
    </w:p>
    <w:p>
      <w:pPr>
        <w:spacing w:after="40"/>
      </w:pPr>
      <w:r>
        <w:rPr>
          <w:rFonts w:ascii="Microsoft YaHei" w:hAnsi="Microsoft YaHei" w:eastAsia="Microsoft YaHei"/>
          <w:color w:val="1F2933"/>
          <w:sz w:val="19"/>
        </w:rPr>
        <w:t>Identify the one thing you have been pretending to understand. Admit it to yourself, silently or out loud. Then seek clarity — from a person, a book, or a moment of honest searching.</w:t>
      </w:r>
    </w:p>
    <w:p>
      <w:pPr>
        <w:spacing w:after="140"/>
      </w:pPr>
      <w:r>
        <w:rPr>
          <w:rFonts w:ascii="Microsoft YaHei" w:hAnsi="Microsoft YaHei" w:eastAsia="Microsoft YaHei"/>
          <w:color w:val="4B5563"/>
          <w:sz w:val="19"/>
        </w:rPr>
        <w:t>找出那件你一直假装明白的事。对自己承认它，默然或出声。然后寻求清晰——从一个人、一本书，或一次诚实的探寻。</w:t>
      </w:r>
    </w:p>
    <w:p>
      <w:pPr>
        <w:spacing w:after="40"/>
      </w:pPr>
      <w:r>
        <w:rPr>
          <w:rFonts w:ascii="Microsoft YaHei" w:hAnsi="Microsoft YaHei" w:eastAsia="Microsoft YaHei"/>
          <w:color w:val="1F2933"/>
          <w:sz w:val="19"/>
        </w:rPr>
        <w:t>If someone asks you to teach, teach the simplest thing you know. Not the impressive part. The foundational part.</w:t>
      </w:r>
    </w:p>
    <w:p>
      <w:pPr>
        <w:spacing w:after="140"/>
      </w:pPr>
      <w:r>
        <w:rPr>
          <w:rFonts w:ascii="Microsoft YaHei" w:hAnsi="Microsoft YaHei" w:eastAsia="Microsoft YaHei"/>
          <w:color w:val="4B5563"/>
          <w:sz w:val="19"/>
        </w:rPr>
        <w:t>若有人请你教导，教你所知最简单的东西。不是令人印象深刻的部分，是基础的部分。</w:t>
      </w:r>
    </w:p>
    <w:p>
      <w:pPr>
        <w:spacing w:after="40"/>
      </w:pPr>
      <w:r>
        <w:rPr>
          <w:rFonts w:ascii="Microsoft YaHei" w:hAnsi="Microsoft YaHei" w:eastAsia="Microsoft YaHei"/>
          <w:color w:val="1F2933"/>
          <w:sz w:val="19"/>
        </w:rPr>
        <w:t>Spend ten minutes with something you are a beginner at. Let the awkwardness be there without fixing it.</w:t>
      </w:r>
    </w:p>
    <w:p>
      <w:pPr>
        <w:spacing w:after="140"/>
      </w:pPr>
      <w:r>
        <w:rPr>
          <w:rFonts w:ascii="Microsoft YaHei" w:hAnsi="Microsoft YaHei" w:eastAsia="Microsoft YaHei"/>
          <w:color w:val="4B5563"/>
          <w:sz w:val="19"/>
        </w:rPr>
        <w:t>花十分钟在你是一个初学者的事情上。让那种笨拙待在那里，不去修补它。</w:t>
      </w:r>
    </w:p>
    <w:p>
      <w:pPr>
        <w:spacing w:after="40"/>
      </w:pPr>
      <w:r>
        <w:rPr>
          <w:rFonts w:ascii="Microsoft YaHei" w:hAnsi="Microsoft YaHei" w:eastAsia="Microsoft YaHei"/>
          <w:color w:val="1F2933"/>
          <w:sz w:val="19"/>
        </w:rPr>
        <w:t>Not-knowing is not the same as being lost. It is the open space where new knowledge can land.</w:t>
      </w:r>
    </w:p>
    <w:p>
      <w:pPr>
        <w:spacing w:after="140"/>
      </w:pPr>
      <w:r>
        <w:rPr>
          <w:rFonts w:ascii="Microsoft YaHei" w:hAnsi="Microsoft YaHei" w:eastAsia="Microsoft YaHei"/>
          <w:color w:val="4B5563"/>
          <w:sz w:val="19"/>
        </w:rPr>
        <w:t>不知，不等于迷失。它是新知可以落地的空地。</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 蒙 Méng — Youthful Folly / Inexperience</w:t>
      </w:r>
    </w:p>
    <w:p>
      <w:pPr>
        <w:spacing w:after="140"/>
      </w:pPr>
      <w:r>
        <w:rPr>
          <w:rFonts w:ascii="Microsoft YaHei" w:hAnsi="Microsoft YaHei" w:eastAsia="Microsoft YaHei"/>
          <w:color w:val="4B5563"/>
          <w:sz w:val="19"/>
        </w:rPr>
        <w:t>卦四：蒙 — 蒙昧初启</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"蒙，亨。匪我求童蒙，童蒙求我。"</w:t>
      </w:r>
    </w:p>
    <w:p>
      <w:pPr>
        <w:spacing w:after="40"/>
      </w:pPr>
      <w:r>
        <w:rPr>
          <w:rFonts w:ascii="Microsoft YaHei" w:hAnsi="Microsoft YaHei" w:eastAsia="Microsoft YaHei"/>
          <w:color w:val="1F2933"/>
          <w:sz w:val="19"/>
        </w:rPr>
        <w:t>(Youthful Folly has success. It is not I who seek the young fool; the young fool seeks me.)</w:t>
      </w:r>
    </w:p>
    <w:p>
      <w:pPr>
        <w:spacing w:after="140"/>
      </w:pPr>
      <w:r>
        <w:rPr>
          <w:rFonts w:ascii="Microsoft YaHei" w:hAnsi="Microsoft YaHei" w:eastAsia="Microsoft YaHei"/>
          <w:color w:val="4B5563"/>
          <w:sz w:val="19"/>
        </w:rPr>
        <w:t>（蒙昧能通。不是我去求蒙昧者，是蒙昧者来求我。）</w:t>
      </w:r>
    </w:p>
    <w:p>
      <w:pPr>
        <w:spacing w:after="40"/>
      </w:pPr>
      <w:r>
        <w:rPr>
          <w:rFonts w:ascii="Microsoft YaHei" w:hAnsi="Microsoft YaHei" w:eastAsia="Microsoft YaHei"/>
          <w:color w:val="1F2933"/>
          <w:sz w:val="19"/>
        </w:rPr>
        <w:t>This hexagram teaches that genuine learning requires readiness. The teacher who chases the student wastes both their energies. But when the question is real, even the mountain's stillness can be understood by the spring below it.</w:t>
      </w:r>
    </w:p>
    <w:p>
      <w:pPr>
        <w:spacing w:after="140"/>
      </w:pPr>
      <w:r>
        <w:rPr>
          <w:rFonts w:ascii="Microsoft YaHei" w:hAnsi="Microsoft YaHei" w:eastAsia="Microsoft YaHei"/>
          <w:color w:val="4B5563"/>
          <w:sz w:val="19"/>
        </w:rPr>
        <w:t>此卦教导我们：真正的学习需要准备。追逐学生的老师，空耗彼此精力。但当问题是真实的，山下之泉亦能领会山的沉静。</w:t>
      </w:r>
    </w:p>
    <w:p>
      <w:r>
        <w:br w:type="page"/>
      </w:r>
    </w:p>
    <w:p>
      <w:pPr>
        <w:pStyle w:val="Heading1"/>
      </w:pPr>
      <w:r>
        <w:rPr>
          <w:rFonts w:ascii="Microsoft YaHei" w:hAnsi="Microsoft YaHei" w:eastAsia="Microsoft YaHei"/>
          <w:b/>
          <w:color w:val="111827"/>
          <w:sz w:val="30"/>
        </w:rPr>
        <w:t>Hexagram 5: Waiting</w:t>
      </w:r>
    </w:p>
    <w:p>
      <w:r>
        <w:rPr>
          <w:rFonts w:ascii="Microsoft YaHei" w:hAnsi="Microsoft YaHei" w:eastAsia="Microsoft YaHei"/>
          <w:b/>
          <w:color w:val="374151"/>
          <w:sz w:val="22"/>
        </w:rPr>
        <w:t>卦五：需 — 待时之需</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rain is gathering. Your task is not to make it rain, but to prepare the ground.</w:t>
            </w:r>
          </w:p>
        </w:tc>
      </w:tr>
      <w:tr>
        <w:tc>
          <w:tcPr>
            <w:tcW w:type="dxa" w:w="10454"/>
            <w:shd w:fill="F3F4F6"/>
          </w:tcPr>
          <w:p>
            <w:r/>
            <w:r>
              <w:rPr>
                <w:rFonts w:ascii="Microsoft YaHei" w:hAnsi="Microsoft YaHei" w:eastAsia="Microsoft YaHei"/>
                <w:b/>
                <w:color w:val="374151"/>
                <w:sz w:val="21"/>
              </w:rPr>
              <w:t>雨正在聚集。你的任务不是降雨，而是整地。</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in a waiting period — but this is not empty waiting. This is the kind of waiting a farmer does after planting.</w:t>
      </w:r>
    </w:p>
    <w:p>
      <w:pPr>
        <w:spacing w:after="140"/>
      </w:pPr>
      <w:r>
        <w:rPr>
          <w:rFonts w:ascii="Microsoft YaHei" w:hAnsi="Microsoft YaHei" w:eastAsia="Microsoft YaHei"/>
          <w:color w:val="4B5563"/>
          <w:sz w:val="19"/>
        </w:rPr>
        <w:t>你正处在等待期——但这并非空洞的等待。这是农人播种后的那种等待。</w:t>
      </w:r>
    </w:p>
    <w:p>
      <w:pPr>
        <w:spacing w:after="40"/>
      </w:pPr>
      <w:r>
        <w:rPr>
          <w:rFonts w:ascii="Microsoft YaHei" w:hAnsi="Microsoft YaHei" w:eastAsia="Microsoft YaHei"/>
          <w:color w:val="1F2933"/>
          <w:sz w:val="19"/>
        </w:rPr>
        <w:t>Something you need (clarity, resources, an answer) is not yet available. It is forming, but it is above you — like clouds that have not yet condensed into rain. Your anxiety about the delay is natural, but pushing now would only exhaust the soil.</w:t>
      </w:r>
    </w:p>
    <w:p>
      <w:pPr>
        <w:spacing w:after="140"/>
      </w:pPr>
      <w:r>
        <w:rPr>
          <w:rFonts w:ascii="Microsoft YaHei" w:hAnsi="Microsoft YaHei" w:eastAsia="Microsoft YaHei"/>
          <w:color w:val="4B5563"/>
          <w:sz w:val="19"/>
        </w:rPr>
        <w:t>你需要的东西（清明、资源、一个答案）尚未可得。它正在形成，却还在你的上方——如尚未凝结成雨的云。你对延迟的焦虑是自然的，但此刻推进只会耗竭土壤。</w:t>
      </w:r>
    </w:p>
    <w:p>
      <w:pPr>
        <w:spacing w:after="40"/>
      </w:pPr>
      <w:r>
        <w:rPr>
          <w:rFonts w:ascii="Microsoft YaHei" w:hAnsi="Microsoft YaHei" w:eastAsia="Microsoft YaHei"/>
          <w:color w:val="1F2933"/>
          <w:sz w:val="19"/>
        </w:rPr>
        <w:t>This hexagram suggests nourishment while waiting. Eat well. Rest well. Stay simple.</w:t>
      </w:r>
    </w:p>
    <w:p>
      <w:pPr>
        <w:spacing w:after="140"/>
      </w:pPr>
      <w:r>
        <w:rPr>
          <w:rFonts w:ascii="Microsoft YaHei" w:hAnsi="Microsoft YaHei" w:eastAsia="Microsoft YaHei"/>
          <w:color w:val="4B5563"/>
          <w:sz w:val="19"/>
        </w:rPr>
        <w:t>此卦提示在等待中滋养自己。好好吃饭。好好休息。保持简单。</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looking for someone who can speed things up. That person does not exist right now.</w:t>
      </w:r>
    </w:p>
    <w:p>
      <w:pPr>
        <w:spacing w:after="140"/>
      </w:pPr>
      <w:r>
        <w:rPr>
          <w:rFonts w:ascii="Microsoft YaHei" w:hAnsi="Microsoft YaHei" w:eastAsia="Microsoft YaHei"/>
          <w:color w:val="4B5563"/>
          <w:sz w:val="19"/>
        </w:rPr>
        <w:t>你或许在寻找能加速事情的人。那个人此刻并不存在。</w:t>
      </w:r>
    </w:p>
    <w:p>
      <w:pPr>
        <w:spacing w:after="40"/>
      </w:pPr>
      <w:r>
        <w:rPr>
          <w:rFonts w:ascii="Microsoft YaHei" w:hAnsi="Microsoft YaHei" w:eastAsia="Microsoft YaHei"/>
          <w:color w:val="1F2933"/>
          <w:sz w:val="19"/>
        </w:rPr>
        <w:t>What does exist: people who can help you endure the wait with grace. This hexagram points to companions who are not fixers but sustainers — the friend who cooks with you, the colleague who does not demand false optimism, the elder who has waited before and knows the season turns.</w:t>
      </w:r>
    </w:p>
    <w:p>
      <w:pPr>
        <w:spacing w:after="140"/>
      </w:pPr>
      <w:r>
        <w:rPr>
          <w:rFonts w:ascii="Microsoft YaHei" w:hAnsi="Microsoft YaHei" w:eastAsia="Microsoft YaHei"/>
          <w:color w:val="4B5563"/>
          <w:sz w:val="19"/>
        </w:rPr>
        <w:t>存在的是：能帮你优雅地熬过等待的人。此卦指向那些不是修补者、而是维系者的同伴——与你一起做饭的朋友，不要求你虚假乐观的同事，经历过等待、知道季节会轮转的长者。</w:t>
      </w:r>
    </w:p>
    <w:p>
      <w:pPr>
        <w:spacing w:after="40"/>
      </w:pPr>
      <w:r>
        <w:rPr>
          <w:rFonts w:ascii="Microsoft YaHei" w:hAnsi="Microsoft YaHei" w:eastAsia="Microsoft YaHei"/>
          <w:color w:val="1F2933"/>
          <w:sz w:val="19"/>
        </w:rPr>
        <w:t>Do not isolate. Let small companionship hold the space that big answers cannot yet fill.</w:t>
      </w:r>
    </w:p>
    <w:p>
      <w:pPr>
        <w:spacing w:after="140"/>
      </w:pPr>
      <w:r>
        <w:rPr>
          <w:rFonts w:ascii="Microsoft YaHei" w:hAnsi="Microsoft YaHei" w:eastAsia="Microsoft YaHei"/>
          <w:color w:val="4B5563"/>
          <w:sz w:val="19"/>
        </w:rPr>
        <w:t>不要孤立自己。让小小的陪伴握住那巨大的答案尚无法填满的空间。</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preparation — not pushing.</w:t>
      </w:r>
    </w:p>
    <w:p>
      <w:pPr>
        <w:spacing w:after="140"/>
      </w:pPr>
      <w:r>
        <w:rPr>
          <w:rFonts w:ascii="Microsoft YaHei" w:hAnsi="Microsoft YaHei" w:eastAsia="Microsoft YaHei"/>
          <w:color w:val="4B5563"/>
          <w:sz w:val="19"/>
        </w:rPr>
        <w:t>你的杠杆是准备——不是推进。</w:t>
      </w:r>
    </w:p>
    <w:p>
      <w:pPr>
        <w:spacing w:after="40"/>
      </w:pPr>
      <w:r>
        <w:rPr>
          <w:rFonts w:ascii="Microsoft YaHei" w:hAnsi="Microsoft YaHei" w:eastAsia="Microsoft YaHei"/>
          <w:color w:val="1F2933"/>
          <w:sz w:val="19"/>
        </w:rPr>
        <w:t>Identify what you will need when the waiting ends. Prepare it now, calmly: the documents, the clean workspace, the rested body.</w:t>
      </w:r>
    </w:p>
    <w:p>
      <w:pPr>
        <w:spacing w:after="140"/>
      </w:pPr>
      <w:r>
        <w:rPr>
          <w:rFonts w:ascii="Microsoft YaHei" w:hAnsi="Microsoft YaHei" w:eastAsia="Microsoft YaHei"/>
          <w:color w:val="4B5563"/>
          <w:sz w:val="19"/>
        </w:rPr>
        <w:t>明确等待结束时你将需要什么。现在平静地准备：文件、整洁的工作空间、休息好的身体。</w:t>
      </w:r>
    </w:p>
    <w:p>
      <w:pPr>
        <w:spacing w:after="40"/>
      </w:pPr>
      <w:r>
        <w:rPr>
          <w:rFonts w:ascii="Microsoft YaHei" w:hAnsi="Microsoft YaHei" w:eastAsia="Microsoft YaHei"/>
          <w:color w:val="1F2933"/>
          <w:sz w:val="19"/>
        </w:rPr>
        <w:t>Eat a meal slowly, without a screen. This is a ritual acknowledgment that you are alive and sustained — even now.</w:t>
      </w:r>
    </w:p>
    <w:p>
      <w:pPr>
        <w:spacing w:after="140"/>
      </w:pPr>
      <w:r>
        <w:rPr>
          <w:rFonts w:ascii="Microsoft YaHei" w:hAnsi="Microsoft YaHei" w:eastAsia="Microsoft YaHei"/>
          <w:color w:val="4B5563"/>
          <w:sz w:val="19"/>
        </w:rPr>
        <w:t>慢慢吃一顿饭，没有屏幕。这是一种仪轨式的确认：你活着，且被滋养——即使在此时。</w:t>
      </w:r>
    </w:p>
    <w:p>
      <w:pPr>
        <w:spacing w:after="40"/>
      </w:pPr>
      <w:r>
        <w:rPr>
          <w:rFonts w:ascii="Microsoft YaHei" w:hAnsi="Microsoft YaHei" w:eastAsia="Microsoft YaHei"/>
          <w:color w:val="1F2933"/>
          <w:sz w:val="19"/>
        </w:rPr>
        <w:t>If worry rises, name it: "I am worried about X." Then ask: "Is there anything I can do about X right now?" If not, return to preparation.</w:t>
      </w:r>
    </w:p>
    <w:p>
      <w:pPr>
        <w:spacing w:after="140"/>
      </w:pPr>
      <w:r>
        <w:rPr>
          <w:rFonts w:ascii="Microsoft YaHei" w:hAnsi="Microsoft YaHei" w:eastAsia="Microsoft YaHei"/>
          <w:color w:val="4B5563"/>
          <w:sz w:val="19"/>
        </w:rPr>
        <w:t>若忧虑升起，命名它："我在担心X。"然后问："此刻我对X能做什么吗？"若不能，回到准备中。</w:t>
      </w:r>
    </w:p>
    <w:p>
      <w:pPr>
        <w:spacing w:after="40"/>
      </w:pPr>
      <w:r>
        <w:rPr>
          <w:rFonts w:ascii="Microsoft YaHei" w:hAnsi="Microsoft YaHei" w:eastAsia="Microsoft YaHei"/>
          <w:color w:val="1F2933"/>
          <w:sz w:val="19"/>
        </w:rPr>
        <w:t>The farmer does not pull the shoots. The farmer waters.</w:t>
      </w:r>
    </w:p>
    <w:p>
      <w:pPr>
        <w:spacing w:after="140"/>
      </w:pPr>
      <w:r>
        <w:rPr>
          <w:rFonts w:ascii="Microsoft YaHei" w:hAnsi="Microsoft YaHei" w:eastAsia="Microsoft YaHei"/>
          <w:color w:val="4B5563"/>
          <w:sz w:val="19"/>
        </w:rPr>
        <w:t>农人不拔苗。农人浇水。</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 需 Xū — Waiting</w:t>
      </w:r>
    </w:p>
    <w:p>
      <w:pPr>
        <w:spacing w:after="140"/>
      </w:pPr>
      <w:r>
        <w:rPr>
          <w:rFonts w:ascii="Microsoft YaHei" w:hAnsi="Microsoft YaHei" w:eastAsia="Microsoft YaHei"/>
          <w:color w:val="4B5563"/>
          <w:sz w:val="19"/>
        </w:rPr>
        <w:t>卦五：需 — 待时之需</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"需，有孚，光亨，贞吉。利涉大川。"</w:t>
      </w:r>
    </w:p>
    <w:p>
      <w:pPr>
        <w:spacing w:after="40"/>
      </w:pPr>
      <w:r>
        <w:rPr>
          <w:rFonts w:ascii="Microsoft YaHei" w:hAnsi="Microsoft YaHei" w:eastAsia="Microsoft YaHei"/>
          <w:color w:val="1F2933"/>
          <w:sz w:val="19"/>
        </w:rPr>
        <w:t>(Waiting. If you are sincere, you have light and success. Perseverance brings good fortune. It furthers one to cross the great water.)</w:t>
      </w:r>
    </w:p>
    <w:p>
      <w:pPr>
        <w:spacing w:after="140"/>
      </w:pPr>
      <w:r>
        <w:rPr>
          <w:rFonts w:ascii="Microsoft YaHei" w:hAnsi="Microsoft YaHei" w:eastAsia="Microsoft YaHei"/>
          <w:color w:val="4B5563"/>
          <w:sz w:val="19"/>
        </w:rPr>
        <w:t>（需，有诚信则光明通达，持守则吉。利于涉越大川。）</w:t>
      </w:r>
    </w:p>
    <w:p>
      <w:pPr>
        <w:spacing w:after="40"/>
      </w:pPr>
      <w:r>
        <w:rPr>
          <w:rFonts w:ascii="Microsoft YaHei" w:hAnsi="Microsoft YaHei" w:eastAsia="Microsoft YaHei"/>
          <w:color w:val="1F2933"/>
          <w:sz w:val="19"/>
        </w:rPr>
        <w:t>This hexagram teaches that waiting is not passivity. It is the active preparation of the ground that will receive the coming rain. The clouds above are not withholding — they are gathering.</w:t>
      </w:r>
    </w:p>
    <w:p>
      <w:pPr>
        <w:spacing w:after="140"/>
      </w:pPr>
      <w:r>
        <w:rPr>
          <w:rFonts w:ascii="Microsoft YaHei" w:hAnsi="Microsoft YaHei" w:eastAsia="Microsoft YaHei"/>
          <w:color w:val="4B5563"/>
          <w:sz w:val="19"/>
        </w:rPr>
        <w:t>此卦教导我们：等待并非被动。它是积极整备，迎接将至之雨。上方的云并非在吝啬——它们是在聚集。</w:t>
      </w:r>
    </w:p>
    <w:p>
      <w:r>
        <w:br w:type="page"/>
      </w:r>
    </w:p>
    <w:p>
      <w:pPr>
        <w:pStyle w:val="Heading1"/>
      </w:pPr>
      <w:r>
        <w:rPr>
          <w:rFonts w:ascii="Microsoft YaHei" w:hAnsi="Microsoft YaHei" w:eastAsia="Microsoft YaHei"/>
          <w:b/>
          <w:color w:val="111827"/>
          <w:sz w:val="30"/>
        </w:rPr>
        <w:t>Hexagram 6: Conflict</w:t>
      </w:r>
    </w:p>
    <w:p>
      <w:r>
        <w:rPr>
          <w:rFonts w:ascii="Microsoft YaHei" w:hAnsi="Microsoft YaHei" w:eastAsia="Microsoft YaHei"/>
          <w:b/>
          <w:color w:val="374151"/>
          <w:sz w:val="22"/>
        </w:rPr>
        <w:t>卦六：讼 — 争讼之诫</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Not every battle is yours to fight. Some are rivers you are meant to cross, not drown in.</w:t>
            </w:r>
          </w:p>
        </w:tc>
      </w:tr>
      <w:tr>
        <w:tc>
          <w:tcPr>
            <w:tcW w:type="dxa" w:w="10454"/>
            <w:shd w:fill="F3F4F6"/>
          </w:tcPr>
          <w:p>
            <w:r/>
            <w:r>
              <w:rPr>
                <w:rFonts w:ascii="Microsoft YaHei" w:hAnsi="Microsoft YaHei" w:eastAsia="Microsoft YaHei"/>
                <w:b/>
                <w:color w:val="374151"/>
                <w:sz w:val="21"/>
              </w:rPr>
              <w:t>并非每一场战斗都归你打。有些是你要渡过的河，而非溺于其中。</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Conflict is present — and it is escalating. This reading suggests that forcing a resolution now would harm more than heal.</w:t>
      </w:r>
    </w:p>
    <w:p>
      <w:pPr>
        <w:spacing w:after="140"/>
      </w:pPr>
      <w:r>
        <w:rPr>
          <w:rFonts w:ascii="Microsoft YaHei" w:hAnsi="Microsoft YaHei" w:eastAsia="Microsoft YaHei"/>
          <w:color w:val="4B5563"/>
          <w:sz w:val="19"/>
        </w:rPr>
        <w:t>冲突正在出现——且在升级。此卦显示，此刻强行解决比等待会伤得更深。</w:t>
      </w:r>
    </w:p>
    <w:p>
      <w:pPr>
        <w:spacing w:after="40"/>
      </w:pPr>
      <w:r>
        <w:rPr>
          <w:rFonts w:ascii="Microsoft YaHei" w:hAnsi="Microsoft YaHei" w:eastAsia="Microsoft YaHei"/>
          <w:color w:val="1F2933"/>
          <w:sz w:val="19"/>
        </w:rPr>
        <w:t>The energies are imbalanced: Heaven above, Water below — two forces moving in opposite directions. You may feel pulled between principle and emotion. The reading does not say you are wrong. It says the current is too strong for a direct crossing.</w:t>
      </w:r>
    </w:p>
    <w:p>
      <w:pPr>
        <w:spacing w:after="140"/>
      </w:pPr>
      <w:r>
        <w:rPr>
          <w:rFonts w:ascii="Microsoft YaHei" w:hAnsi="Microsoft YaHei" w:eastAsia="Microsoft YaHei"/>
          <w:color w:val="4B5563"/>
          <w:sz w:val="19"/>
        </w:rPr>
        <w:t>能量正失衡：上乾天，下坎水——两股力量相背而行。你或感原则与情绪之间被撕扯。此卦未说你错了，它说的是此刻水流太急，不宜直接横渡。</w:t>
      </w:r>
    </w:p>
    <w:p>
      <w:pPr>
        <w:spacing w:after="40"/>
      </w:pPr>
      <w:r>
        <w:rPr>
          <w:rFonts w:ascii="Microsoft YaHei" w:hAnsi="Microsoft YaHei" w:eastAsia="Microsoft YaHei"/>
          <w:color w:val="1F2933"/>
          <w:sz w:val="19"/>
        </w:rPr>
        <w:t>Pause before pressing your case. The river will narrow upstream.</w:t>
      </w:r>
    </w:p>
    <w:p>
      <w:pPr>
        <w:spacing w:after="140"/>
      </w:pPr>
      <w:r>
        <w:rPr>
          <w:rFonts w:ascii="Microsoft YaHei" w:hAnsi="Microsoft YaHei" w:eastAsia="Microsoft YaHei"/>
          <w:color w:val="4B5563"/>
          <w:sz w:val="19"/>
        </w:rPr>
        <w:t>在推进你的主张前，先停顿。河流会在上游变窄。</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near you is in opposition — but not necessarily as an enemy. They may be carrying their own unspoken grievance, and you are merely the target it landed on.</w:t>
      </w:r>
    </w:p>
    <w:p>
      <w:pPr>
        <w:spacing w:after="140"/>
      </w:pPr>
      <w:r>
        <w:rPr>
          <w:rFonts w:ascii="Microsoft YaHei" w:hAnsi="Microsoft YaHei" w:eastAsia="Microsoft YaHei"/>
          <w:color w:val="4B5563"/>
          <w:sz w:val="19"/>
        </w:rPr>
        <w:t>你身边有人正对立——但不必然是敌人。他们可能背负着自己未被说出的委屈，而你只是那委屈落下的靶子。</w:t>
      </w:r>
    </w:p>
    <w:p>
      <w:pPr>
        <w:spacing w:after="40"/>
      </w:pPr>
      <w:r>
        <w:rPr>
          <w:rFonts w:ascii="Microsoft YaHei" w:hAnsi="Microsoft YaHei" w:eastAsia="Microsoft YaHei"/>
          <w:color w:val="1F2933"/>
          <w:sz w:val="19"/>
        </w:rPr>
        <w:t>This hexagram points to a third party — a mediator, an elder, a neutral observer — who can see what both sides are missing. Seek someone who does not need to win. Their presence alone can shift the dynamic from courtroom to conversation.</w:t>
      </w:r>
    </w:p>
    <w:p>
      <w:pPr>
        <w:spacing w:after="140"/>
      </w:pPr>
      <w:r>
        <w:rPr>
          <w:rFonts w:ascii="Microsoft YaHei" w:hAnsi="Microsoft YaHei" w:eastAsia="Microsoft YaHei"/>
          <w:color w:val="4B5563"/>
          <w:sz w:val="19"/>
        </w:rPr>
        <w:t>此卦指向第三方——一位调停者、一位长者、一位中立的观察者——他能看见双方各自遗漏了什么。去找一个不需要赢的人。他单单在场，就能将动态从法庭转向对话。</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de-escalation — not because you are weak, but because the real win is upstream.</w:t>
      </w:r>
    </w:p>
    <w:p>
      <w:pPr>
        <w:spacing w:after="140"/>
      </w:pPr>
      <w:r>
        <w:rPr>
          <w:rFonts w:ascii="Microsoft YaHei" w:hAnsi="Microsoft YaHei" w:eastAsia="Microsoft YaHei"/>
          <w:color w:val="4B5563"/>
          <w:sz w:val="19"/>
        </w:rPr>
        <w:t>你的杠杆是降温——非因你软弱，而是因为真正的胜利在上游。</w:t>
      </w:r>
    </w:p>
    <w:p>
      <w:pPr>
        <w:spacing w:after="40"/>
      </w:pPr>
      <w:r>
        <w:rPr>
          <w:rFonts w:ascii="Microsoft YaHei" w:hAnsi="Microsoft YaHei" w:eastAsia="Microsoft YaHei"/>
          <w:color w:val="1F2933"/>
          <w:sz w:val="19"/>
        </w:rPr>
        <w:t>Write down your position in private. Get it clear for yourself. Then ask: "What part of this do I not need to say aloud?"</w:t>
      </w:r>
    </w:p>
    <w:p>
      <w:pPr>
        <w:spacing w:after="140"/>
      </w:pPr>
      <w:r>
        <w:rPr>
          <w:rFonts w:ascii="Microsoft YaHei" w:hAnsi="Microsoft YaHei" w:eastAsia="Microsoft YaHei"/>
          <w:color w:val="4B5563"/>
          <w:sz w:val="19"/>
        </w:rPr>
        <w:t>私下写下你的立场。为自己厘清。然后问："其中哪一部分我不必说出口？"</w:t>
      </w:r>
    </w:p>
    <w:p>
      <w:pPr>
        <w:spacing w:after="40"/>
      </w:pPr>
      <w:r>
        <w:rPr>
          <w:rFonts w:ascii="Microsoft YaHei" w:hAnsi="Microsoft YaHei" w:eastAsia="Microsoft YaHei"/>
          <w:color w:val="1F2933"/>
          <w:sz w:val="19"/>
        </w:rPr>
        <w:t>If a confrontation is unavoidable, meet on neutral ground — physically or symbolically.</w:t>
      </w:r>
    </w:p>
    <w:p>
      <w:pPr>
        <w:spacing w:after="140"/>
      </w:pPr>
      <w:r>
        <w:rPr>
          <w:rFonts w:ascii="Microsoft YaHei" w:hAnsi="Microsoft YaHei" w:eastAsia="Microsoft YaHei"/>
          <w:color w:val="4B5563"/>
          <w:sz w:val="19"/>
        </w:rPr>
        <w:t>若对峙不可避免，在中立之地见面——物理上的，或象征上的。</w:t>
      </w:r>
    </w:p>
    <w:p>
      <w:pPr>
        <w:spacing w:after="40"/>
      </w:pPr>
      <w:r>
        <w:rPr>
          <w:rFonts w:ascii="Microsoft YaHei" w:hAnsi="Microsoft YaHei" w:eastAsia="Microsoft YaHei"/>
          <w:color w:val="1F2933"/>
          <w:sz w:val="19"/>
        </w:rPr>
        <w:t>Do not make the other person lose face. Leave one door open, even if you do not think they will take it.</w:t>
      </w:r>
    </w:p>
    <w:p>
      <w:pPr>
        <w:spacing w:after="140"/>
      </w:pPr>
      <w:r>
        <w:rPr>
          <w:rFonts w:ascii="Microsoft YaHei" w:hAnsi="Microsoft YaHei" w:eastAsia="Microsoft YaHei"/>
          <w:color w:val="4B5563"/>
          <w:sz w:val="19"/>
        </w:rPr>
        <w:t>不要让对方失掉体面。留一扇门敞开，即使你认为他们不会走进去。</w:t>
      </w:r>
    </w:p>
    <w:p>
      <w:pPr>
        <w:spacing w:after="40"/>
      </w:pPr>
      <w:r>
        <w:rPr>
          <w:rFonts w:ascii="Microsoft YaHei" w:hAnsi="Microsoft YaHei" w:eastAsia="Microsoft YaHei"/>
          <w:color w:val="1F2933"/>
          <w:sz w:val="19"/>
        </w:rPr>
        <w:t>The sage who wins without fighting does not avoid conflict — he moves the battle to ground where resolution is possible.</w:t>
      </w:r>
    </w:p>
    <w:p>
      <w:pPr>
        <w:spacing w:after="140"/>
      </w:pPr>
      <w:r>
        <w:rPr>
          <w:rFonts w:ascii="Microsoft YaHei" w:hAnsi="Microsoft YaHei" w:eastAsia="Microsoft YaHei"/>
          <w:color w:val="4B5563"/>
          <w:sz w:val="19"/>
        </w:rPr>
        <w:t>不战而胜的智者并非回避冲突——他只是将战场移到可以化解之地。</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 讼 Sòng — Conflict</w:t>
      </w:r>
    </w:p>
    <w:p>
      <w:pPr>
        <w:spacing w:after="140"/>
      </w:pPr>
      <w:r>
        <w:rPr>
          <w:rFonts w:ascii="Microsoft YaHei" w:hAnsi="Microsoft YaHei" w:eastAsia="Microsoft YaHei"/>
          <w:color w:val="4B5563"/>
          <w:sz w:val="19"/>
        </w:rPr>
        <w:t>卦六：讼 — 争讼之诫</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"讼，有孚窒惕，中吉，终凶。利见大人，不利涉大川。"</w:t>
      </w:r>
    </w:p>
    <w:p>
      <w:pPr>
        <w:spacing w:after="40"/>
      </w:pPr>
      <w:r>
        <w:rPr>
          <w:rFonts w:ascii="Microsoft YaHei" w:hAnsi="Microsoft YaHei" w:eastAsia="Microsoft YaHei"/>
          <w:color w:val="1F2933"/>
          <w:sz w:val="19"/>
        </w:rPr>
        <w:t>(Conflict. You are sincere and are being obstructed. A cautious halt halfway brings good fortune. Going through to the end brings misfortune. It furthers one to see the great person. It does not further one to cross the great water.)</w:t>
      </w:r>
    </w:p>
    <w:p>
      <w:pPr>
        <w:spacing w:after="140"/>
      </w:pPr>
      <w:r>
        <w:rPr>
          <w:rFonts w:ascii="Microsoft YaHei" w:hAnsi="Microsoft YaHei" w:eastAsia="Microsoft YaHei"/>
          <w:color w:val="4B5563"/>
          <w:sz w:val="19"/>
        </w:rPr>
        <w:t>（争讼，诚信被阻而需惕惧。中途停止则吉，坚持到底则凶。利于拜见大人，不利涉越大川。）</w:t>
      </w:r>
    </w:p>
    <w:p>
      <w:pPr>
        <w:spacing w:after="40"/>
      </w:pPr>
      <w:r>
        <w:rPr>
          <w:rFonts w:ascii="Microsoft YaHei" w:hAnsi="Microsoft YaHei" w:eastAsia="Microsoft YaHei"/>
          <w:color w:val="1F2933"/>
          <w:sz w:val="19"/>
        </w:rPr>
        <w:t>This hexagram teaches that conflict itself is not evil — but the insistence on being right at all costs is. Its wisdom: know when to stop, and find the one who can see what you cannot.</w:t>
      </w:r>
    </w:p>
    <w:p>
      <w:pPr>
        <w:spacing w:after="140"/>
      </w:pPr>
      <w:r>
        <w:rPr>
          <w:rFonts w:ascii="Microsoft YaHei" w:hAnsi="Microsoft YaHei" w:eastAsia="Microsoft YaHei"/>
          <w:color w:val="4B5563"/>
          <w:sz w:val="19"/>
        </w:rPr>
        <w:t>此卦教导我们：争讼本身并非恶事——但不惜一切代价坚持自己是正确的，则是。其智慧是：知道何时停止，找到那个能看见你所不能见的人。</w:t>
      </w:r>
    </w:p>
    <w:p>
      <w:r>
        <w:br w:type="page"/>
      </w:r>
    </w:p>
    <w:p>
      <w:pPr>
        <w:pStyle w:val="Heading1"/>
      </w:pPr>
      <w:r>
        <w:rPr>
          <w:rFonts w:ascii="Microsoft YaHei" w:hAnsi="Microsoft YaHei" w:eastAsia="Microsoft YaHei"/>
          <w:b/>
          <w:color w:val="111827"/>
          <w:sz w:val="30"/>
        </w:rPr>
        <w:t>Hexagram 7: The Army</w:t>
      </w:r>
    </w:p>
    <w:p>
      <w:r>
        <w:rPr>
          <w:rFonts w:ascii="Microsoft YaHei" w:hAnsi="Microsoft YaHei" w:eastAsia="Microsoft YaHei"/>
          <w:b/>
          <w:color w:val="374151"/>
          <w:sz w:val="22"/>
        </w:rPr>
        <w:t>卦七：师 — 率众之道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To lead others well, you must first discipline your own attention.</w:t>
            </w:r>
          </w:p>
        </w:tc>
      </w:tr>
      <w:tr>
        <w:tc>
          <w:tcPr>
            <w:tcW w:type="dxa" w:w="10454"/>
            <w:shd w:fill="F3F4F6"/>
          </w:tcPr>
          <w:p>
            <w:r/>
            <w:r>
              <w:rPr>
                <w:rFonts w:ascii="Microsoft YaHei" w:hAnsi="Microsoft YaHei" w:eastAsia="Microsoft YaHei"/>
                <w:b/>
                <w:color w:val="374151"/>
                <w:sz w:val="21"/>
              </w:rPr>
              <w:t>欲善率众，先整饬己心。</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being called to organize — a project, a team, a family in chaos. This is not a solo moment.</w:t>
      </w:r>
    </w:p>
    <w:p>
      <w:pPr>
        <w:spacing w:after="140"/>
      </w:pPr>
      <w:r>
        <w:rPr>
          <w:rFonts w:ascii="Microsoft YaHei" w:hAnsi="Microsoft YaHei" w:eastAsia="Microsoft YaHei"/>
          <w:color w:val="4B5563"/>
          <w:sz w:val="19"/>
        </w:rPr>
        <w:t>你正被召唤去组织——一个项目、一个团队、一个混乱中的家。此刻不是独行之时。</w:t>
      </w:r>
    </w:p>
    <w:p>
      <w:pPr>
        <w:spacing w:after="40"/>
      </w:pPr>
      <w:r>
        <w:rPr>
          <w:rFonts w:ascii="Microsoft YaHei" w:hAnsi="Microsoft YaHei" w:eastAsia="Microsoft YaHei"/>
          <w:color w:val="1F2933"/>
          <w:sz w:val="19"/>
        </w:rPr>
        <w:t>This hexagram describes the moment when collective action becomes necessary. The water beneath the earth (Water below, Earth above) is a hidden resource that must be channeled carefully. Without order, it becomes a flood. With order, it becomes irrigation.</w:t>
      </w:r>
    </w:p>
    <w:p>
      <w:pPr>
        <w:spacing w:after="140"/>
      </w:pPr>
      <w:r>
        <w:rPr>
          <w:rFonts w:ascii="Microsoft YaHei" w:hAnsi="Microsoft YaHei" w:eastAsia="Microsoft YaHei"/>
          <w:color w:val="4B5563"/>
          <w:sz w:val="19"/>
        </w:rPr>
        <w:t>此卦描绘集体行动成为必要的时刻。地下的水（下坎，上坤）是必须被小心引导的隐藏资源。无秩序则成洪泛，有秩序则成灌溉。</w:t>
      </w:r>
    </w:p>
    <w:p>
      <w:pPr>
        <w:spacing w:after="40"/>
      </w:pPr>
      <w:r>
        <w:rPr>
          <w:rFonts w:ascii="Microsoft YaHei" w:hAnsi="Microsoft YaHei" w:eastAsia="Microsoft YaHei"/>
          <w:color w:val="1F2933"/>
          <w:sz w:val="19"/>
        </w:rPr>
        <w:t>Your task is not to be the strongest, but to be the most clear-headed. The army needs a general, not a warrior.</w:t>
      </w:r>
    </w:p>
    <w:p>
      <w:pPr>
        <w:spacing w:after="140"/>
      </w:pPr>
      <w:r>
        <w:rPr>
          <w:rFonts w:ascii="Microsoft YaHei" w:hAnsi="Microsoft YaHei" w:eastAsia="Microsoft YaHei"/>
          <w:color w:val="4B5563"/>
          <w:sz w:val="19"/>
        </w:rPr>
        <w:t>你的任务不是做最强的人，而是做头脑最清明的人。军队需要将帅，而非又一个士兵。</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are looking to you — or they are looking for someone like you. Even if you did not volunteer.</w:t>
      </w:r>
    </w:p>
    <w:p>
      <w:pPr>
        <w:spacing w:after="140"/>
      </w:pPr>
      <w:r>
        <w:rPr>
          <w:rFonts w:ascii="Microsoft YaHei" w:hAnsi="Microsoft YaHei" w:eastAsia="Microsoft YaHei"/>
          <w:color w:val="4B5563"/>
          <w:sz w:val="19"/>
        </w:rPr>
        <w:t>人们在看向你——或在寻找像你这样的人。即使你并未主动请缨。</w:t>
      </w:r>
    </w:p>
    <w:p>
      <w:pPr>
        <w:spacing w:after="40"/>
      </w:pPr>
      <w:r>
        <w:rPr>
          <w:rFonts w:ascii="Microsoft YaHei" w:hAnsi="Microsoft YaHei" w:eastAsia="Microsoft YaHei"/>
          <w:color w:val="1F2933"/>
          <w:sz w:val="19"/>
        </w:rPr>
        <w:t>This hexagram warns against the wrong allies: those who are drawn to power but cannot hold discipline, those who talk loyalty but act for themselves. It also points to the quiet ones — the reliable, the steady, the unglamorous. These are your real officers.</w:t>
      </w:r>
    </w:p>
    <w:p>
      <w:pPr>
        <w:spacing w:after="140"/>
      </w:pPr>
      <w:r>
        <w:rPr>
          <w:rFonts w:ascii="Microsoft YaHei" w:hAnsi="Microsoft YaHei" w:eastAsia="Microsoft YaHei"/>
          <w:color w:val="4B5563"/>
          <w:sz w:val="19"/>
        </w:rPr>
        <w:t>此卦警告提防错误的盟友：那些被权力吸引却不能持守纪律的人，那些口说忠诚却为己而行的人。它也指向那些沉静的人——可靠的、稳固的、不惹眼的。这些是你真正的将佐。</w:t>
      </w:r>
    </w:p>
    <w:p>
      <w:pPr>
        <w:spacing w:after="40"/>
      </w:pPr>
      <w:r>
        <w:rPr>
          <w:rFonts w:ascii="Microsoft YaHei" w:hAnsi="Microsoft YaHei" w:eastAsia="Microsoft YaHei"/>
          <w:color w:val="1F2933"/>
          <w:sz w:val="19"/>
        </w:rPr>
        <w:t>Choose them. Trust them. And do not micromanage them.</w:t>
      </w:r>
    </w:p>
    <w:p>
      <w:pPr>
        <w:spacing w:after="140"/>
      </w:pPr>
      <w:r>
        <w:rPr>
          <w:rFonts w:ascii="Microsoft YaHei" w:hAnsi="Microsoft YaHei" w:eastAsia="Microsoft YaHei"/>
          <w:color w:val="4B5563"/>
          <w:sz w:val="19"/>
        </w:rPr>
        <w:t>选择他们。信任他们。不要事事过问。</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clarity of command — and this starts with commanding your own chaos.</w:t>
      </w:r>
    </w:p>
    <w:p>
      <w:pPr>
        <w:spacing w:after="140"/>
      </w:pPr>
      <w:r>
        <w:rPr>
          <w:rFonts w:ascii="Microsoft YaHei" w:hAnsi="Microsoft YaHei" w:eastAsia="Microsoft YaHei"/>
          <w:color w:val="4B5563"/>
          <w:sz w:val="19"/>
        </w:rPr>
        <w:t>你的杠杆是号令的清明——而这始于号令你自己内在的混乱。</w:t>
      </w:r>
    </w:p>
    <w:p>
      <w:pPr>
        <w:spacing w:after="40"/>
      </w:pPr>
      <w:r>
        <w:rPr>
          <w:rFonts w:ascii="Microsoft YaHei" w:hAnsi="Microsoft YaHei" w:eastAsia="Microsoft YaHei"/>
          <w:color w:val="1F2933"/>
          <w:sz w:val="19"/>
        </w:rPr>
        <w:t>Identify the one thing your "army" (team, household, project group) most needs to know. Say it clearly. Say it once.</w:t>
      </w:r>
    </w:p>
    <w:p>
      <w:pPr>
        <w:spacing w:after="140"/>
      </w:pPr>
      <w:r>
        <w:rPr>
          <w:rFonts w:ascii="Microsoft YaHei" w:hAnsi="Microsoft YaHei" w:eastAsia="Microsoft YaHei"/>
          <w:color w:val="4B5563"/>
          <w:sz w:val="19"/>
        </w:rPr>
        <w:t>明确你的"军队"（团队、家、项目组）最需要知道的一件事。清晰说。只说一次。</w:t>
      </w:r>
    </w:p>
    <w:p>
      <w:pPr>
        <w:spacing w:after="40"/>
      </w:pPr>
      <w:r>
        <w:rPr>
          <w:rFonts w:ascii="Microsoft YaHei" w:hAnsi="Microsoft YaHei" w:eastAsia="Microsoft YaHei"/>
          <w:color w:val="1F2933"/>
          <w:sz w:val="19"/>
        </w:rPr>
        <w:t>Remove one source of confusion: a vague deadline, an unspoken expectation, a role that has never been named.</w:t>
      </w:r>
    </w:p>
    <w:p>
      <w:pPr>
        <w:spacing w:after="140"/>
      </w:pPr>
      <w:r>
        <w:rPr>
          <w:rFonts w:ascii="Microsoft YaHei" w:hAnsi="Microsoft YaHei" w:eastAsia="Microsoft YaHei"/>
          <w:color w:val="4B5563"/>
          <w:sz w:val="19"/>
        </w:rPr>
        <w:t>移除一个混乱源：一个模糊的截止期、一个未被说出的期望、一个从未被命名的角色。</w:t>
      </w:r>
    </w:p>
    <w:p>
      <w:pPr>
        <w:spacing w:after="40"/>
      </w:pPr>
      <w:r>
        <w:rPr>
          <w:rFonts w:ascii="Microsoft YaHei" w:hAnsi="Microsoft YaHei" w:eastAsia="Microsoft YaHei"/>
          <w:color w:val="1F2933"/>
          <w:sz w:val="19"/>
        </w:rPr>
        <w:t>Check on the quietest person in the group. They may be holding a piece of intelligence no one else has noticed.</w:t>
      </w:r>
    </w:p>
    <w:p>
      <w:pPr>
        <w:spacing w:after="140"/>
      </w:pPr>
      <w:r>
        <w:rPr>
          <w:rFonts w:ascii="Microsoft YaHei" w:hAnsi="Microsoft YaHei" w:eastAsia="Microsoft YaHei"/>
          <w:color w:val="4B5563"/>
          <w:sz w:val="19"/>
        </w:rPr>
        <w:t>去看看组里最沉默的那个人。他们可能持有一块其他人尚未察觉的情报。</w:t>
      </w:r>
    </w:p>
    <w:p>
      <w:pPr>
        <w:spacing w:after="40"/>
      </w:pPr>
      <w:r>
        <w:rPr>
          <w:rFonts w:ascii="Microsoft YaHei" w:hAnsi="Microsoft YaHei" w:eastAsia="Microsoft YaHei"/>
          <w:color w:val="1F2933"/>
          <w:sz w:val="19"/>
        </w:rPr>
        <w:t>The general who knows the terrain and the hearts of his soldiers has already won before the battle begins.</w:t>
      </w:r>
    </w:p>
    <w:p>
      <w:pPr>
        <w:spacing w:after="140"/>
      </w:pPr>
      <w:r>
        <w:rPr>
          <w:rFonts w:ascii="Microsoft YaHei" w:hAnsi="Microsoft YaHei" w:eastAsia="Microsoft YaHei"/>
          <w:color w:val="4B5563"/>
          <w:sz w:val="19"/>
        </w:rPr>
        <w:t>知地形、知士卒之心的将帅，战未始而先胜。</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7: 师 Shī — The Army</w:t>
      </w:r>
    </w:p>
    <w:p>
      <w:pPr>
        <w:spacing w:after="140"/>
      </w:pPr>
      <w:r>
        <w:rPr>
          <w:rFonts w:ascii="Microsoft YaHei" w:hAnsi="Microsoft YaHei" w:eastAsia="Microsoft YaHei"/>
          <w:color w:val="4B5563"/>
          <w:sz w:val="19"/>
        </w:rPr>
        <w:t>卦七：师 — 率众之道</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"师，贞，丈人吉，无咎。"</w:t>
      </w:r>
    </w:p>
    <w:p>
      <w:pPr>
        <w:spacing w:after="40"/>
      </w:pPr>
      <w:r>
        <w:rPr>
          <w:rFonts w:ascii="Microsoft YaHei" w:hAnsi="Microsoft YaHei" w:eastAsia="Microsoft YaHei"/>
          <w:color w:val="1F2933"/>
          <w:sz w:val="19"/>
        </w:rPr>
        <w:t>(The Army. Perseverance. The army needs a strong and experienced leader. Good fortune. No blame.)</w:t>
      </w:r>
    </w:p>
    <w:p>
      <w:pPr>
        <w:spacing w:after="140"/>
      </w:pPr>
      <w:r>
        <w:rPr>
          <w:rFonts w:ascii="Microsoft YaHei" w:hAnsi="Microsoft YaHei" w:eastAsia="Microsoft YaHei"/>
          <w:color w:val="4B5563"/>
          <w:sz w:val="19"/>
        </w:rPr>
        <w:t>（师卦，持守正道。需有德望之人统领则吉，无过失。）</w:t>
      </w:r>
    </w:p>
    <w:p>
      <w:pPr>
        <w:spacing w:after="40"/>
      </w:pPr>
      <w:r>
        <w:rPr>
          <w:rFonts w:ascii="Microsoft YaHei" w:hAnsi="Microsoft YaHei" w:eastAsia="Microsoft YaHei"/>
          <w:color w:val="1F2933"/>
          <w:sz w:val="19"/>
        </w:rPr>
        <w:t>This hexagram teaches that collective effort requires a wise center. The water beneath the earth is powerful but blind; the earth above gives it form. Good leadership channels force without crushing it.</w:t>
      </w:r>
    </w:p>
    <w:p>
      <w:pPr>
        <w:spacing w:after="140"/>
      </w:pPr>
      <w:r>
        <w:rPr>
          <w:rFonts w:ascii="Microsoft YaHei" w:hAnsi="Microsoft YaHei" w:eastAsia="Microsoft YaHei"/>
          <w:color w:val="4B5563"/>
          <w:sz w:val="19"/>
        </w:rPr>
        <w:t>此卦教导我们：集体力量需要一个智慧的中心。地下的水有力却盲目；上方的土赋其以形。好的领导引导力量而不碾压它。</w:t>
      </w:r>
    </w:p>
    <w:p>
      <w:r>
        <w:br w:type="page"/>
      </w:r>
    </w:p>
    <w:p>
      <w:pPr>
        <w:pStyle w:val="Heading1"/>
      </w:pPr>
      <w:r>
        <w:rPr>
          <w:rFonts w:ascii="Microsoft YaHei" w:hAnsi="Microsoft YaHei" w:eastAsia="Microsoft YaHei"/>
          <w:b/>
          <w:color w:val="111827"/>
          <w:sz w:val="30"/>
        </w:rPr>
        <w:t>Hexagram 8: Holding Together</w:t>
      </w:r>
    </w:p>
    <w:p>
      <w:r>
        <w:rPr>
          <w:rFonts w:ascii="Microsoft YaHei" w:hAnsi="Microsoft YaHei" w:eastAsia="Microsoft YaHei"/>
          <w:b/>
          <w:color w:val="374151"/>
          <w:sz w:val="22"/>
        </w:rPr>
        <w:t>卦八：比 — 亲比之道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Belonging is not found. It is recognized — and then honored.</w:t>
            </w:r>
          </w:p>
        </w:tc>
      </w:tr>
      <w:tr>
        <w:tc>
          <w:tcPr>
            <w:tcW w:type="dxa" w:w="10454"/>
            <w:shd w:fill="F3F4F6"/>
          </w:tcPr>
          <w:p>
            <w:r/>
            <w:r>
              <w:rPr>
                <w:rFonts w:ascii="Microsoft YaHei" w:hAnsi="Microsoft YaHei" w:eastAsia="Microsoft YaHei"/>
                <w:b/>
                <w:color w:val="374151"/>
                <w:sz w:val="21"/>
              </w:rPr>
              <w:t>归属不是被找到的。它是被认出的——而后被尊奉。</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seeking union — with a group, a purpose, a person, or your own scattered self. This reading says: the union exists, but it must be approached with sincerity, not desperation.</w:t>
      </w:r>
    </w:p>
    <w:p>
      <w:pPr>
        <w:spacing w:after="140"/>
      </w:pPr>
      <w:r>
        <w:rPr>
          <w:rFonts w:ascii="Microsoft YaHei" w:hAnsi="Microsoft YaHei" w:eastAsia="Microsoft YaHei"/>
          <w:color w:val="4B5563"/>
          <w:sz w:val="19"/>
        </w:rPr>
        <w:t>你正寻求合一——与一个群体、一个目标、一个人，或你自己散落的自我。此卦说的是：合一存在，但必须以真诚接近，而非绝望。</w:t>
      </w:r>
    </w:p>
    <w:p>
      <w:pPr>
        <w:spacing w:after="40"/>
      </w:pPr>
      <w:r>
        <w:rPr>
          <w:rFonts w:ascii="Microsoft YaHei" w:hAnsi="Microsoft YaHei" w:eastAsia="Microsoft YaHei"/>
          <w:color w:val="1F2933"/>
          <w:sz w:val="19"/>
        </w:rPr>
        <w:t>Water on the earth (Water above, Earth below) is the image of natural belonging. Water does not fight the earth; it rests on it, soaks into it, follows its shape. Your belonging will not come through force, but through alignment.</w:t>
      </w:r>
    </w:p>
    <w:p>
      <w:pPr>
        <w:spacing w:after="140"/>
      </w:pPr>
      <w:r>
        <w:rPr>
          <w:rFonts w:ascii="Microsoft YaHei" w:hAnsi="Microsoft YaHei" w:eastAsia="Microsoft YaHei"/>
          <w:color w:val="4B5563"/>
          <w:sz w:val="19"/>
        </w:rPr>
        <w:t>地上有水（上坎下坤），是自然归属的意象。水不与地相争；它依于其上，渗入其中，顺其形而流。你的归属不会借强力而来，而会借顺应而来。</w:t>
      </w:r>
    </w:p>
    <w:p>
      <w:pPr>
        <w:spacing w:after="40"/>
      </w:pPr>
      <w:r>
        <w:rPr>
          <w:rFonts w:ascii="Microsoft YaHei" w:hAnsi="Microsoft YaHei" w:eastAsia="Microsoft YaHei"/>
          <w:color w:val="1F2933"/>
          <w:sz w:val="19"/>
        </w:rPr>
        <w:t>The question is not "Why don't I fit?" but "What is already here that I am not yet receiving?"</w:t>
      </w:r>
    </w:p>
    <w:p>
      <w:pPr>
        <w:spacing w:after="140"/>
      </w:pPr>
      <w:r>
        <w:rPr>
          <w:rFonts w:ascii="Microsoft YaHei" w:hAnsi="Microsoft YaHei" w:eastAsia="Microsoft YaHei"/>
          <w:color w:val="4B5563"/>
          <w:sz w:val="19"/>
        </w:rPr>
        <w:t>问题不是"为何我不合群？"，而是"这里有什么我已经拥有、却尚未领受的？"</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a web of connection already forming around you. You may be half-blind to it because it does not look like the connection you imagined.</w:t>
      </w:r>
    </w:p>
    <w:p>
      <w:pPr>
        <w:spacing w:after="140"/>
      </w:pPr>
      <w:r>
        <w:rPr>
          <w:rFonts w:ascii="Microsoft YaHei" w:hAnsi="Microsoft YaHei" w:eastAsia="Microsoft YaHei"/>
          <w:color w:val="4B5563"/>
          <w:sz w:val="19"/>
        </w:rPr>
        <w:t>一张联结之网已在围绕你形成。你可能对它半盲，因为它不像你想象的那种联结。</w:t>
      </w:r>
    </w:p>
    <w:p>
      <w:pPr>
        <w:spacing w:after="40"/>
      </w:pPr>
      <w:r>
        <w:rPr>
          <w:rFonts w:ascii="Microsoft YaHei" w:hAnsi="Microsoft YaHei" w:eastAsia="Microsoft YaHei"/>
          <w:color w:val="1F2933"/>
          <w:sz w:val="19"/>
        </w:rPr>
        <w:t>This hexagram points to a figure of genuine warmth — not the most charismatic person in the room, but the one who remembers your name and means it. Move toward that person. Not to ask for anything, but to acknowledge what is already there.</w:t>
      </w:r>
    </w:p>
    <w:p>
      <w:pPr>
        <w:spacing w:after="140"/>
      </w:pPr>
      <w:r>
        <w:rPr>
          <w:rFonts w:ascii="Microsoft YaHei" w:hAnsi="Microsoft YaHei" w:eastAsia="Microsoft YaHei"/>
          <w:color w:val="4B5563"/>
          <w:sz w:val="19"/>
        </w:rPr>
        <w:t>此卦指向一个真正温暖的形象——不是房间里最有魅力的人，而是那个记住你的名字且心口如一的人。走向那个人。不为索求任何东西，只为认出已经存在的东西。</w:t>
      </w:r>
    </w:p>
    <w:p>
      <w:pPr>
        <w:spacing w:after="40"/>
      </w:pPr>
      <w:r>
        <w:rPr>
          <w:rFonts w:ascii="Microsoft YaHei" w:hAnsi="Microsoft YaHei" w:eastAsia="Microsoft YaHei"/>
          <w:color w:val="1F2933"/>
          <w:sz w:val="19"/>
        </w:rPr>
        <w:t>Belonging is not about proving yourself. It is about showing up.</w:t>
      </w:r>
    </w:p>
    <w:p>
      <w:pPr>
        <w:spacing w:after="140"/>
      </w:pPr>
      <w:r>
        <w:rPr>
          <w:rFonts w:ascii="Microsoft YaHei" w:hAnsi="Microsoft YaHei" w:eastAsia="Microsoft YaHei"/>
          <w:color w:val="4B5563"/>
          <w:sz w:val="19"/>
        </w:rPr>
        <w:t>归属不是证明自己。它是到场。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simple, consistent presence — and one honest gesture of connection.</w:t>
      </w:r>
    </w:p>
    <w:p>
      <w:pPr>
        <w:spacing w:after="140"/>
      </w:pPr>
      <w:r>
        <w:rPr>
          <w:rFonts w:ascii="Microsoft YaHei" w:hAnsi="Microsoft YaHei" w:eastAsia="Microsoft YaHei"/>
          <w:color w:val="4B5563"/>
          <w:sz w:val="19"/>
        </w:rPr>
        <w:t>你的杠杆是简单而持续的在场——以及一个诚实的联结举动。</w:t>
      </w:r>
    </w:p>
    <w:p>
      <w:pPr>
        <w:spacing w:after="40"/>
      </w:pPr>
      <w:r>
        <w:rPr>
          <w:rFonts w:ascii="Microsoft YaHei" w:hAnsi="Microsoft YaHei" w:eastAsia="Microsoft YaHei"/>
          <w:color w:val="1F2933"/>
          <w:sz w:val="19"/>
        </w:rPr>
        <w:t>Reach out to one person or group you have been hesitating to approach. No big declaration. Just a small, warm signal: "I've been thinking of you" or "I'd like to be here more."</w:t>
      </w:r>
    </w:p>
    <w:p>
      <w:pPr>
        <w:spacing w:after="140"/>
      </w:pPr>
      <w:r>
        <w:rPr>
          <w:rFonts w:ascii="Microsoft YaHei" w:hAnsi="Microsoft YaHei" w:eastAsia="Microsoft YaHei"/>
          <w:color w:val="4B5563"/>
          <w:sz w:val="19"/>
        </w:rPr>
        <w:t>联系一个你一直犹豫是否接近的人或群体。无需重大宣告。只是一个微小而温暖的信号："我想起你了"或"我想更多地在这里"。</w:t>
      </w:r>
    </w:p>
    <w:p>
      <w:pPr>
        <w:spacing w:after="40"/>
      </w:pPr>
      <w:r>
        <w:rPr>
          <w:rFonts w:ascii="Microsoft YaHei" w:hAnsi="Microsoft YaHei" w:eastAsia="Microsoft YaHei"/>
          <w:color w:val="1F2933"/>
          <w:sz w:val="19"/>
        </w:rPr>
        <w:t>Show up to something you usually skip. Not to perform, but to be present. Belonging is cumulative.</w:t>
      </w:r>
    </w:p>
    <w:p>
      <w:pPr>
        <w:spacing w:after="140"/>
      </w:pPr>
      <w:r>
        <w:rPr>
          <w:rFonts w:ascii="Microsoft YaHei" w:hAnsi="Microsoft YaHei" w:eastAsia="Microsoft YaHei"/>
          <w:color w:val="4B5563"/>
          <w:sz w:val="19"/>
        </w:rPr>
        <w:t>出席一个你通常会略过的事。不为表现，只为在场。归属是累积而成的。</w:t>
      </w:r>
    </w:p>
    <w:p>
      <w:pPr>
        <w:spacing w:after="40"/>
      </w:pPr>
      <w:r>
        <w:rPr>
          <w:rFonts w:ascii="Microsoft YaHei" w:hAnsi="Microsoft YaHei" w:eastAsia="Microsoft YaHei"/>
          <w:color w:val="1F2933"/>
          <w:sz w:val="19"/>
        </w:rPr>
        <w:t>If you feel excluded, ask yourself gently: "Have I been waiting to be invited, instead of letting myself arrive?"</w:t>
      </w:r>
    </w:p>
    <w:p>
      <w:pPr>
        <w:spacing w:after="140"/>
      </w:pPr>
      <w:r>
        <w:rPr>
          <w:rFonts w:ascii="Microsoft YaHei" w:hAnsi="Microsoft YaHei" w:eastAsia="Microsoft YaHei"/>
          <w:color w:val="4B5563"/>
          <w:sz w:val="19"/>
        </w:rPr>
        <w:t>若你感到被排除在外，轻轻问自己："我是否一直在等被邀请，而不是让自己抵达？"</w:t>
      </w:r>
    </w:p>
    <w:p>
      <w:pPr>
        <w:spacing w:after="40"/>
      </w:pPr>
      <w:r>
        <w:rPr>
          <w:rFonts w:ascii="Microsoft YaHei" w:hAnsi="Microsoft YaHei" w:eastAsia="Microsoft YaHei"/>
          <w:color w:val="1F2933"/>
          <w:sz w:val="19"/>
        </w:rPr>
        <w:t>Water does not ask permission to join the earth. It simply reaches it and stays.</w:t>
      </w:r>
    </w:p>
    <w:p>
      <w:pPr>
        <w:spacing w:after="140"/>
      </w:pPr>
      <w:r>
        <w:rPr>
          <w:rFonts w:ascii="Microsoft YaHei" w:hAnsi="Microsoft YaHei" w:eastAsia="Microsoft YaHei"/>
          <w:color w:val="4B5563"/>
          <w:sz w:val="19"/>
        </w:rPr>
        <w:t>水不请求大地的允许。它只是抵达它，然后留下。</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8: 比 Bǐ — Holding Together / Union</w:t>
      </w:r>
    </w:p>
    <w:p>
      <w:pPr>
        <w:spacing w:after="140"/>
      </w:pPr>
      <w:r>
        <w:rPr>
          <w:rFonts w:ascii="Microsoft YaHei" w:hAnsi="Microsoft YaHei" w:eastAsia="Microsoft YaHei"/>
          <w:color w:val="4B5563"/>
          <w:sz w:val="19"/>
        </w:rPr>
        <w:t>卦八：比 — 亲比之道</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"比，吉。原筮，元永贞，无咎。不宁方来，后夫凶。"</w:t>
      </w:r>
    </w:p>
    <w:p>
      <w:pPr>
        <w:spacing w:after="40"/>
      </w:pPr>
      <w:r>
        <w:rPr>
          <w:rFonts w:ascii="Microsoft YaHei" w:hAnsi="Microsoft YaHei" w:eastAsia="Microsoft YaHei"/>
          <w:color w:val="1F2933"/>
          <w:sz w:val="19"/>
        </w:rPr>
        <w:t>(Holding Together brings good fortune. Inquire again: are you possessed of inner magnitude, constancy, and perseverance? Then there is no blame. Those who are uncertain gradually join. He who comes too late meets with misfortune.)</w:t>
      </w:r>
    </w:p>
    <w:p>
      <w:pPr>
        <w:spacing w:after="140"/>
      </w:pPr>
      <w:r>
        <w:rPr>
          <w:rFonts w:ascii="Microsoft YaHei" w:hAnsi="Microsoft YaHei" w:eastAsia="Microsoft YaHei"/>
          <w:color w:val="4B5563"/>
          <w:sz w:val="19"/>
        </w:rPr>
        <w:t>（亲比则吉。再三审视：你内具宏大、恒久与持守之心吗？若是则无过失。不安者渐来归附，迟迟不来者凶。）</w:t>
      </w:r>
    </w:p>
    <w:p>
      <w:pPr>
        <w:spacing w:after="40"/>
      </w:pPr>
      <w:r>
        <w:rPr>
          <w:rFonts w:ascii="Microsoft YaHei" w:hAnsi="Microsoft YaHei" w:eastAsia="Microsoft YaHei"/>
          <w:color w:val="1F2933"/>
          <w:sz w:val="19"/>
        </w:rPr>
        <w:t>This hexagram teaches that true union cannot be forced. It arises when sincerity meets receptivity — and when those who belong recognize each other without demand.</w:t>
      </w:r>
    </w:p>
    <w:p>
      <w:pPr>
        <w:spacing w:after="140"/>
      </w:pPr>
      <w:r>
        <w:rPr>
          <w:rFonts w:ascii="Microsoft YaHei" w:hAnsi="Microsoft YaHei" w:eastAsia="Microsoft YaHei"/>
          <w:color w:val="4B5563"/>
          <w:sz w:val="19"/>
        </w:rPr>
        <w:t>此卦教导我们：真正的合一不可强求。它生于真诚与接纳相逢之际——以及归者互认而不索求之时。</w:t>
      </w:r>
    </w:p>
    <w:p>
      <w:r>
        <w:br w:type="page"/>
      </w:r>
    </w:p>
    <w:p>
      <w:pPr>
        <w:pStyle w:val="Heading1"/>
      </w:pPr>
      <w:r>
        <w:rPr>
          <w:rFonts w:ascii="Microsoft YaHei" w:hAnsi="Microsoft YaHei" w:eastAsia="Microsoft YaHei"/>
          <w:b/>
          <w:color w:val="111827"/>
          <w:sz w:val="30"/>
        </w:rPr>
        <w:t>Hexagram 9: Small Restraint</w:t>
      </w:r>
    </w:p>
    <w:p>
      <w:r>
        <w:rPr>
          <w:rFonts w:ascii="Microsoft YaHei" w:hAnsi="Microsoft YaHei" w:eastAsia="Microsoft YaHei"/>
          <w:b/>
          <w:color w:val="374151"/>
          <w:sz w:val="22"/>
        </w:rPr>
        <w:t>卦九：小畜 — 小有蓄止</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Not every cloud is meant to become a storm. Some are just passing through.</w:t>
            </w:r>
          </w:p>
        </w:tc>
      </w:tr>
      <w:tr>
        <w:tc>
          <w:tcPr>
            <w:tcW w:type="dxa" w:w="10454"/>
            <w:shd w:fill="F3F4F6"/>
          </w:tcPr>
          <w:p>
            <w:r/>
            <w:r>
              <w:rPr>
                <w:rFonts w:ascii="Microsoft YaHei" w:hAnsi="Microsoft YaHei" w:eastAsia="Microsoft YaHei"/>
                <w:b/>
                <w:color w:val="374151"/>
                <w:sz w:val="21"/>
              </w:rPr>
              <w:t>并非每一片云都将成风暴。有些只是路过。</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small obstruction is present. Something you want to move forward is being held back — but not by a wall. By a cloud. It is diffuse, unclear, and frustrating.</w:t>
      </w:r>
    </w:p>
    <w:p>
      <w:pPr>
        <w:spacing w:after="140"/>
      </w:pPr>
      <w:r>
        <w:rPr>
          <w:rFonts w:ascii="Microsoft YaHei" w:hAnsi="Microsoft YaHei" w:eastAsia="Microsoft YaHei"/>
          <w:color w:val="4B5563"/>
          <w:sz w:val="19"/>
        </w:rPr>
        <w:t>一个微小的阻碍正在出现。你想推进的某件事正被拦住——但不是被一堵墙，而是被一片云。它是弥散的、不清的、令人沮丧的。</w:t>
      </w:r>
    </w:p>
    <w:p>
      <w:pPr>
        <w:spacing w:after="40"/>
      </w:pPr>
      <w:r>
        <w:rPr>
          <w:rFonts w:ascii="Microsoft YaHei" w:hAnsi="Microsoft YaHei" w:eastAsia="Microsoft YaHei"/>
          <w:color w:val="1F2933"/>
          <w:sz w:val="19"/>
        </w:rPr>
        <w:t>This hexagram describes the moment when wind blows above heaven (Wind above, Heaven below): the force is mild, not catastrophic, but it obscures. The obstruction is not a punishment. It may be a sign that something small needs tending before the big thing can move.</w:t>
      </w:r>
    </w:p>
    <w:p>
      <w:pPr>
        <w:spacing w:after="140"/>
      </w:pPr>
      <w:r>
        <w:rPr>
          <w:rFonts w:ascii="Microsoft YaHei" w:hAnsi="Microsoft YaHei" w:eastAsia="Microsoft YaHei"/>
          <w:color w:val="4B5563"/>
          <w:sz w:val="19"/>
        </w:rPr>
        <w:t>此卦描绘风吹于天上之象（上巽下乾）：力量是温和的，非毁灭性的，但它遮蔽视线。这个阻碍不是惩罚。它可能是一个信号：在大事能动之前，某件小事需要照料。</w:t>
      </w:r>
    </w:p>
    <w:p>
      <w:pPr>
        <w:spacing w:after="40"/>
      </w:pPr>
      <w:r>
        <w:rPr>
          <w:rFonts w:ascii="Microsoft YaHei" w:hAnsi="Microsoft YaHei" w:eastAsia="Microsoft YaHei"/>
          <w:color w:val="1F2933"/>
          <w:sz w:val="19"/>
        </w:rPr>
        <w:t>Patience here is not passive. It is clarifying. What is the small thing you have been overlooking?</w:t>
      </w:r>
    </w:p>
    <w:p>
      <w:pPr>
        <w:spacing w:after="140"/>
      </w:pPr>
      <w:r>
        <w:rPr>
          <w:rFonts w:ascii="Microsoft YaHei" w:hAnsi="Microsoft YaHei" w:eastAsia="Microsoft YaHei"/>
          <w:color w:val="4B5563"/>
          <w:sz w:val="19"/>
        </w:rPr>
        <w:t>此刻的耐心不是被动的。它是澄清性的。那一件你一直忽略的小事是什么？</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near you may seem to be holding things up. They are not necessarily blocking you; they may be slowing you for a reason you will later understand.</w:t>
      </w:r>
    </w:p>
    <w:p>
      <w:pPr>
        <w:spacing w:after="140"/>
      </w:pPr>
      <w:r>
        <w:rPr>
          <w:rFonts w:ascii="Microsoft YaHei" w:hAnsi="Microsoft YaHei" w:eastAsia="Microsoft YaHei"/>
          <w:color w:val="4B5563"/>
          <w:sz w:val="19"/>
        </w:rPr>
        <w:t>你身边有人似乎正在拖延事情。他们不必然在阻挡你；他们可能正为着你日后会理解的原因在让你慢下来。</w:t>
      </w:r>
    </w:p>
    <w:p>
      <w:pPr>
        <w:spacing w:after="40"/>
      </w:pPr>
      <w:r>
        <w:rPr>
          <w:rFonts w:ascii="Microsoft YaHei" w:hAnsi="Microsoft YaHei" w:eastAsia="Microsoft YaHei"/>
          <w:color w:val="1F2933"/>
          <w:sz w:val="19"/>
        </w:rPr>
        <w:t>This hexagram points to a person with gentle persistence — someone who pays attention to detail, who notices what you overlook. They may seem tedious or overly cautious now. But their restraint carries a message: check the foundation before you build higher.</w:t>
      </w:r>
    </w:p>
    <w:p>
      <w:pPr>
        <w:spacing w:after="140"/>
      </w:pPr>
      <w:r>
        <w:rPr>
          <w:rFonts w:ascii="Microsoft YaHei" w:hAnsi="Microsoft YaHei" w:eastAsia="Microsoft YaHei"/>
          <w:color w:val="4B5563"/>
          <w:sz w:val="19"/>
        </w:rPr>
        <w:t>此卦指向一个温和而执着的人——关注细节，注意到你忽略的东西。此刻他们或许显得繁琐或过度谨慎。但他们的约束携带着一个信息：检查地基，再往上建。</w:t>
      </w:r>
    </w:p>
    <w:p>
      <w:pPr>
        <w:spacing w:after="40"/>
      </w:pPr>
      <w:r>
        <w:rPr>
          <w:rFonts w:ascii="Microsoft YaHei" w:hAnsi="Microsoft YaHei" w:eastAsia="Microsoft YaHei"/>
          <w:color w:val="1F2933"/>
          <w:sz w:val="19"/>
        </w:rPr>
        <w:t>Listen to the hesitation. It may not be fear. It may be wisdom that hasn't yet found words.</w:t>
      </w:r>
    </w:p>
    <w:p>
      <w:pPr>
        <w:spacing w:after="140"/>
      </w:pPr>
      <w:r>
        <w:rPr>
          <w:rFonts w:ascii="Microsoft YaHei" w:hAnsi="Microsoft YaHei" w:eastAsia="Microsoft YaHei"/>
          <w:color w:val="4B5563"/>
          <w:sz w:val="19"/>
        </w:rPr>
        <w:t>倾听那种犹豫。它未必是恐惧。它可能是尚未找到言辞的智慧。</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small, unglamorous task that has been waiting.</w:t>
      </w:r>
    </w:p>
    <w:p>
      <w:pPr>
        <w:spacing w:after="140"/>
      </w:pPr>
      <w:r>
        <w:rPr>
          <w:rFonts w:ascii="Microsoft YaHei" w:hAnsi="Microsoft YaHei" w:eastAsia="Microsoft YaHei"/>
          <w:color w:val="4B5563"/>
          <w:sz w:val="19"/>
        </w:rPr>
        <w:t>你的杠杆是那件一直等着的、不起眼的小任务。</w:t>
      </w:r>
    </w:p>
    <w:p>
      <w:pPr>
        <w:spacing w:after="40"/>
      </w:pPr>
      <w:r>
        <w:rPr>
          <w:rFonts w:ascii="Microsoft YaHei" w:hAnsi="Microsoft YaHei" w:eastAsia="Microsoft YaHei"/>
          <w:color w:val="1F2933"/>
          <w:sz w:val="19"/>
        </w:rPr>
        <w:t>Identify one thing that is not broken but not yet complete. Finish it. A half-done document, a conversation that trailed off, a corner of your home that is still in boxes.</w:t>
      </w:r>
    </w:p>
    <w:p>
      <w:pPr>
        <w:spacing w:after="140"/>
      </w:pPr>
      <w:r>
        <w:rPr>
          <w:rFonts w:ascii="Microsoft YaHei" w:hAnsi="Microsoft YaHei" w:eastAsia="Microsoft YaHei"/>
          <w:color w:val="4B5563"/>
          <w:sz w:val="19"/>
        </w:rPr>
        <w:t>找到一件未破损但未完成的事。完成它。一份半成的文件、一场未完的对话、一个仍在纸箱里的家角。</w:t>
      </w:r>
    </w:p>
    <w:p>
      <w:pPr>
        <w:spacing w:after="40"/>
      </w:pPr>
      <w:r>
        <w:rPr>
          <w:rFonts w:ascii="Microsoft YaHei" w:hAnsi="Microsoft YaHei" w:eastAsia="Microsoft YaHei"/>
          <w:color w:val="1F2933"/>
          <w:sz w:val="19"/>
        </w:rPr>
        <w:t>Do not launch anything new this week. Use the cloud cover to rest and refine.</w:t>
      </w:r>
    </w:p>
    <w:p>
      <w:pPr>
        <w:spacing w:after="140"/>
      </w:pPr>
      <w:r>
        <w:rPr>
          <w:rFonts w:ascii="Microsoft YaHei" w:hAnsi="Microsoft YaHei" w:eastAsia="Microsoft YaHei"/>
          <w:color w:val="4B5563"/>
          <w:sz w:val="19"/>
        </w:rPr>
        <w:t>这周不要发起任何新事。利用云层的遮蔽来休息和打磨。</w:t>
      </w:r>
    </w:p>
    <w:p>
      <w:pPr>
        <w:spacing w:after="40"/>
      </w:pPr>
      <w:r>
        <w:rPr>
          <w:rFonts w:ascii="Microsoft YaHei" w:hAnsi="Microsoft YaHei" w:eastAsia="Microsoft YaHei"/>
          <w:color w:val="1F2933"/>
          <w:sz w:val="19"/>
        </w:rPr>
        <w:t>If you feel restless, ask: "Am I pushing because it's time — or because waiting makes me anxious?"</w:t>
      </w:r>
    </w:p>
    <w:p>
      <w:pPr>
        <w:spacing w:after="140"/>
      </w:pPr>
      <w:r>
        <w:rPr>
          <w:rFonts w:ascii="Microsoft YaHei" w:hAnsi="Microsoft YaHei" w:eastAsia="Microsoft YaHei"/>
          <w:color w:val="4B5563"/>
          <w:sz w:val="19"/>
        </w:rPr>
        <w:t>若你感到焦躁，问："我推进是因为时机到了——还是因为等待让我焦虑？"</w:t>
      </w:r>
    </w:p>
    <w:p>
      <w:pPr>
        <w:spacing w:after="40"/>
      </w:pPr>
      <w:r>
        <w:rPr>
          <w:rFonts w:ascii="Microsoft YaHei" w:hAnsi="Microsoft YaHei" w:eastAsia="Microsoft YaHei"/>
          <w:color w:val="1F2933"/>
          <w:sz w:val="19"/>
        </w:rPr>
        <w:t>The cloud passes. The sky does not follow it. Neither should you.</w:t>
      </w:r>
    </w:p>
    <w:p>
      <w:pPr>
        <w:spacing w:after="140"/>
      </w:pPr>
      <w:r>
        <w:rPr>
          <w:rFonts w:ascii="Microsoft YaHei" w:hAnsi="Microsoft YaHei" w:eastAsia="Microsoft YaHei"/>
          <w:color w:val="4B5563"/>
          <w:sz w:val="19"/>
        </w:rPr>
        <w:t>云会过去。天空不随它走。你也不必。</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9: 小畜 Xiǎo Xù — Small Restraint / The Taming Power of the Small</w:t>
      </w:r>
    </w:p>
    <w:p>
      <w:pPr>
        <w:spacing w:after="140"/>
      </w:pPr>
      <w:r>
        <w:rPr>
          <w:rFonts w:ascii="Microsoft YaHei" w:hAnsi="Microsoft YaHei" w:eastAsia="Microsoft YaHei"/>
          <w:color w:val="4B5563"/>
          <w:sz w:val="19"/>
        </w:rPr>
        <w:t>卦九：小畜 — 小有蓄止</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"小畜，亨。密云不雨，自我西郊。"</w:t>
      </w:r>
    </w:p>
    <w:p>
      <w:pPr>
        <w:spacing w:after="40"/>
      </w:pPr>
      <w:r>
        <w:rPr>
          <w:rFonts w:ascii="Microsoft YaHei" w:hAnsi="Microsoft YaHei" w:eastAsia="Microsoft YaHei"/>
          <w:color w:val="1F2933"/>
          <w:sz w:val="19"/>
        </w:rPr>
        <w:t>(Small Restraint has success. Dense clouds, no rain — coming from our western suburbs.)</w:t>
      </w:r>
    </w:p>
    <w:p>
      <w:pPr>
        <w:spacing w:after="140"/>
      </w:pPr>
      <w:r>
        <w:rPr>
          <w:rFonts w:ascii="Microsoft YaHei" w:hAnsi="Microsoft YaHei" w:eastAsia="Microsoft YaHei"/>
          <w:color w:val="4B5563"/>
          <w:sz w:val="19"/>
        </w:rPr>
        <w:t>（小畜能通。密云无雨，从西郊而来。）</w:t>
      </w:r>
    </w:p>
    <w:p>
      <w:pPr>
        <w:spacing w:after="40"/>
      </w:pPr>
      <w:r>
        <w:rPr>
          <w:rFonts w:ascii="Microsoft YaHei" w:hAnsi="Microsoft YaHei" w:eastAsia="Microsoft YaHei"/>
          <w:color w:val="1F2933"/>
          <w:sz w:val="19"/>
        </w:rPr>
        <w:t>This hexagram teaches that not all obstruction is catastrophic. Some is gentle, some is temporary, and some is the necessary pause that allows small corrections to prevent large failures.</w:t>
      </w:r>
    </w:p>
    <w:p>
      <w:pPr>
        <w:spacing w:after="140"/>
      </w:pPr>
      <w:r>
        <w:rPr>
          <w:rFonts w:ascii="Microsoft YaHei" w:hAnsi="Microsoft YaHei" w:eastAsia="Microsoft YaHei"/>
          <w:color w:val="4B5563"/>
          <w:sz w:val="19"/>
        </w:rPr>
        <w:t>此卦教导我们：并非所有阻碍都是灾难。有些是温和的，有些是暂时的，有些是必要的停顿——让微小的修正预防巨大的失败。</w:t>
      </w:r>
    </w:p>
    <w:p>
      <w:r>
        <w:br w:type="page"/>
      </w:r>
    </w:p>
    <w:p>
      <w:pPr>
        <w:pStyle w:val="Heading1"/>
      </w:pPr>
      <w:r>
        <w:rPr>
          <w:rFonts w:ascii="Microsoft YaHei" w:hAnsi="Microsoft YaHei" w:eastAsia="Microsoft YaHei"/>
          <w:b/>
          <w:color w:val="111827"/>
          <w:sz w:val="30"/>
        </w:rPr>
        <w:t>Hexagram 10: Treading</w:t>
      </w:r>
    </w:p>
    <w:p>
      <w:r>
        <w:rPr>
          <w:rFonts w:ascii="Microsoft YaHei" w:hAnsi="Microsoft YaHei" w:eastAsia="Microsoft YaHei"/>
          <w:b/>
          <w:color w:val="374151"/>
          <w:sz w:val="22"/>
        </w:rPr>
        <w:t>卦十：履 — 履虎之行</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You are walking close to power. Be deliberate, not timid — and not bold for boldness' sake.</w:t>
            </w:r>
          </w:p>
        </w:tc>
      </w:tr>
      <w:tr>
        <w:tc>
          <w:tcPr>
            <w:tcW w:type="dxa" w:w="10454"/>
            <w:shd w:fill="F3F4F6"/>
          </w:tcPr>
          <w:p>
            <w:r/>
            <w:r>
              <w:rPr>
                <w:rFonts w:ascii="Microsoft YaHei" w:hAnsi="Microsoft YaHei" w:eastAsia="Microsoft YaHei"/>
                <w:b/>
                <w:color w:val="374151"/>
                <w:sz w:val="21"/>
              </w:rPr>
              <w:t>你正行走在权力近旁。要从容审慎——不怯懦，亦不为勇而勇。</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You are in a delicate position. Something powerful is near — a person, an institution, a decision — and it could harm you or elevate you depending on how you move.</w:t>
      </w:r>
    </w:p>
    <w:p>
      <w:pPr>
        <w:spacing w:after="140"/>
      </w:pPr>
      <w:r>
        <w:rPr>
          <w:rFonts w:ascii="Microsoft YaHei" w:hAnsi="Microsoft YaHei" w:eastAsia="Microsoft YaHei"/>
          <w:color w:val="4B5563"/>
          <w:sz w:val="19"/>
        </w:rPr>
        <w:t>你正处在一个微妙的位置。某种强大的东西就在近旁——一个人、一个机构、一个决定——它可能伤你或升你，取决于你如何行走。</w:t>
      </w:r>
    </w:p>
    <w:p>
      <w:pPr>
        <w:spacing w:after="40"/>
      </w:pPr>
      <w:r>
        <w:rPr>
          <w:rFonts w:ascii="Microsoft YaHei" w:hAnsi="Microsoft YaHei" w:eastAsia="Microsoft YaHei"/>
          <w:color w:val="1F2933"/>
          <w:sz w:val="19"/>
        </w:rPr>
        <w:t>This hexagram describes Heaven above and Lake below: the boundless above, the reflective below. You are the lake. You are walking beneath something vast. The danger is real, but the reading is not alarmist: the tiger does not bite the one who moves with awareness.</w:t>
      </w:r>
    </w:p>
    <w:p>
      <w:pPr>
        <w:spacing w:after="140"/>
      </w:pPr>
      <w:r>
        <w:rPr>
          <w:rFonts w:ascii="Microsoft YaHei" w:hAnsi="Microsoft YaHei" w:eastAsia="Microsoft YaHei"/>
          <w:color w:val="4B5563"/>
          <w:sz w:val="19"/>
        </w:rPr>
        <w:t>此卦描绘天在上、泽在下：上方是无垠，下方是映照。你是泽。你正行走在某个庞然之物之下。危险是真实的，但此卦并非危言耸听：老虎不咬带着觉知行路的人。</w:t>
      </w:r>
    </w:p>
    <w:p>
      <w:pPr>
        <w:spacing w:after="40"/>
      </w:pPr>
      <w:r>
        <w:rPr>
          <w:rFonts w:ascii="Microsoft YaHei" w:hAnsi="Microsoft YaHei" w:eastAsia="Microsoft YaHei"/>
          <w:color w:val="1F2933"/>
          <w:sz w:val="19"/>
        </w:rPr>
        <w:t>Do not cower. Do not provoke. Walk.</w:t>
      </w:r>
    </w:p>
    <w:p>
      <w:pPr>
        <w:spacing w:after="140"/>
      </w:pPr>
      <w:r>
        <w:rPr>
          <w:rFonts w:ascii="Microsoft YaHei" w:hAnsi="Microsoft YaHei" w:eastAsia="Microsoft YaHei"/>
          <w:color w:val="4B5563"/>
          <w:sz w:val="19"/>
        </w:rPr>
        <w:t>不要畏缩。不要挑衅。走路。</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a figure of power in your field. This person may be benevolent, indifferent, or unpredictable. Your task is not to flatter or defy them — it is to understand their nature and move accordingly.</w:t>
      </w:r>
    </w:p>
    <w:p>
      <w:pPr>
        <w:spacing w:after="140"/>
      </w:pPr>
      <w:r>
        <w:rPr>
          <w:rFonts w:ascii="Microsoft YaHei" w:hAnsi="Microsoft YaHei" w:eastAsia="Microsoft YaHei"/>
          <w:color w:val="4B5563"/>
          <w:sz w:val="19"/>
        </w:rPr>
        <w:t>你的场域中有一个权力人物。此人或仁慈，或冷漠，或不可预测。你的任务不是奉承或违抗他们——而是理解其本性，依其而行。</w:t>
      </w:r>
    </w:p>
    <w:p>
      <w:pPr>
        <w:spacing w:after="40"/>
      </w:pPr>
      <w:r>
        <w:rPr>
          <w:rFonts w:ascii="Microsoft YaHei" w:hAnsi="Microsoft YaHei" w:eastAsia="Microsoft YaHei"/>
          <w:color w:val="1F2933"/>
          <w:sz w:val="19"/>
        </w:rPr>
        <w:t>This hexagram also points to a guide: someone who has walked this path before and knows where the tiger sleeps. They may not look like a mentor. They may just be a person who has survived something similar.</w:t>
      </w:r>
    </w:p>
    <w:p>
      <w:pPr>
        <w:spacing w:after="140"/>
      </w:pPr>
      <w:r>
        <w:rPr>
          <w:rFonts w:ascii="Microsoft YaHei" w:hAnsi="Microsoft YaHei" w:eastAsia="Microsoft YaHei"/>
          <w:color w:val="4B5563"/>
          <w:sz w:val="19"/>
        </w:rPr>
        <w:t>此卦也指向一个向导：一个走过此路、知道老虎卧于何处的人。他们未必像一个导师。他们可能只是一个经历过类似之事而存活下来的人。</w:t>
      </w:r>
    </w:p>
    <w:p>
      <w:pPr>
        <w:spacing w:after="40"/>
      </w:pPr>
      <w:r>
        <w:rPr>
          <w:rFonts w:ascii="Microsoft YaHei" w:hAnsi="Microsoft YaHei" w:eastAsia="Microsoft YaHei"/>
          <w:color w:val="1F2933"/>
          <w:sz w:val="19"/>
        </w:rPr>
        <w:t>Ask. Then listen. Then move.</w:t>
      </w:r>
    </w:p>
    <w:p>
      <w:pPr>
        <w:spacing w:after="140"/>
      </w:pPr>
      <w:r>
        <w:rPr>
          <w:rFonts w:ascii="Microsoft YaHei" w:hAnsi="Microsoft YaHei" w:eastAsia="Microsoft YaHei"/>
          <w:color w:val="4B5563"/>
          <w:sz w:val="19"/>
        </w:rPr>
        <w:t>问。然后听。然后走。</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deliberate conduct — every step chosen, not rushed.</w:t>
      </w:r>
    </w:p>
    <w:p>
      <w:pPr>
        <w:spacing w:after="140"/>
      </w:pPr>
      <w:r>
        <w:rPr>
          <w:rFonts w:ascii="Microsoft YaHei" w:hAnsi="Microsoft YaHei" w:eastAsia="Microsoft YaHei"/>
          <w:color w:val="4B5563"/>
          <w:sz w:val="19"/>
        </w:rPr>
        <w:t>你的杠杆是从容的行止——每一步都被择定，而非仓促。</w:t>
      </w:r>
    </w:p>
    <w:p>
      <w:pPr>
        <w:spacing w:after="40"/>
      </w:pPr>
      <w:r>
        <w:rPr>
          <w:rFonts w:ascii="Microsoft YaHei" w:hAnsi="Microsoft YaHei" w:eastAsia="Microsoft YaHei"/>
          <w:color w:val="1F2933"/>
          <w:sz w:val="19"/>
        </w:rPr>
        <w:t>Before any important interaction this week, pause and ask: "What does this situation actually require from me?" Not what your fear or ambition wants — what the situation needs.</w:t>
      </w:r>
    </w:p>
    <w:p>
      <w:pPr>
        <w:spacing w:after="140"/>
      </w:pPr>
      <w:r>
        <w:rPr>
          <w:rFonts w:ascii="Microsoft YaHei" w:hAnsi="Microsoft YaHei" w:eastAsia="Microsoft YaHei"/>
          <w:color w:val="4B5563"/>
          <w:sz w:val="19"/>
        </w:rPr>
        <w:t>本周任何重要互动之前，停顿并问："这个情境真正需要我做什么？"不是你的恐惧或野心想要什么——是情境需要什么。</w:t>
      </w:r>
    </w:p>
    <w:p>
      <w:pPr>
        <w:spacing w:after="40"/>
      </w:pPr>
      <w:r>
        <w:rPr>
          <w:rFonts w:ascii="Microsoft YaHei" w:hAnsi="Microsoft YaHei" w:eastAsia="Microsoft YaHei"/>
          <w:color w:val="1F2933"/>
          <w:sz w:val="19"/>
        </w:rPr>
        <w:t>Mirror the tone of the environment. If it is formal, be formal. If it is calm, do not fill the silence. Adaptability is not falseness; it is social intelligence.</w:t>
      </w:r>
    </w:p>
    <w:p>
      <w:pPr>
        <w:spacing w:after="140"/>
      </w:pPr>
      <w:r>
        <w:rPr>
          <w:rFonts w:ascii="Microsoft YaHei" w:hAnsi="Microsoft YaHei" w:eastAsia="Microsoft YaHei"/>
          <w:color w:val="4B5563"/>
          <w:sz w:val="19"/>
        </w:rPr>
        <w:t>匹配环境的语调。若它正式，则正式。若它沉静，不要填充沉默。适应不是虚伪；是社交智慧。</w:t>
      </w:r>
    </w:p>
    <w:p>
      <w:pPr>
        <w:spacing w:after="40"/>
      </w:pPr>
      <w:r>
        <w:rPr>
          <w:rFonts w:ascii="Microsoft YaHei" w:hAnsi="Microsoft YaHei" w:eastAsia="Microsoft YaHei"/>
          <w:color w:val="1F2933"/>
          <w:sz w:val="19"/>
        </w:rPr>
        <w:t>Wear something that makes you feel steady. This is not superstition. It is a reminder to your body that you are here, you belong, and you are not prey.</w:t>
      </w:r>
    </w:p>
    <w:p>
      <w:pPr>
        <w:spacing w:after="140"/>
      </w:pPr>
      <w:r>
        <w:rPr>
          <w:rFonts w:ascii="Microsoft YaHei" w:hAnsi="Microsoft YaHei" w:eastAsia="Microsoft YaHei"/>
          <w:color w:val="4B5563"/>
          <w:sz w:val="19"/>
        </w:rPr>
        <w:t>穿让你感到稳当的衣物。这不是迷信。这是对身体的提醒：你在此，你归属，你不是猎物。</w:t>
      </w:r>
    </w:p>
    <w:p>
      <w:pPr>
        <w:spacing w:after="40"/>
      </w:pPr>
      <w:r>
        <w:rPr>
          <w:rFonts w:ascii="Microsoft YaHei" w:hAnsi="Microsoft YaHei" w:eastAsia="Microsoft YaHei"/>
          <w:color w:val="1F2933"/>
          <w:sz w:val="19"/>
        </w:rPr>
        <w:t>The sage treads where tigers walk — not because he is fearless, but because he does not mistake stillness for danger or speed for safety.</w:t>
      </w:r>
    </w:p>
    <w:p>
      <w:pPr>
        <w:spacing w:after="140"/>
      </w:pPr>
      <w:r>
        <w:rPr>
          <w:rFonts w:ascii="Microsoft YaHei" w:hAnsi="Microsoft YaHei" w:eastAsia="Microsoft YaHei"/>
          <w:color w:val="4B5563"/>
          <w:sz w:val="19"/>
        </w:rPr>
        <w:t>智者行于虎迹之处——非因无畏，而因他不把静止误作危险，也不把速度误作安全。</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10: 履 Lǚ — Treading / Conduct</w:t>
      </w:r>
    </w:p>
    <w:p>
      <w:pPr>
        <w:spacing w:after="140"/>
      </w:pPr>
      <w:r>
        <w:rPr>
          <w:rFonts w:ascii="Microsoft YaHei" w:hAnsi="Microsoft YaHei" w:eastAsia="Microsoft YaHei"/>
          <w:color w:val="4B5563"/>
          <w:sz w:val="19"/>
        </w:rPr>
        <w:t>卦十：履 — 履虎之行</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"履虎尾，不咥人，亨。"</w:t>
      </w:r>
    </w:p>
    <w:p>
      <w:pPr>
        <w:spacing w:after="40"/>
      </w:pPr>
      <w:r>
        <w:rPr>
          <w:rFonts w:ascii="Microsoft YaHei" w:hAnsi="Microsoft YaHei" w:eastAsia="Microsoft YaHei"/>
          <w:color w:val="1F2933"/>
          <w:sz w:val="19"/>
        </w:rPr>
        <w:t>(Treading upon the tail of the tiger. It does not bite the man. Success.)</w:t>
      </w:r>
    </w:p>
    <w:p>
      <w:pPr>
        <w:spacing w:after="140"/>
      </w:pPr>
      <w:r>
        <w:rPr>
          <w:rFonts w:ascii="Microsoft YaHei" w:hAnsi="Microsoft YaHei" w:eastAsia="Microsoft YaHei"/>
          <w:color w:val="4B5563"/>
          <w:sz w:val="19"/>
        </w:rPr>
        <w:t>（踩在老虎尾巴上。它不咬人。通达。）</w:t>
      </w:r>
    </w:p>
    <w:p>
      <w:pPr>
        <w:spacing w:after="40"/>
      </w:pPr>
      <w:r>
        <w:rPr>
          <w:rFonts w:ascii="Microsoft YaHei" w:hAnsi="Microsoft YaHei" w:eastAsia="Microsoft YaHei"/>
          <w:color w:val="1F2933"/>
          <w:sz w:val="19"/>
        </w:rPr>
        <w:t>This hexagram teaches that danger is not avoided by retreat, but by moving with such perfect awareness that even the tiger does not perceive a threat — or an invitation.</w:t>
      </w:r>
    </w:p>
    <w:p>
      <w:pPr>
        <w:spacing w:after="140"/>
      </w:pPr>
      <w:r>
        <w:rPr>
          <w:rFonts w:ascii="Microsoft YaHei" w:hAnsi="Microsoft YaHei" w:eastAsia="Microsoft YaHei"/>
          <w:color w:val="4B5563"/>
          <w:sz w:val="19"/>
        </w:rPr>
        <w:t>此卦教导我们：危险不是靠退却来避免的，而是靠带着完满的觉知行路——以至于老虎既不觉得威胁，也不觉得挑衅。</w:t>
      </w:r>
    </w:p>
    <w:p>
      <w:r>
        <w:br w:type="page"/>
      </w:r>
    </w:p>
    <w:p>
      <w:pPr>
        <w:pStyle w:val="Heading1"/>
      </w:pPr>
      <w:r>
        <w:rPr>
          <w:rFonts w:ascii="Microsoft YaHei" w:hAnsi="Microsoft YaHei" w:eastAsia="Microsoft YaHei"/>
          <w:b/>
          <w:color w:val="111827"/>
          <w:sz w:val="30"/>
        </w:rPr>
        <w:t>Hexagram 11: Peace</w:t>
      </w:r>
    </w:p>
    <w:p>
      <w:r>
        <w:rPr>
          <w:rFonts w:ascii="Microsoft YaHei" w:hAnsi="Microsoft YaHei" w:eastAsia="Microsoft YaHei"/>
          <w:b/>
          <w:color w:val="374151"/>
          <w:sz w:val="22"/>
        </w:rPr>
        <w:t>卦十一：泰 — 通泰之象</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Harmony is not the absence of tension. It is the presence of flow between what is above and what is below.</w:t>
            </w:r>
          </w:p>
        </w:tc>
      </w:tr>
      <w:tr>
        <w:tc>
          <w:tcPr>
            <w:tcW w:type="dxa" w:w="10454"/>
            <w:shd w:fill="F3F4F6"/>
          </w:tcPr>
          <w:p>
            <w:r/>
            <w:r>
              <w:rPr>
                <w:rFonts w:ascii="Microsoft YaHei" w:hAnsi="Microsoft YaHei" w:eastAsia="Microsoft YaHei"/>
                <w:b/>
                <w:color w:val="374151"/>
                <w:sz w:val="21"/>
              </w:rPr>
              <w:t>和谐并非紧张的缺席。它是上下之间流动的在场。</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harmony is present. Heaven and Earth are in communication — Heaven below, Earth above — a rare alignment where the high descends and the low rises.</w:t>
      </w:r>
    </w:p>
    <w:p>
      <w:pPr>
        <w:spacing w:after="140"/>
      </w:pPr>
      <w:r>
        <w:rPr>
          <w:rFonts w:ascii="Microsoft YaHei" w:hAnsi="Microsoft YaHei" w:eastAsia="Microsoft YaHei"/>
          <w:color w:val="4B5563"/>
          <w:sz w:val="19"/>
        </w:rPr>
        <w:t>一段和谐的时期正在出现。天地在交通——下乾上坤——高处下降、低处上升的罕见对位。</w:t>
      </w:r>
    </w:p>
    <w:p>
      <w:pPr>
        <w:spacing w:after="40"/>
      </w:pPr>
      <w:r>
        <w:rPr>
          <w:rFonts w:ascii="Microsoft YaHei" w:hAnsi="Microsoft YaHei" w:eastAsia="Microsoft YaHei"/>
          <w:color w:val="1F2933"/>
          <w:sz w:val="19"/>
        </w:rPr>
        <w:t>This is not a promise that everything will be easy. It is a confirmation that the channels are open. What you offer can be received. What you need can reach you. The blockage you feared is not structural; it may have been temporary, and it is dissolving.</w:t>
      </w:r>
    </w:p>
    <w:p>
      <w:pPr>
        <w:spacing w:after="140"/>
      </w:pPr>
      <w:r>
        <w:rPr>
          <w:rFonts w:ascii="Microsoft YaHei" w:hAnsi="Microsoft YaHei" w:eastAsia="Microsoft YaHei"/>
          <w:color w:val="4B5563"/>
          <w:sz w:val="19"/>
        </w:rPr>
        <w:t>这并非承诺一切都会容易。这是确认通道是敞开的。你所给予的可被接收。你所需的可抵达你。你曾害怕的阻塞不是结构性的；它可能是暂时的，且正在消解。</w:t>
      </w:r>
    </w:p>
    <w:p>
      <w:pPr>
        <w:spacing w:after="40"/>
      </w:pPr>
      <w:r>
        <w:rPr>
          <w:rFonts w:ascii="Microsoft YaHei" w:hAnsi="Microsoft YaHei" w:eastAsia="Microsoft YaHei"/>
          <w:color w:val="1F2933"/>
          <w:sz w:val="19"/>
        </w:rPr>
        <w:t>This reading says: use this window. Harmony does not stay forever, but while it is here, it is a conduit.</w:t>
      </w:r>
    </w:p>
    <w:p>
      <w:pPr>
        <w:spacing w:after="140"/>
      </w:pPr>
      <w:r>
        <w:rPr>
          <w:rFonts w:ascii="Microsoft YaHei" w:hAnsi="Microsoft YaHei" w:eastAsia="Microsoft YaHei"/>
          <w:color w:val="4B5563"/>
          <w:sz w:val="19"/>
        </w:rPr>
        <w:t>此卦说：善用此窗。和谐不会永驻，但它在此之时，是一条通道。</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 people around you are more open than usual. Even those who have been distant may be reachable now.</w:t>
      </w:r>
    </w:p>
    <w:p>
      <w:pPr>
        <w:spacing w:after="140"/>
      </w:pPr>
      <w:r>
        <w:rPr>
          <w:rFonts w:ascii="Microsoft YaHei" w:hAnsi="Microsoft YaHei" w:eastAsia="Microsoft YaHei"/>
          <w:color w:val="4B5563"/>
          <w:sz w:val="19"/>
        </w:rPr>
        <w:t>你周围的人比往常更敞开。即使是那些一度疏远的人，此刻也可能可触达。</w:t>
      </w:r>
    </w:p>
    <w:p>
      <w:pPr>
        <w:spacing w:after="40"/>
      </w:pPr>
      <w:r>
        <w:rPr>
          <w:rFonts w:ascii="Microsoft YaHei" w:hAnsi="Microsoft YaHei" w:eastAsia="Microsoft YaHei"/>
          <w:color w:val="1F2933"/>
          <w:sz w:val="19"/>
        </w:rPr>
        <w:t>This hexagram points to a moment when hierarchy can be gently set aside. The leader can learn from the follower. The elder can be nourished by the young. Do not insist on roles that keep you separate. Let the exchange happen.</w:t>
      </w:r>
    </w:p>
    <w:p>
      <w:pPr>
        <w:spacing w:after="140"/>
      </w:pPr>
      <w:r>
        <w:rPr>
          <w:rFonts w:ascii="Microsoft YaHei" w:hAnsi="Microsoft YaHei" w:eastAsia="Microsoft YaHei"/>
          <w:color w:val="4B5563"/>
          <w:sz w:val="19"/>
        </w:rPr>
        <w:t>此卦指向等级可以被轻轻放下的时刻。领导可以向跟随者学习。长者可以被年轻者滋养。不要坚持那些让你保持分隔的角色。让交换发生。</w:t>
      </w:r>
    </w:p>
    <w:p>
      <w:pPr>
        <w:spacing w:after="40"/>
      </w:pPr>
      <w:r>
        <w:rPr>
          <w:rFonts w:ascii="Microsoft YaHei" w:hAnsi="Microsoft YaHei" w:eastAsia="Microsoft YaHei"/>
          <w:color w:val="1F2933"/>
          <w:sz w:val="19"/>
        </w:rPr>
        <w:t>If there is someone you need to reach — a partner, a superior, an estranged friend — this is a favorable time to send the signal. Not a demand. An opening.</w:t>
      </w:r>
    </w:p>
    <w:p>
      <w:pPr>
        <w:spacing w:after="140"/>
      </w:pPr>
      <w:r>
        <w:rPr>
          <w:rFonts w:ascii="Microsoft YaHei" w:hAnsi="Microsoft YaHei" w:eastAsia="Microsoft YaHei"/>
          <w:color w:val="4B5563"/>
          <w:sz w:val="19"/>
        </w:rPr>
        <w:t>若有你需要联络的人——一位伴侣、一位上级、一位疏远的朋友——此刻是发出信号的有利时机。不是要求，是一个开启。</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generosity in a moment of openness.</w:t>
      </w:r>
    </w:p>
    <w:p>
      <w:pPr>
        <w:spacing w:after="140"/>
      </w:pPr>
      <w:r>
        <w:rPr>
          <w:rFonts w:ascii="Microsoft YaHei" w:hAnsi="Microsoft YaHei" w:eastAsia="Microsoft YaHei"/>
          <w:color w:val="4B5563"/>
          <w:sz w:val="19"/>
        </w:rPr>
        <w:t>你的杠杆是在敞开之际的慷慨。</w:t>
      </w:r>
    </w:p>
    <w:p>
      <w:pPr>
        <w:spacing w:after="40"/>
      </w:pPr>
      <w:r>
        <w:rPr>
          <w:rFonts w:ascii="Microsoft YaHei" w:hAnsi="Microsoft YaHei" w:eastAsia="Microsoft YaHei"/>
          <w:color w:val="1F2933"/>
          <w:sz w:val="19"/>
        </w:rPr>
        <w:t>Share something you usually protect: an idea, a credit, a piece of your story. The energy of Peace multiplies what is given.</w:t>
      </w:r>
    </w:p>
    <w:p>
      <w:pPr>
        <w:spacing w:after="140"/>
      </w:pPr>
      <w:r>
        <w:rPr>
          <w:rFonts w:ascii="Microsoft YaHei" w:hAnsi="Microsoft YaHei" w:eastAsia="Microsoft YaHei"/>
          <w:color w:val="4B5563"/>
          <w:sz w:val="19"/>
        </w:rPr>
        <w:t>分享一些你通常保护的东西：一个想法、一份功劳、一段你的故事。通泰的能量会让给予之物倍增。</w:t>
      </w:r>
    </w:p>
    <w:p>
      <w:pPr>
        <w:spacing w:after="40"/>
      </w:pPr>
      <w:r>
        <w:rPr>
          <w:rFonts w:ascii="Microsoft YaHei" w:hAnsi="Microsoft YaHei" w:eastAsia="Microsoft YaHei"/>
          <w:color w:val="1F2933"/>
          <w:sz w:val="19"/>
        </w:rPr>
        <w:t>Check on someone who is not in your immediate circle. The harmony you feel may not have reached them yet. Carry it there.</w:t>
      </w:r>
    </w:p>
    <w:p>
      <w:pPr>
        <w:spacing w:after="140"/>
      </w:pPr>
      <w:r>
        <w:rPr>
          <w:rFonts w:ascii="Microsoft YaHei" w:hAnsi="Microsoft YaHei" w:eastAsia="Microsoft YaHei"/>
          <w:color w:val="4B5563"/>
          <w:sz w:val="19"/>
        </w:rPr>
        <w:t>去看一个不在你核心圈子里的人。你所感的和谐或许尚未抵达他们。把它带过去。</w:t>
      </w:r>
    </w:p>
    <w:p>
      <w:pPr>
        <w:spacing w:after="40"/>
      </w:pPr>
      <w:r>
        <w:rPr>
          <w:rFonts w:ascii="Microsoft YaHei" w:hAnsi="Microsoft YaHei" w:eastAsia="Microsoft YaHei"/>
          <w:color w:val="1F2933"/>
          <w:sz w:val="19"/>
        </w:rPr>
        <w:t>Do not over-plan. Peace is for presence, not for strategy. Let one day this week be shaped by what arises, not by what you scheduled.</w:t>
      </w:r>
    </w:p>
    <w:p>
      <w:pPr>
        <w:spacing w:after="140"/>
      </w:pPr>
      <w:r>
        <w:rPr>
          <w:rFonts w:ascii="Microsoft YaHei" w:hAnsi="Microsoft YaHei" w:eastAsia="Microsoft YaHei"/>
          <w:color w:val="4B5563"/>
          <w:sz w:val="19"/>
        </w:rPr>
        <w:t>不要过度计划。通泰是为了出现，而非为了谋划。让这一周里有一天由所升起之事塑造，而非由你的日程表。</w:t>
      </w:r>
    </w:p>
    <w:p>
      <w:pPr>
        <w:spacing w:after="40"/>
      </w:pPr>
      <w:r>
        <w:rPr>
          <w:rFonts w:ascii="Microsoft YaHei" w:hAnsi="Microsoft YaHei" w:eastAsia="Microsoft YaHei"/>
          <w:color w:val="1F2933"/>
          <w:sz w:val="19"/>
        </w:rPr>
        <w:t>Heaven and Earth do not negotiate their connection. They simply meet. So can you.</w:t>
      </w:r>
    </w:p>
    <w:p>
      <w:pPr>
        <w:spacing w:after="140"/>
      </w:pPr>
      <w:r>
        <w:rPr>
          <w:rFonts w:ascii="Microsoft YaHei" w:hAnsi="Microsoft YaHei" w:eastAsia="Microsoft YaHei"/>
          <w:color w:val="4B5563"/>
          <w:sz w:val="19"/>
        </w:rPr>
        <w:t>天地不协商它们的联结。它们只是相遇。你也可以。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11: 泰 Tài — Peace</w:t>
      </w:r>
    </w:p>
    <w:p>
      <w:pPr>
        <w:spacing w:after="140"/>
      </w:pPr>
      <w:r>
        <w:rPr>
          <w:rFonts w:ascii="Microsoft YaHei" w:hAnsi="Microsoft YaHei" w:eastAsia="Microsoft YaHei"/>
          <w:color w:val="4B5563"/>
          <w:sz w:val="19"/>
        </w:rPr>
        <w:t>卦十一：泰 — 通泰之象</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"泰，小往大来，吉亨。"</w:t>
      </w:r>
    </w:p>
    <w:p>
      <w:pPr>
        <w:spacing w:after="40"/>
      </w:pPr>
      <w:r>
        <w:rPr>
          <w:rFonts w:ascii="Microsoft YaHei" w:hAnsi="Microsoft YaHei" w:eastAsia="Microsoft YaHei"/>
          <w:color w:val="1F2933"/>
          <w:sz w:val="19"/>
        </w:rPr>
        <w:t>(Peace. The small departs, the great approaches. Good fortune. Success.)</w:t>
      </w:r>
    </w:p>
    <w:p>
      <w:pPr>
        <w:spacing w:after="140"/>
      </w:pPr>
      <w:r>
        <w:rPr>
          <w:rFonts w:ascii="Microsoft YaHei" w:hAnsi="Microsoft YaHei" w:eastAsia="Microsoft YaHei"/>
          <w:color w:val="4B5563"/>
          <w:sz w:val="19"/>
        </w:rPr>
        <w:t>（泰，小的离去，大的到来。吉而通达。）</w:t>
      </w:r>
    </w:p>
    <w:p>
      <w:pPr>
        <w:spacing w:after="40"/>
      </w:pPr>
      <w:r>
        <w:rPr>
          <w:rFonts w:ascii="Microsoft YaHei" w:hAnsi="Microsoft YaHei" w:eastAsia="Microsoft YaHei"/>
          <w:color w:val="1F2933"/>
          <w:sz w:val="19"/>
        </w:rPr>
        <w:t>This hexagram teaches that peace is dynamic, not static. It is the moment when Heaven and Earth exchange their energies freely. The wise one uses this moment to connect, to give, and to receive — without hoarding the harmony.</w:t>
      </w:r>
    </w:p>
    <w:p>
      <w:pPr>
        <w:spacing w:after="140"/>
      </w:pPr>
      <w:r>
        <w:rPr>
          <w:rFonts w:ascii="Microsoft YaHei" w:hAnsi="Microsoft YaHei" w:eastAsia="Microsoft YaHei"/>
          <w:color w:val="4B5563"/>
          <w:sz w:val="19"/>
        </w:rPr>
        <w:t>此卦教导我们：和平是动态的，非静止的。它是天地自由交换能量的时刻。智者用此刻来联结、给予和接收——而不囤积这和谐。</w:t>
      </w:r>
    </w:p>
    <w:p>
      <w:r>
        <w:br w:type="page"/>
      </w:r>
    </w:p>
    <w:p>
      <w:pPr>
        <w:pStyle w:val="Heading1"/>
      </w:pPr>
      <w:r>
        <w:rPr>
          <w:rFonts w:ascii="Microsoft YaHei" w:hAnsi="Microsoft YaHei" w:eastAsia="Microsoft YaHei"/>
          <w:b/>
          <w:color w:val="111827"/>
          <w:sz w:val="30"/>
        </w:rPr>
        <w:t>Hexagram 12: Standstill</w:t>
      </w:r>
    </w:p>
    <w:p>
      <w:r>
        <w:rPr>
          <w:rFonts w:ascii="Microsoft YaHei" w:hAnsi="Microsoft YaHei" w:eastAsia="Microsoft YaHei"/>
          <w:b/>
          <w:color w:val="374151"/>
          <w:sz w:val="22"/>
        </w:rPr>
        <w:t>卦十二：否 — 否塞之象</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Heaven and Earth do not meet, you are not being punished. You are being asked to endure with clarity.</w:t>
            </w:r>
          </w:p>
        </w:tc>
      </w:tr>
      <w:tr>
        <w:tc>
          <w:tcPr>
            <w:tcW w:type="dxa" w:w="10454"/>
            <w:shd w:fill="F3F4F6"/>
          </w:tcPr>
          <w:p>
            <w:r/>
            <w:r>
              <w:rPr>
                <w:rFonts w:ascii="Microsoft YaHei" w:hAnsi="Microsoft YaHei" w:eastAsia="Microsoft YaHei"/>
                <w:b/>
                <w:color w:val="374151"/>
                <w:sz w:val="21"/>
              </w:rPr>
              <w:t>当天地不交，你并非被惩罚。你是被要求在清明中忍耐。</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stagnation is present. Heaven above, Earth below — and they are not communicating. This is the structural opposite of Peace.</w:t>
      </w:r>
    </w:p>
    <w:p>
      <w:pPr>
        <w:spacing w:after="140"/>
      </w:pPr>
      <w:r>
        <w:rPr>
          <w:rFonts w:ascii="Microsoft YaHei" w:hAnsi="Microsoft YaHei" w:eastAsia="Microsoft YaHei"/>
          <w:color w:val="4B5563"/>
          <w:sz w:val="19"/>
        </w:rPr>
        <w:t>一段停滞期正在出现。上天下地——而它们不在交通。这是通泰的结构性对立面。</w:t>
      </w:r>
    </w:p>
    <w:p>
      <w:pPr>
        <w:spacing w:after="40"/>
      </w:pPr>
      <w:r>
        <w:rPr>
          <w:rFonts w:ascii="Microsoft YaHei" w:hAnsi="Microsoft YaHei" w:eastAsia="Microsoft YaHei"/>
          <w:color w:val="1F2933"/>
          <w:sz w:val="19"/>
        </w:rPr>
        <w:t>This does not mean you have failed. It means the channels are temporarily closed. Efforts that would normally succeed may stall. Messages may not land. You may feel as though you are speaking into silence or pushing against an invisible weight. This is real — but it is not permanent.</w:t>
      </w:r>
    </w:p>
    <w:p>
      <w:pPr>
        <w:spacing w:after="140"/>
      </w:pPr>
      <w:r>
        <w:rPr>
          <w:rFonts w:ascii="Microsoft YaHei" w:hAnsi="Microsoft YaHei" w:eastAsia="Microsoft YaHei"/>
          <w:color w:val="4B5563"/>
          <w:sz w:val="19"/>
        </w:rPr>
        <w:t>这并不意味你失败了。它意味着通道暂时关闭。平时能成的事可能停滞。消息可能无法抵达。你或感如在向虚空说话，或推着一道无形的重量。这是真实的——但它不是永久的。</w:t>
      </w:r>
    </w:p>
    <w:p>
      <w:pPr>
        <w:spacing w:after="40"/>
      </w:pPr>
      <w:r>
        <w:rPr>
          <w:rFonts w:ascii="Microsoft YaHei" w:hAnsi="Microsoft YaHei" w:eastAsia="Microsoft YaHei"/>
          <w:color w:val="1F2933"/>
          <w:sz w:val="19"/>
        </w:rPr>
        <w:t>The reading says: do not mistake the standstill for a verdict. It is a season. Withdraw into what can be held, not what must be pushed.</w:t>
      </w:r>
    </w:p>
    <w:p>
      <w:pPr>
        <w:spacing w:after="140"/>
      </w:pPr>
      <w:r>
        <w:rPr>
          <w:rFonts w:ascii="Microsoft YaHei" w:hAnsi="Microsoft YaHei" w:eastAsia="Microsoft YaHei"/>
          <w:color w:val="4B5563"/>
          <w:sz w:val="19"/>
        </w:rPr>
        <w:t>此卦说：不要将停滞误作判决。它是一个季节。退入能被把握之事，而非必须推进之事。</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may seem unresponsive. Even those who care for you may not be able to reach you in the way they normally would. This is not rejection; it is a collective misalignment.</w:t>
      </w:r>
    </w:p>
    <w:p>
      <w:pPr>
        <w:spacing w:after="140"/>
      </w:pPr>
      <w:r>
        <w:rPr>
          <w:rFonts w:ascii="Microsoft YaHei" w:hAnsi="Microsoft YaHei" w:eastAsia="Microsoft YaHei"/>
          <w:color w:val="4B5563"/>
          <w:sz w:val="19"/>
        </w:rPr>
        <w:t>人们可能显得无回应。即使是那些关心你的人，或许也无法以通常的方式触达你。这不是拒绝；这是一种集体的错位。</w:t>
      </w:r>
    </w:p>
    <w:p>
      <w:pPr>
        <w:spacing w:after="40"/>
      </w:pPr>
      <w:r>
        <w:rPr>
          <w:rFonts w:ascii="Microsoft YaHei" w:hAnsi="Microsoft YaHei" w:eastAsia="Microsoft YaHei"/>
          <w:color w:val="1F2933"/>
          <w:sz w:val="19"/>
        </w:rPr>
        <w:t>This hexagram warns against the temptation to blame — yourself or others. The standstill is in the field, not in any one person. Instead of chasing connection, turn toward those who are in the same stillness with you. They may not have solutions, but they will have presence.</w:t>
      </w:r>
    </w:p>
    <w:p>
      <w:pPr>
        <w:spacing w:after="140"/>
      </w:pPr>
      <w:r>
        <w:rPr>
          <w:rFonts w:ascii="Microsoft YaHei" w:hAnsi="Microsoft YaHei" w:eastAsia="Microsoft YaHei"/>
          <w:color w:val="4B5563"/>
          <w:sz w:val="19"/>
        </w:rPr>
        <w:t>此卦警告我们提防责备的诱惑——对己或对人。停滞在整体场域中，而非在任何一个个体身上。与其追逐联结，不如转向那些与你同在静默中的人。他们或许没有解决方案，但他们有在场。</w:t>
      </w:r>
    </w:p>
    <w:p>
      <w:pPr>
        <w:spacing w:after="40"/>
      </w:pPr>
      <w:r>
        <w:rPr>
          <w:rFonts w:ascii="Microsoft YaHei" w:hAnsi="Microsoft YaHei" w:eastAsia="Microsoft YaHei"/>
          <w:color w:val="1F2933"/>
          <w:sz w:val="19"/>
        </w:rPr>
        <w:t>And if you must be alone in this, let the aloneness be a container, not a prison.</w:t>
      </w:r>
    </w:p>
    <w:p>
      <w:pPr>
        <w:spacing w:after="140"/>
      </w:pPr>
      <w:r>
        <w:rPr>
          <w:rFonts w:ascii="Microsoft YaHei" w:hAnsi="Microsoft YaHei" w:eastAsia="Microsoft YaHei"/>
          <w:color w:val="4B5563"/>
          <w:sz w:val="19"/>
        </w:rPr>
        <w:t>而若你必须独自在其中，让这独处成为一个容器，而非一座监狱。</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inner order during outer disorder.</w:t>
      </w:r>
    </w:p>
    <w:p>
      <w:pPr>
        <w:spacing w:after="140"/>
      </w:pPr>
      <w:r>
        <w:rPr>
          <w:rFonts w:ascii="Microsoft YaHei" w:hAnsi="Microsoft YaHei" w:eastAsia="Microsoft YaHei"/>
          <w:color w:val="4B5563"/>
          <w:sz w:val="19"/>
        </w:rPr>
        <w:t>你的杠杆是外乱中的内序。</w:t>
      </w:r>
    </w:p>
    <w:p>
      <w:pPr>
        <w:spacing w:after="40"/>
      </w:pPr>
      <w:r>
        <w:rPr>
          <w:rFonts w:ascii="Microsoft YaHei" w:hAnsi="Microsoft YaHei" w:eastAsia="Microsoft YaHei"/>
          <w:color w:val="1F2933"/>
          <w:sz w:val="19"/>
        </w:rPr>
        <w:t>Do not launch, do not force, do not demand answers. This is a holding period. Treat it as such.</w:t>
      </w:r>
    </w:p>
    <w:p>
      <w:pPr>
        <w:spacing w:after="140"/>
      </w:pPr>
      <w:r>
        <w:rPr>
          <w:rFonts w:ascii="Microsoft YaHei" w:hAnsi="Microsoft YaHei" w:eastAsia="Microsoft YaHei"/>
          <w:color w:val="4B5563"/>
          <w:sz w:val="19"/>
        </w:rPr>
        <w:t>不要发起、不要强推、不要索求答案。这是一个持有期。当之如此。</w:t>
      </w:r>
    </w:p>
    <w:p>
      <w:pPr>
        <w:spacing w:after="40"/>
      </w:pPr>
      <w:r>
        <w:rPr>
          <w:rFonts w:ascii="Microsoft YaHei" w:hAnsi="Microsoft YaHei" w:eastAsia="Microsoft YaHei"/>
          <w:color w:val="1F2933"/>
          <w:sz w:val="19"/>
        </w:rPr>
        <w:t>Protect what is small and good: a morning ritual, a single creative practice, a relationship that does not ask you to perform. These are the seeds that survive the winter.</w:t>
      </w:r>
    </w:p>
    <w:p>
      <w:pPr>
        <w:spacing w:after="140"/>
      </w:pPr>
      <w:r>
        <w:rPr>
          <w:rFonts w:ascii="Microsoft YaHei" w:hAnsi="Microsoft YaHei" w:eastAsia="Microsoft YaHei"/>
          <w:color w:val="4B5563"/>
          <w:sz w:val="19"/>
        </w:rPr>
        <w:t>保护微小而美好的东西：一个晨间仪式、一个单独的创作练习、一段不要求你表演的关系。这些是能越冬的种子。</w:t>
      </w:r>
    </w:p>
    <w:p>
      <w:pPr>
        <w:spacing w:after="40"/>
      </w:pPr>
      <w:r>
        <w:rPr>
          <w:rFonts w:ascii="Microsoft YaHei" w:hAnsi="Microsoft YaHei" w:eastAsia="Microsoft YaHei"/>
          <w:color w:val="1F2933"/>
          <w:sz w:val="19"/>
        </w:rPr>
        <w:t>If you must act, act on what is already in your hands, not on what is beyond your reach. Tend your immediate sphere.</w:t>
      </w:r>
    </w:p>
    <w:p>
      <w:pPr>
        <w:spacing w:after="140"/>
      </w:pPr>
      <w:r>
        <w:rPr>
          <w:rFonts w:ascii="Microsoft YaHei" w:hAnsi="Microsoft YaHei" w:eastAsia="Microsoft YaHei"/>
          <w:color w:val="4B5563"/>
          <w:sz w:val="19"/>
        </w:rPr>
        <w:t>若你必须行动，就在你已手握之事上行动，而非在你触及之外。照料你即刻的范畴。</w:t>
      </w:r>
    </w:p>
    <w:p>
      <w:pPr>
        <w:spacing w:after="40"/>
      </w:pPr>
      <w:r>
        <w:rPr>
          <w:rFonts w:ascii="Microsoft YaHei" w:hAnsi="Microsoft YaHei" w:eastAsia="Microsoft YaHei"/>
          <w:color w:val="1F2933"/>
          <w:sz w:val="19"/>
        </w:rPr>
        <w:t>The sage in a standstill does not curse the sky. He prepares the ground for when the rain returns.</w:t>
      </w:r>
    </w:p>
    <w:p>
      <w:pPr>
        <w:spacing w:after="140"/>
      </w:pPr>
      <w:r>
        <w:rPr>
          <w:rFonts w:ascii="Microsoft YaHei" w:hAnsi="Microsoft YaHei" w:eastAsia="Microsoft YaHei"/>
          <w:color w:val="4B5563"/>
          <w:sz w:val="19"/>
        </w:rPr>
        <w:t>处于否塞中的智者不咒骂天空。他为雨水归来预备土地。</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12: 否 Pǐ — Standstill / Stagnation</w:t>
      </w:r>
    </w:p>
    <w:p>
      <w:pPr>
        <w:spacing w:after="140"/>
      </w:pPr>
      <w:r>
        <w:rPr>
          <w:rFonts w:ascii="Microsoft YaHei" w:hAnsi="Microsoft YaHei" w:eastAsia="Microsoft YaHei"/>
          <w:color w:val="4B5563"/>
          <w:sz w:val="19"/>
        </w:rPr>
        <w:t>卦十二：否 — 否塞之象</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"否之匪人，不利君子贞。大往小来。"</w:t>
      </w:r>
    </w:p>
    <w:p>
      <w:pPr>
        <w:spacing w:after="40"/>
      </w:pPr>
      <w:r>
        <w:rPr>
          <w:rFonts w:ascii="Microsoft YaHei" w:hAnsi="Microsoft YaHei" w:eastAsia="Microsoft YaHei"/>
          <w:color w:val="1F2933"/>
          <w:sz w:val="19"/>
        </w:rPr>
        <w:t>(Standstill. Evil people do not further the perseverance of the superior man. The great departs, the small approaches.)</w:t>
      </w:r>
    </w:p>
    <w:p>
      <w:pPr>
        <w:spacing w:after="140"/>
      </w:pPr>
      <w:r>
        <w:rPr>
          <w:rFonts w:ascii="Microsoft YaHei" w:hAnsi="Microsoft YaHei" w:eastAsia="Microsoft YaHei"/>
          <w:color w:val="4B5563"/>
          <w:sz w:val="19"/>
        </w:rPr>
        <w:t>（否塞，不利之人不益于君子持守正道。大的离去，小的到来。）</w:t>
      </w:r>
    </w:p>
    <w:p>
      <w:pPr>
        <w:spacing w:after="40"/>
      </w:pPr>
      <w:r>
        <w:rPr>
          <w:rFonts w:ascii="Microsoft YaHei" w:hAnsi="Microsoft YaHei" w:eastAsia="Microsoft YaHei"/>
          <w:color w:val="1F2933"/>
          <w:sz w:val="19"/>
        </w:rPr>
        <w:t>This hexagram teaches that standstill is not meaningless. It is the winter of the cosmic cycle — a time when outer progress ceases so that inner strength can be gathered. The wise one does not fight the season but uses it.</w:t>
      </w:r>
    </w:p>
    <w:p>
      <w:pPr>
        <w:spacing w:after="140"/>
      </w:pPr>
      <w:r>
        <w:rPr>
          <w:rFonts w:ascii="Microsoft YaHei" w:hAnsi="Microsoft YaHei" w:eastAsia="Microsoft YaHei"/>
          <w:color w:val="4B5563"/>
          <w:sz w:val="19"/>
        </w:rPr>
        <w:t>此卦教导我们：否塞并非无意义。它是宇宙循环中的冬季——外部的进展停止，以便内在的力量得以蓄积。智者不与此季为敌，而是善用它。</w:t>
      </w:r>
    </w:p>
    <w:p>
      <w:r>
        <w:br w:type="page"/>
      </w:r>
    </w:p>
    <w:p>
      <w:pPr>
        <w:pStyle w:val="Heading1"/>
      </w:pPr>
      <w:r>
        <w:rPr>
          <w:rFonts w:ascii="Microsoft YaHei" w:hAnsi="Microsoft YaHei" w:eastAsia="Microsoft YaHei"/>
          <w:b/>
          <w:color w:val="111827"/>
          <w:sz w:val="30"/>
        </w:rPr>
        <w:t>Hexagram 13: Fellowship</w:t>
      </w:r>
    </w:p>
    <w:p>
      <w:r>
        <w:rPr>
          <w:rFonts w:ascii="Microsoft YaHei" w:hAnsi="Microsoft YaHei" w:eastAsia="Microsoft YaHei"/>
          <w:b/>
          <w:color w:val="374151"/>
          <w:sz w:val="22"/>
        </w:rPr>
        <w:t>卦十三：同人 — 与人和同</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True fellowship is not found in sameness. It is found in a shared flame, even among different faces.</w:t>
            </w:r>
          </w:p>
        </w:tc>
      </w:tr>
      <w:tr>
        <w:tc>
          <w:tcPr>
            <w:tcW w:type="dxa" w:w="10454"/>
            <w:shd w:fill="F3F4F6"/>
          </w:tcPr>
          <w:p>
            <w:r/>
            <w:r>
              <w:rPr>
                <w:rFonts w:ascii="Microsoft YaHei" w:hAnsi="Microsoft YaHei" w:eastAsia="Microsoft YaHei"/>
                <w:b/>
                <w:color w:val="374151"/>
                <w:sz w:val="21"/>
              </w:rPr>
              <w:t>真正的同道不在相同之中被找到。它在一簇共享的火焰中被找到，即使面孔各异。</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gathering is present. Heaven above, Flame below — a shared light rising. This hexagram speaks to the human need for community that is not forced, but recognized.</w:t>
      </w:r>
    </w:p>
    <w:p>
      <w:pPr>
        <w:spacing w:after="140"/>
      </w:pPr>
      <w:r>
        <w:rPr>
          <w:rFonts w:ascii="Microsoft YaHei" w:hAnsi="Microsoft YaHei" w:eastAsia="Microsoft YaHei"/>
          <w:color w:val="4B5563"/>
          <w:sz w:val="19"/>
        </w:rPr>
        <w:t>一个聚合的时刻正在出现。上天下火——一簇共享的光在升起。此卦言说人类对社群的需求——不是被强迫的，而是被认出的。</w:t>
      </w:r>
    </w:p>
    <w:p>
      <w:pPr>
        <w:spacing w:after="40"/>
      </w:pPr>
      <w:r>
        <w:rPr>
          <w:rFonts w:ascii="Microsoft YaHei" w:hAnsi="Microsoft YaHei" w:eastAsia="Microsoft YaHei"/>
          <w:color w:val="1F2933"/>
          <w:sz w:val="19"/>
        </w:rPr>
        <w:t>You may be feeling the limits of solitude. Or you may have been trying to fit into the wrong group, exhausting yourself in adaptation. This reading says: the right fellowship exists, but it must be approached with clarity, not desperation.</w:t>
      </w:r>
    </w:p>
    <w:p>
      <w:pPr>
        <w:spacing w:after="140"/>
      </w:pPr>
      <w:r>
        <w:rPr>
          <w:rFonts w:ascii="Microsoft YaHei" w:hAnsi="Microsoft YaHei" w:eastAsia="Microsoft YaHei"/>
          <w:color w:val="4B5563"/>
          <w:sz w:val="19"/>
        </w:rPr>
        <w:t>你或许正感受独处的局限。或你一直试图融入错误的群体，在适应中耗竭自己。此卦说：对的同道存在，但必须以清明而非绝望去接近它。</w:t>
      </w:r>
    </w:p>
    <w:p>
      <w:pPr>
        <w:spacing w:after="40"/>
      </w:pPr>
      <w:r>
        <w:rPr>
          <w:rFonts w:ascii="Microsoft YaHei" w:hAnsi="Microsoft YaHei" w:eastAsia="Microsoft YaHei"/>
          <w:color w:val="1F2933"/>
          <w:sz w:val="19"/>
        </w:rPr>
        <w:t>The flame does not ask the sky to be like it. They simply illuminate each other.</w:t>
      </w:r>
    </w:p>
    <w:p>
      <w:pPr>
        <w:spacing w:after="140"/>
      </w:pPr>
      <w:r>
        <w:rPr>
          <w:rFonts w:ascii="Microsoft YaHei" w:hAnsi="Microsoft YaHei" w:eastAsia="Microsoft YaHei"/>
          <w:color w:val="4B5563"/>
          <w:sz w:val="19"/>
        </w:rPr>
        <w:t>火不要求天与它相似。它们只是互相照亮。</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are people who share your values — but they may not look like you expected. They may be outside your usual circle, your generation, your profession, your temperament.</w:t>
      </w:r>
    </w:p>
    <w:p>
      <w:pPr>
        <w:spacing w:after="140"/>
      </w:pPr>
      <w:r>
        <w:rPr>
          <w:rFonts w:ascii="Microsoft YaHei" w:hAnsi="Microsoft YaHei" w:eastAsia="Microsoft YaHei"/>
          <w:color w:val="4B5563"/>
          <w:sz w:val="19"/>
        </w:rPr>
        <w:t>有与你共享价值观的人——但他们或许不像你所期待的样子。他们可能在你通常的圈子之外，你的世代之外，你的职业之外，你的性情之外。</w:t>
      </w:r>
    </w:p>
    <w:p>
      <w:pPr>
        <w:spacing w:after="40"/>
      </w:pPr>
      <w:r>
        <w:rPr>
          <w:rFonts w:ascii="Microsoft YaHei" w:hAnsi="Microsoft YaHei" w:eastAsia="Microsoft YaHei"/>
          <w:color w:val="1F2933"/>
          <w:sz w:val="19"/>
        </w:rPr>
        <w:t>This hexagram points to a figure who carries the same inner fire. You will recognize them not by their resume, but by how they respond to what you care about. Watch for the person whose attention sharpens when you speak your truth — not the one who flatters, but the one who leans in.</w:t>
      </w:r>
    </w:p>
    <w:p>
      <w:pPr>
        <w:spacing w:after="140"/>
      </w:pPr>
      <w:r>
        <w:rPr>
          <w:rFonts w:ascii="Microsoft YaHei" w:hAnsi="Microsoft YaHei" w:eastAsia="Microsoft YaHei"/>
          <w:color w:val="4B5563"/>
          <w:sz w:val="19"/>
        </w:rPr>
        <w:t>此卦指向一个携带相同内在之火的人。你会认出他们，不是凭履历，而是凭他们对你所关心之事的反应。留意那个在你讲出真相时注意力变锐的人——不是奉承你的人，而是倾身向前的人。</w:t>
      </w:r>
    </w:p>
    <w:p>
      <w:pPr>
        <w:spacing w:after="40"/>
      </w:pPr>
      <w:r>
        <w:rPr>
          <w:rFonts w:ascii="Microsoft YaHei" w:hAnsi="Microsoft YaHei" w:eastAsia="Microsoft YaHei"/>
          <w:color w:val="1F2933"/>
          <w:sz w:val="19"/>
        </w:rPr>
        <w:t>Move toward them. Fellowship begins with a single honest exchange.</w:t>
      </w:r>
    </w:p>
    <w:p>
      <w:pPr>
        <w:spacing w:after="140"/>
      </w:pPr>
      <w:r>
        <w:rPr>
          <w:rFonts w:ascii="Microsoft YaHei" w:hAnsi="Microsoft YaHei" w:eastAsia="Microsoft YaHei"/>
          <w:color w:val="4B5563"/>
          <w:sz w:val="19"/>
        </w:rPr>
        <w:t>走向他们。同道始于一次诚实的交换。</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courage to reveal what you care about — and the openness to find it mirrored in unexpected places.</w:t>
      </w:r>
    </w:p>
    <w:p>
      <w:pPr>
        <w:spacing w:after="140"/>
      </w:pPr>
      <w:r>
        <w:rPr>
          <w:rFonts w:ascii="Microsoft YaHei" w:hAnsi="Microsoft YaHei" w:eastAsia="Microsoft YaHei"/>
          <w:color w:val="4B5563"/>
          <w:sz w:val="19"/>
        </w:rPr>
        <w:t>你的杠杆是揭示你所关心之事的勇气——以及在意外之处找到其映照的敞开。</w:t>
      </w:r>
    </w:p>
    <w:p>
      <w:pPr>
        <w:spacing w:after="40"/>
      </w:pPr>
      <w:r>
        <w:rPr>
          <w:rFonts w:ascii="Microsoft YaHei" w:hAnsi="Microsoft YaHei" w:eastAsia="Microsoft YaHei"/>
          <w:color w:val="1F2933"/>
          <w:sz w:val="19"/>
        </w:rPr>
        <w:t>Say what you genuinely believe in one conversation this week. Not to persuade, but to signal. The right people will respond.</w:t>
      </w:r>
    </w:p>
    <w:p>
      <w:pPr>
        <w:spacing w:after="140"/>
      </w:pPr>
      <w:r>
        <w:rPr>
          <w:rFonts w:ascii="Microsoft YaHei" w:hAnsi="Microsoft YaHei" w:eastAsia="Microsoft YaHei"/>
          <w:color w:val="4B5563"/>
          <w:sz w:val="19"/>
        </w:rPr>
        <w:t>这周在一次对话中说出你真正相信的东西。不为说服，而为发出信号。对的人会回应。</w:t>
      </w:r>
    </w:p>
    <w:p>
      <w:pPr>
        <w:spacing w:after="40"/>
      </w:pPr>
      <w:r>
        <w:rPr>
          <w:rFonts w:ascii="Microsoft YaHei" w:hAnsi="Microsoft YaHei" w:eastAsia="Microsoft YaHei"/>
          <w:color w:val="1F2933"/>
          <w:sz w:val="19"/>
        </w:rPr>
        <w:t>Attend a gathering, but with a different posture: not "Will I fit in?" but "Is there anyone here whose flame I recognize?"</w:t>
      </w:r>
    </w:p>
    <w:p>
      <w:pPr>
        <w:spacing w:after="140"/>
      </w:pPr>
      <w:r>
        <w:rPr>
          <w:rFonts w:ascii="Microsoft YaHei" w:hAnsi="Microsoft YaHei" w:eastAsia="Microsoft YaHei"/>
          <w:color w:val="4B5563"/>
          <w:sz w:val="19"/>
        </w:rPr>
        <w:t>参加一个聚会，但带着不同的姿态：不是"我会融入吗？"，而是"这里有没有我能认出其火焰的人？"</w:t>
      </w:r>
    </w:p>
    <w:p>
      <w:pPr>
        <w:spacing w:after="40"/>
      </w:pPr>
      <w:r>
        <w:rPr>
          <w:rFonts w:ascii="Microsoft YaHei" w:hAnsi="Microsoft YaHei" w:eastAsia="Microsoft YaHei"/>
          <w:color w:val="1F2933"/>
          <w:sz w:val="19"/>
        </w:rPr>
        <w:t>If you feel you have found your people, do not rush to institutionalize it. Let the fellowship breathe before you name it.</w:t>
      </w:r>
    </w:p>
    <w:p>
      <w:pPr>
        <w:spacing w:after="140"/>
      </w:pPr>
      <w:r>
        <w:rPr>
          <w:rFonts w:ascii="Microsoft YaHei" w:hAnsi="Microsoft YaHei" w:eastAsia="Microsoft YaHei"/>
          <w:color w:val="4B5563"/>
          <w:sz w:val="19"/>
        </w:rPr>
        <w:t>若你感到已找到同道，不要急着将它建制化。在你命名它之前，让同道呼吸。</w:t>
      </w:r>
    </w:p>
    <w:p>
      <w:pPr>
        <w:spacing w:after="40"/>
      </w:pPr>
      <w:r>
        <w:rPr>
          <w:rFonts w:ascii="Microsoft YaHei" w:hAnsi="Microsoft YaHei" w:eastAsia="Microsoft YaHei"/>
          <w:color w:val="1F2933"/>
          <w:sz w:val="19"/>
        </w:rPr>
        <w:t>Flame does not demand that other flames be identical. It only seeks what can burn alongside it without extinguishing.</w:t>
      </w:r>
    </w:p>
    <w:p>
      <w:pPr>
        <w:spacing w:after="140"/>
      </w:pPr>
      <w:r>
        <w:rPr>
          <w:rFonts w:ascii="Microsoft YaHei" w:hAnsi="Microsoft YaHei" w:eastAsia="Microsoft YaHei"/>
          <w:color w:val="4B5563"/>
          <w:sz w:val="19"/>
        </w:rPr>
        <w:t>火焰不要求其他火焰相同。它只寻找那些能与之并肩燃烧而不熄灭的。</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13: 同人 Tóng Rén — Fellowship / Companionship</w:t>
      </w:r>
    </w:p>
    <w:p>
      <w:pPr>
        <w:spacing w:after="140"/>
      </w:pPr>
      <w:r>
        <w:rPr>
          <w:rFonts w:ascii="Microsoft YaHei" w:hAnsi="Microsoft YaHei" w:eastAsia="Microsoft YaHei"/>
          <w:color w:val="4B5563"/>
          <w:sz w:val="19"/>
        </w:rPr>
        <w:t>卦十三：同人 — 与人和同</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"同人于野，亨。利涉大川，利君子贞。"</w:t>
      </w:r>
    </w:p>
    <w:p>
      <w:pPr>
        <w:spacing w:after="40"/>
      </w:pPr>
      <w:r>
        <w:rPr>
          <w:rFonts w:ascii="Microsoft YaHei" w:hAnsi="Microsoft YaHei" w:eastAsia="Microsoft YaHei"/>
          <w:color w:val="1F2933"/>
          <w:sz w:val="19"/>
        </w:rPr>
        <w:t>(Fellowship in the open. Success. It furthers one to cross the great water. The perseverance of the superior man furthers.)</w:t>
      </w:r>
    </w:p>
    <w:p>
      <w:pPr>
        <w:spacing w:after="140"/>
      </w:pPr>
      <w:r>
        <w:rPr>
          <w:rFonts w:ascii="Microsoft YaHei" w:hAnsi="Microsoft YaHei" w:eastAsia="Microsoft YaHei"/>
          <w:color w:val="4B5563"/>
          <w:sz w:val="19"/>
        </w:rPr>
        <w:t>（在旷野中与人和同，亨通。利于涉越大川，利于君子持守正道。）</w:t>
      </w:r>
    </w:p>
    <w:p>
      <w:pPr>
        <w:spacing w:after="40"/>
      </w:pPr>
      <w:r>
        <w:rPr>
          <w:rFonts w:ascii="Microsoft YaHei" w:hAnsi="Microsoft YaHei" w:eastAsia="Microsoft YaHei"/>
          <w:color w:val="1F2933"/>
          <w:sz w:val="19"/>
        </w:rPr>
        <w:t>This hexagram teaches that true fellowship is not built on tribe or obligation, but on shared inner light. The open field is its symbol — not the closed room, but the place where anyone with the same flame can be seen.</w:t>
      </w:r>
    </w:p>
    <w:p>
      <w:pPr>
        <w:spacing w:after="140"/>
      </w:pPr>
      <w:r>
        <w:rPr>
          <w:rFonts w:ascii="Microsoft YaHei" w:hAnsi="Microsoft YaHei" w:eastAsia="Microsoft YaHei"/>
          <w:color w:val="4B5563"/>
          <w:sz w:val="19"/>
        </w:rPr>
        <w:t>此卦教导我们：真正的同道不建立在部族或义务之上，而是建立在共享的内在光芒之上。旷野是其象征——不是关着的房间，而是任何持同一火焰之人都能被看见的地方。</w:t>
      </w:r>
    </w:p>
    <w:p>
      <w:r>
        <w:br w:type="page"/>
      </w:r>
    </w:p>
    <w:p>
      <w:pPr>
        <w:pStyle w:val="Heading1"/>
      </w:pPr>
      <w:r>
        <w:rPr>
          <w:rFonts w:ascii="Microsoft YaHei" w:hAnsi="Microsoft YaHei" w:eastAsia="Microsoft YaHei"/>
          <w:b/>
          <w:color w:val="111827"/>
          <w:sz w:val="30"/>
        </w:rPr>
        <w:t>Hexagram 14: Great Possession</w:t>
      </w:r>
    </w:p>
    <w:p>
      <w:r>
        <w:rPr>
          <w:rFonts w:ascii="Microsoft YaHei" w:hAnsi="Microsoft YaHei" w:eastAsia="Microsoft YaHei"/>
          <w:b/>
          <w:color w:val="374151"/>
          <w:sz w:val="22"/>
        </w:rPr>
        <w:t>卦十四：大有 — 丰盛之象</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Abundance is not about how much you have. It is about how much flows through you without obstruction.</w:t>
            </w:r>
          </w:p>
        </w:tc>
      </w:tr>
      <w:tr>
        <w:tc>
          <w:tcPr>
            <w:tcW w:type="dxa" w:w="10454"/>
            <w:shd w:fill="F3F4F6"/>
          </w:tcPr>
          <w:p>
            <w:r/>
            <w:r>
              <w:rPr>
                <w:rFonts w:ascii="Microsoft YaHei" w:hAnsi="Microsoft YaHei" w:eastAsia="Microsoft YaHei"/>
                <w:b/>
                <w:color w:val="374151"/>
                <w:sz w:val="21"/>
              </w:rPr>
              <w:t>丰盛不在于你拥有多少。而在于多少东西无阻地流经你。</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abundance is present. Fire above, Heaven below — the sun shining over all. This is not a promise of wealth, but a confirmation that what you have is sufficient, and more may be on its way.</w:t>
      </w:r>
    </w:p>
    <w:p>
      <w:pPr>
        <w:spacing w:after="140"/>
      </w:pPr>
      <w:r>
        <w:rPr>
          <w:rFonts w:ascii="Microsoft YaHei" w:hAnsi="Microsoft YaHei" w:eastAsia="Microsoft YaHei"/>
          <w:color w:val="4B5563"/>
          <w:sz w:val="19"/>
        </w:rPr>
        <w:t>一段丰盛的时刻正在出现。上火下天——太阳普照万物。这不是对财富的承诺，而是对你所拥有的已然足够、且更多或已在途的确认。</w:t>
      </w:r>
    </w:p>
    <w:p>
      <w:pPr>
        <w:spacing w:after="40"/>
      </w:pPr>
      <w:r>
        <w:rPr>
          <w:rFonts w:ascii="Microsoft YaHei" w:hAnsi="Microsoft YaHei" w:eastAsia="Microsoft YaHei"/>
          <w:color w:val="1F2933"/>
          <w:sz w:val="19"/>
        </w:rPr>
        <w:t>This reading suggests that you are in a position of resource — whether material, creative, or relational. The danger is not lack, but mismanagement or hoarding. Abundance is not static. It is a current that must be kept moving.</w:t>
      </w:r>
    </w:p>
    <w:p>
      <w:pPr>
        <w:spacing w:after="140"/>
      </w:pPr>
      <w:r>
        <w:rPr>
          <w:rFonts w:ascii="Microsoft YaHei" w:hAnsi="Microsoft YaHei" w:eastAsia="Microsoft YaHei"/>
          <w:color w:val="4B5563"/>
          <w:sz w:val="19"/>
        </w:rPr>
        <w:t>此卦显示你正处在资源之位——无论是物质、创造或关系的资源。危险不是匮乏，而是管理不当或囤积。丰盛不是静止的。它是一道必须保持流动的水流。</w:t>
      </w:r>
    </w:p>
    <w:p>
      <w:pPr>
        <w:spacing w:after="40"/>
      </w:pPr>
      <w:r>
        <w:rPr>
          <w:rFonts w:ascii="Microsoft YaHei" w:hAnsi="Microsoft YaHei" w:eastAsia="Microsoft YaHei"/>
          <w:color w:val="1F2933"/>
          <w:sz w:val="19"/>
        </w:rPr>
        <w:t>The question is not "How do I get more?" but "How do I direct what is here toward what matters?"</w:t>
      </w:r>
    </w:p>
    <w:p>
      <w:pPr>
        <w:spacing w:after="140"/>
      </w:pPr>
      <w:r>
        <w:rPr>
          <w:rFonts w:ascii="Microsoft YaHei" w:hAnsi="Microsoft YaHei" w:eastAsia="Microsoft YaHei"/>
          <w:color w:val="4B5563"/>
          <w:sz w:val="19"/>
        </w:rPr>
        <w:t>问题不是"我如何得到更多？"，而是"我如何将在此之物导向真正重要之事？"</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may be drawn to you now because of what you carry. Some will be genuine; some will be drawn to the light, not to you. Discernment is essential.</w:t>
      </w:r>
    </w:p>
    <w:p>
      <w:pPr>
        <w:spacing w:after="140"/>
      </w:pPr>
      <w:r>
        <w:rPr>
          <w:rFonts w:ascii="Microsoft YaHei" w:hAnsi="Microsoft YaHei" w:eastAsia="Microsoft YaHei"/>
          <w:color w:val="4B5563"/>
          <w:sz w:val="19"/>
        </w:rPr>
        <w:t>此刻人们可能因你所携带的而被你吸引。有些是真诚的；有些是被光吸引，而非被你。辨别是必须的。</w:t>
      </w:r>
    </w:p>
    <w:p>
      <w:pPr>
        <w:spacing w:after="40"/>
      </w:pPr>
      <w:r>
        <w:rPr>
          <w:rFonts w:ascii="Microsoft YaHei" w:hAnsi="Microsoft YaHei" w:eastAsia="Microsoft YaHei"/>
          <w:color w:val="1F2933"/>
          <w:sz w:val="19"/>
        </w:rPr>
        <w:t>This hexagram points to the need for a steward — someone who can help you manage, distribute, or protect what you have. This is not a person who wants a piece of your abundance. It is a person who understands that abundance must be tended, not consumed.</w:t>
      </w:r>
    </w:p>
    <w:p>
      <w:pPr>
        <w:spacing w:after="140"/>
      </w:pPr>
      <w:r>
        <w:rPr>
          <w:rFonts w:ascii="Microsoft YaHei" w:hAnsi="Microsoft YaHei" w:eastAsia="Microsoft YaHei"/>
          <w:color w:val="4B5563"/>
          <w:sz w:val="19"/>
        </w:rPr>
        <w:t>此卦指向对一个管家的需要——一个能帮你管理、分配或保护你所有之物的人。这不是一个想分一杯你丰盛的人。这是一个明白丰盛必须被照料、而非被消耗的人。</w:t>
      </w:r>
    </w:p>
    <w:p>
      <w:pPr>
        <w:spacing w:after="40"/>
      </w:pPr>
      <w:r>
        <w:rPr>
          <w:rFonts w:ascii="Microsoft YaHei" w:hAnsi="Microsoft YaHei" w:eastAsia="Microsoft YaHei"/>
          <w:color w:val="1F2933"/>
          <w:sz w:val="19"/>
        </w:rPr>
        <w:t>Find this person. Or if you are this person for someone else, step into the role fully.</w:t>
      </w:r>
    </w:p>
    <w:p>
      <w:pPr>
        <w:spacing w:after="140"/>
      </w:pPr>
      <w:r>
        <w:rPr>
          <w:rFonts w:ascii="Microsoft YaHei" w:hAnsi="Microsoft YaHei" w:eastAsia="Microsoft YaHei"/>
          <w:color w:val="4B5563"/>
          <w:sz w:val="19"/>
        </w:rPr>
        <w:t>找到这个人。或者若你对他人而言是这个人，完全地踏入这个角色。</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circulation — the intelligent movement of what you have toward what needs it.</w:t>
      </w:r>
    </w:p>
    <w:p>
      <w:pPr>
        <w:spacing w:after="140"/>
      </w:pPr>
      <w:r>
        <w:rPr>
          <w:rFonts w:ascii="Microsoft YaHei" w:hAnsi="Microsoft YaHei" w:eastAsia="Microsoft YaHei"/>
          <w:color w:val="4B5563"/>
          <w:sz w:val="19"/>
        </w:rPr>
        <w:t>你的杠杆是流通——你所拥有的向需要它的所在之智慧的移动。</w:t>
      </w:r>
    </w:p>
    <w:p>
      <w:pPr>
        <w:spacing w:after="40"/>
      </w:pPr>
      <w:r>
        <w:rPr>
          <w:rFonts w:ascii="Microsoft YaHei" w:hAnsi="Microsoft YaHei" w:eastAsia="Microsoft YaHei"/>
          <w:color w:val="1F2933"/>
          <w:sz w:val="19"/>
        </w:rPr>
        <w:t>Identify one resource you have in excess — time, money, attention, a skill — and direct a portion of it to something that will not pay you back directly but will enrich the field around you.</w:t>
      </w:r>
    </w:p>
    <w:p>
      <w:pPr>
        <w:spacing w:after="140"/>
      </w:pPr>
      <w:r>
        <w:rPr>
          <w:rFonts w:ascii="Microsoft YaHei" w:hAnsi="Microsoft YaHei" w:eastAsia="Microsoft YaHei"/>
          <w:color w:val="4B5563"/>
          <w:sz w:val="19"/>
        </w:rPr>
        <w:t>找出一种你有余裕的资源——时间、金钱、注意力、一项技能——将其中的一部分导向某件不会直接回报你、但会丰富你周围场域的事。</w:t>
      </w:r>
    </w:p>
    <w:p>
      <w:pPr>
        <w:spacing w:after="40"/>
      </w:pPr>
      <w:r>
        <w:rPr>
          <w:rFonts w:ascii="Microsoft YaHei" w:hAnsi="Microsoft YaHei" w:eastAsia="Microsoft YaHei"/>
          <w:color w:val="1F2933"/>
          <w:sz w:val="19"/>
        </w:rPr>
        <w:t>Do not make big decisions from the excitement of having. Pause. Let the abundance settle before you act on it.</w:t>
      </w:r>
    </w:p>
    <w:p>
      <w:pPr>
        <w:spacing w:after="140"/>
      </w:pPr>
      <w:r>
        <w:rPr>
          <w:rFonts w:ascii="Microsoft YaHei" w:hAnsi="Microsoft YaHei" w:eastAsia="Microsoft YaHei"/>
          <w:color w:val="4B5563"/>
          <w:sz w:val="19"/>
        </w:rPr>
        <w:t>不要在拥有的兴奋中做重大决定。停顿。在行动之前让丰盛沉淀。</w:t>
      </w:r>
    </w:p>
    <w:p>
      <w:pPr>
        <w:spacing w:after="40"/>
      </w:pPr>
      <w:r>
        <w:rPr>
          <w:rFonts w:ascii="Microsoft YaHei" w:hAnsi="Microsoft YaHei" w:eastAsia="Microsoft YaHei"/>
          <w:color w:val="1F2933"/>
          <w:sz w:val="19"/>
        </w:rPr>
        <w:t>Express gratitude in a tangible way to one person who helped you arrive here. Gratitude is a form of circulation.</w:t>
      </w:r>
    </w:p>
    <w:p>
      <w:pPr>
        <w:spacing w:after="140"/>
      </w:pPr>
      <w:r>
        <w:rPr>
          <w:rFonts w:ascii="Microsoft YaHei" w:hAnsi="Microsoft YaHei" w:eastAsia="Microsoft YaHei"/>
          <w:color w:val="4B5563"/>
          <w:sz w:val="19"/>
        </w:rPr>
        <w:t>以一种有形的方式向一个帮你抵达此处的人表达感谢。感恩是流通的一种形式。</w:t>
      </w:r>
    </w:p>
    <w:p>
      <w:pPr>
        <w:spacing w:after="40"/>
      </w:pPr>
      <w:r>
        <w:rPr>
          <w:rFonts w:ascii="Microsoft YaHei" w:hAnsi="Microsoft YaHei" w:eastAsia="Microsoft YaHei"/>
          <w:color w:val="1F2933"/>
          <w:sz w:val="19"/>
        </w:rPr>
        <w:t>The sun does not hold its light. It shines. So can you.</w:t>
      </w:r>
    </w:p>
    <w:p>
      <w:pPr>
        <w:spacing w:after="140"/>
      </w:pPr>
      <w:r>
        <w:rPr>
          <w:rFonts w:ascii="Microsoft YaHei" w:hAnsi="Microsoft YaHei" w:eastAsia="Microsoft YaHei"/>
          <w:color w:val="4B5563"/>
          <w:sz w:val="19"/>
        </w:rPr>
        <w:t>太阳不持有它的光。它照耀。你也可以。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14: 大有 Dà Yǒu — Great Possession / Abundance</w:t>
      </w:r>
    </w:p>
    <w:p>
      <w:pPr>
        <w:spacing w:after="140"/>
      </w:pPr>
      <w:r>
        <w:rPr>
          <w:rFonts w:ascii="Microsoft YaHei" w:hAnsi="Microsoft YaHei" w:eastAsia="Microsoft YaHei"/>
          <w:color w:val="4B5563"/>
          <w:sz w:val="19"/>
        </w:rPr>
        <w:t>卦十四：大有 — 丰盛之象</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"大有，元亨。"</w:t>
      </w:r>
    </w:p>
    <w:p>
      <w:pPr>
        <w:spacing w:after="40"/>
      </w:pPr>
      <w:r>
        <w:rPr>
          <w:rFonts w:ascii="Microsoft YaHei" w:hAnsi="Microsoft YaHei" w:eastAsia="Microsoft YaHei"/>
          <w:color w:val="1F2933"/>
          <w:sz w:val="19"/>
        </w:rPr>
        <w:t>(Great Possession. Supreme success.)</w:t>
      </w:r>
    </w:p>
    <w:p>
      <w:pPr>
        <w:spacing w:after="140"/>
      </w:pPr>
      <w:r>
        <w:rPr>
          <w:rFonts w:ascii="Microsoft YaHei" w:hAnsi="Microsoft YaHei" w:eastAsia="Microsoft YaHei"/>
          <w:color w:val="4B5563"/>
          <w:sz w:val="19"/>
        </w:rPr>
        <w:t>（大有，至为亨通。）</w:t>
      </w:r>
    </w:p>
    <w:p>
      <w:pPr>
        <w:spacing w:after="40"/>
      </w:pPr>
      <w:r>
        <w:rPr>
          <w:rFonts w:ascii="Microsoft YaHei" w:hAnsi="Microsoft YaHei" w:eastAsia="Microsoft YaHei"/>
          <w:color w:val="1F2933"/>
          <w:sz w:val="19"/>
        </w:rPr>
        <w:t>This hexagram teaches that true possession is not accumulation, but alignment with the source. When Heaven and Fire are in harmony, what you have becomes a blessing to many — and in that giving, it multiplies.</w:t>
      </w:r>
    </w:p>
    <w:p>
      <w:pPr>
        <w:spacing w:after="140"/>
      </w:pPr>
      <w:r>
        <w:rPr>
          <w:rFonts w:ascii="Microsoft YaHei" w:hAnsi="Microsoft YaHei" w:eastAsia="Microsoft YaHei"/>
          <w:color w:val="4B5563"/>
          <w:sz w:val="19"/>
        </w:rPr>
        <w:t>此卦教导我们：真正的拥有不是积累，而是与源头对齐。当天与火和谐，你所有的成为多人的祝福——而在那给予中，它倍增。</w:t>
      </w:r>
    </w:p>
    <w:p>
      <w:r>
        <w:br w:type="page"/>
      </w:r>
    </w:p>
    <w:p>
      <w:pPr>
        <w:pStyle w:val="Heading1"/>
      </w:pPr>
      <w:r>
        <w:rPr>
          <w:rFonts w:ascii="Microsoft YaHei" w:hAnsi="Microsoft YaHei" w:eastAsia="Microsoft YaHei"/>
          <w:b/>
          <w:color w:val="111827"/>
          <w:sz w:val="30"/>
        </w:rPr>
        <w:t>Hexagram 15: Modesty</w:t>
      </w:r>
    </w:p>
    <w:p>
      <w:r>
        <w:rPr>
          <w:rFonts w:ascii="Microsoft YaHei" w:hAnsi="Microsoft YaHei" w:eastAsia="Microsoft YaHei"/>
          <w:b/>
          <w:color w:val="374151"/>
          <w:sz w:val="22"/>
        </w:rPr>
        <w:t>卦十五：谦 — 谦逊之道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mountain bows to the earth. This is not weakness. This is the wisdom of the high who remembers the ground.</w:t>
            </w:r>
          </w:p>
        </w:tc>
      </w:tr>
      <w:tr>
        <w:tc>
          <w:tcPr>
            <w:tcW w:type="dxa" w:w="10454"/>
            <w:shd w:fill="F3F4F6"/>
          </w:tcPr>
          <w:p>
            <w:r/>
            <w:r>
              <w:rPr>
                <w:rFonts w:ascii="Microsoft YaHei" w:hAnsi="Microsoft YaHei" w:eastAsia="Microsoft YaHei"/>
                <w:b/>
                <w:color w:val="374151"/>
                <w:sz w:val="21"/>
              </w:rPr>
              <w:t>山向大地低头。这不是软弱。这是高处不忘大地的智慧。</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calling for modesty is present. Mountain below, Earth above — the high placed beneath the low. This is the image of true humility: not self-diminishment, but accurate self-knowledge held without display.</w:t>
      </w:r>
    </w:p>
    <w:p>
      <w:pPr>
        <w:spacing w:after="140"/>
      </w:pPr>
      <w:r>
        <w:rPr>
          <w:rFonts w:ascii="Microsoft YaHei" w:hAnsi="Microsoft YaHei" w:eastAsia="Microsoft YaHei"/>
          <w:color w:val="4B5563"/>
          <w:sz w:val="19"/>
        </w:rPr>
        <w:t>一个呼唤谦逊的时刻正在出现。下山（艮）上地（坤）——高处被置于低位之下。这是真正谦逊的意象：不是自我贬抑，而是对自身的准确知晓，不加展示地持守。</w:t>
      </w:r>
    </w:p>
    <w:p>
      <w:pPr>
        <w:spacing w:after="40"/>
      </w:pPr>
      <w:r>
        <w:rPr>
          <w:rFonts w:ascii="Microsoft YaHei" w:hAnsi="Microsoft YaHei" w:eastAsia="Microsoft YaHei"/>
          <w:color w:val="1F2933"/>
          <w:sz w:val="19"/>
        </w:rPr>
        <w:t>This reading suggests that any pride or inflation you are carrying will create friction with the current. Not because pride is evil, but because it is inaccurate to the terrain. The mountain does not pretend to be a valley, but it does not tower over the plain with arrogance.</w:t>
      </w:r>
    </w:p>
    <w:p>
      <w:pPr>
        <w:spacing w:after="140"/>
      </w:pPr>
      <w:r>
        <w:rPr>
          <w:rFonts w:ascii="Microsoft YaHei" w:hAnsi="Microsoft YaHei" w:eastAsia="Microsoft YaHei"/>
          <w:color w:val="4B5563"/>
          <w:sz w:val="19"/>
        </w:rPr>
        <w:t>此卦显示，你所携带的任何骄傲或膨胀都将与此流产生摩擦。不是因为骄傲是恶的，而是因为它对此地形是不准确的。山不假装自己是谷，但它也不以傲慢俯视平原。</w:t>
      </w:r>
    </w:p>
    <w:p>
      <w:pPr>
        <w:spacing w:after="40"/>
      </w:pPr>
      <w:r>
        <w:rPr>
          <w:rFonts w:ascii="Microsoft YaHei" w:hAnsi="Microsoft YaHei" w:eastAsia="Microsoft YaHei"/>
          <w:color w:val="1F2933"/>
          <w:sz w:val="19"/>
        </w:rPr>
        <w:t>The question: what can you learn by lowering your vantage point, even briefly?</w:t>
      </w:r>
    </w:p>
    <w:p>
      <w:pPr>
        <w:spacing w:after="140"/>
      </w:pPr>
      <w:r>
        <w:rPr>
          <w:rFonts w:ascii="Microsoft YaHei" w:hAnsi="Microsoft YaHei" w:eastAsia="Microsoft YaHei"/>
          <w:color w:val="4B5563"/>
          <w:sz w:val="19"/>
        </w:rPr>
        <w:t>问题：你通过放低视角——哪怕是短暂的——能学到什么？</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near you may be carrying a hidden wisdom that your current position prevents you from seeing. They are not above you on any hierarchy. They may be below — younger, less recognized, less loud. But they hold a piece of the picture you need.</w:t>
      </w:r>
    </w:p>
    <w:p>
      <w:pPr>
        <w:spacing w:after="140"/>
      </w:pPr>
      <w:r>
        <w:rPr>
          <w:rFonts w:ascii="Microsoft YaHei" w:hAnsi="Microsoft YaHei" w:eastAsia="Microsoft YaHei"/>
          <w:color w:val="4B5563"/>
          <w:sz w:val="19"/>
        </w:rPr>
        <w:t>你身边有人可能携带着一种隐藏的智慧，你当前的位置使你无法看到。他们不在你的任何等级之上。他们可能在下方——更年轻、更不被承认、更不喧响。但他们持有一块你所需的图景碎片。</w:t>
      </w:r>
    </w:p>
    <w:p>
      <w:pPr>
        <w:spacing w:after="40"/>
      </w:pPr>
      <w:r>
        <w:rPr>
          <w:rFonts w:ascii="Microsoft YaHei" w:hAnsi="Microsoft YaHei" w:eastAsia="Microsoft YaHei"/>
          <w:color w:val="1F2933"/>
          <w:sz w:val="19"/>
        </w:rPr>
        <w:t>This hexagram points to the person you habitually overlook. The assistant. The quiet friend. The junior colleague. Ask them what they see. Not as a performance of humility, but because their angle is genuinely different from yours.</w:t>
      </w:r>
    </w:p>
    <w:p>
      <w:pPr>
        <w:spacing w:after="140"/>
      </w:pPr>
      <w:r>
        <w:rPr>
          <w:rFonts w:ascii="Microsoft YaHei" w:hAnsi="Microsoft YaHei" w:eastAsia="Microsoft YaHei"/>
          <w:color w:val="4B5563"/>
          <w:sz w:val="19"/>
        </w:rPr>
        <w:t>此卦指向你习惯性忽视的人。那个助手。那个安静的朋友。那个初级同僚。问他们看到了什么。不是作为谦逊的表演，而是因为他们的视角与你确有不同。</w:t>
      </w:r>
    </w:p>
    <w:p>
      <w:pPr>
        <w:spacing w:after="40"/>
      </w:pPr>
      <w:r>
        <w:rPr>
          <w:rFonts w:ascii="Microsoft YaHei" w:hAnsi="Microsoft YaHei" w:eastAsia="Microsoft YaHei"/>
          <w:color w:val="1F2933"/>
          <w:sz w:val="19"/>
        </w:rPr>
        <w:t>The mountain that never descends never knows the soil.</w:t>
      </w:r>
    </w:p>
    <w:p>
      <w:pPr>
        <w:spacing w:after="140"/>
      </w:pPr>
      <w:r>
        <w:rPr>
          <w:rFonts w:ascii="Microsoft YaHei" w:hAnsi="Microsoft YaHei" w:eastAsia="Microsoft YaHei"/>
          <w:color w:val="4B5563"/>
          <w:sz w:val="19"/>
        </w:rPr>
        <w:t>从不下山者，永不知土壤。</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unlearning of superiority — not to become small, but to become accurate.</w:t>
      </w:r>
    </w:p>
    <w:p>
      <w:pPr>
        <w:spacing w:after="140"/>
      </w:pPr>
      <w:r>
        <w:rPr>
          <w:rFonts w:ascii="Microsoft YaHei" w:hAnsi="Microsoft YaHei" w:eastAsia="Microsoft YaHei"/>
          <w:color w:val="4B5563"/>
          <w:sz w:val="19"/>
        </w:rPr>
        <w:t>你的杠杆是去学习放下优越——不是变成渺小，而是变得准确。</w:t>
      </w:r>
    </w:p>
    <w:p>
      <w:pPr>
        <w:spacing w:after="40"/>
      </w:pPr>
      <w:r>
        <w:rPr>
          <w:rFonts w:ascii="Microsoft YaHei" w:hAnsi="Microsoft YaHei" w:eastAsia="Microsoft YaHei"/>
          <w:color w:val="1F2933"/>
          <w:sz w:val="19"/>
        </w:rPr>
        <w:t>Identify one area where you are genuinely skilled. Now ask: "Who knows something about this that I do not?" Find that person.</w:t>
      </w:r>
    </w:p>
    <w:p>
      <w:pPr>
        <w:spacing w:after="140"/>
      </w:pPr>
      <w:r>
        <w:rPr>
          <w:rFonts w:ascii="Microsoft YaHei" w:hAnsi="Microsoft YaHei" w:eastAsia="Microsoft YaHei"/>
          <w:color w:val="4B5563"/>
          <w:sz w:val="19"/>
        </w:rPr>
        <w:t>找出一个你确实擅长的领域。现在问："关于这件事，谁知道的比我多？"找到那个人。</w:t>
      </w:r>
    </w:p>
    <w:p>
      <w:pPr>
        <w:spacing w:after="40"/>
      </w:pPr>
      <w:r>
        <w:rPr>
          <w:rFonts w:ascii="Microsoft YaHei" w:hAnsi="Microsoft YaHei" w:eastAsia="Microsoft YaHei"/>
          <w:color w:val="1F2933"/>
          <w:sz w:val="19"/>
        </w:rPr>
        <w:t>Complete one task this week that you consider "beneath you." Not as a gesture of false humility, but as a recalibration of your hands to the real world.</w:t>
      </w:r>
    </w:p>
    <w:p>
      <w:pPr>
        <w:spacing w:after="140"/>
      </w:pPr>
      <w:r>
        <w:rPr>
          <w:rFonts w:ascii="Microsoft YaHei" w:hAnsi="Microsoft YaHei" w:eastAsia="Microsoft YaHei"/>
          <w:color w:val="4B5563"/>
          <w:sz w:val="19"/>
        </w:rPr>
        <w:t>这周完成一件你认为"低于你"的任务。不是作为虚假谦逊的姿态，而是让你双手重新校准于真实世界。</w:t>
      </w:r>
    </w:p>
    <w:p>
      <w:pPr>
        <w:spacing w:after="40"/>
      </w:pPr>
      <w:r>
        <w:rPr>
          <w:rFonts w:ascii="Microsoft YaHei" w:hAnsi="Microsoft YaHei" w:eastAsia="Microsoft YaHei"/>
          <w:color w:val="1F2933"/>
          <w:sz w:val="19"/>
        </w:rPr>
        <w:t>If you receive praise, receive it simply. Do not deflect it. Do not inflate from it. Let it pass through you like wind through a mountain pass.</w:t>
      </w:r>
    </w:p>
    <w:p>
      <w:pPr>
        <w:spacing w:after="140"/>
      </w:pPr>
      <w:r>
        <w:rPr>
          <w:rFonts w:ascii="Microsoft YaHei" w:hAnsi="Microsoft YaHei" w:eastAsia="Microsoft YaHei"/>
          <w:color w:val="4B5563"/>
          <w:sz w:val="19"/>
        </w:rPr>
        <w:t>若你收到赞美，简单地接收。不要推开它。不要因它膨胀。让它穿过你，如风穿过山口。</w:t>
      </w:r>
    </w:p>
    <w:p>
      <w:pPr>
        <w:spacing w:after="40"/>
      </w:pPr>
      <w:r>
        <w:rPr>
          <w:rFonts w:ascii="Microsoft YaHei" w:hAnsi="Microsoft YaHei" w:eastAsia="Microsoft YaHei"/>
          <w:color w:val="1F2933"/>
          <w:sz w:val="19"/>
        </w:rPr>
        <w:t>The mountain is great not because it sees itself as great, but because it is what it is without needing to announce it.</w:t>
      </w:r>
    </w:p>
    <w:p>
      <w:pPr>
        <w:spacing w:after="140"/>
      </w:pPr>
      <w:r>
        <w:rPr>
          <w:rFonts w:ascii="Microsoft YaHei" w:hAnsi="Microsoft YaHei" w:eastAsia="Microsoft YaHei"/>
          <w:color w:val="4B5563"/>
          <w:sz w:val="19"/>
        </w:rPr>
        <w:t>山之为大，不是因为它视自己为大，而是因为它是其所是，无需宣告。</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15: 谦 Qiān — Modesty</w:t>
      </w:r>
    </w:p>
    <w:p>
      <w:pPr>
        <w:spacing w:after="140"/>
      </w:pPr>
      <w:r>
        <w:rPr>
          <w:rFonts w:ascii="Microsoft YaHei" w:hAnsi="Microsoft YaHei" w:eastAsia="Microsoft YaHei"/>
          <w:color w:val="4B5563"/>
          <w:sz w:val="19"/>
        </w:rPr>
        <w:t>卦十五：谦 — 谦逊之道</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"谦，亨，君子有终。"</w:t>
      </w:r>
    </w:p>
    <w:p>
      <w:pPr>
        <w:spacing w:after="40"/>
      </w:pPr>
      <w:r>
        <w:rPr>
          <w:rFonts w:ascii="Microsoft YaHei" w:hAnsi="Microsoft YaHei" w:eastAsia="Microsoft YaHei"/>
          <w:color w:val="1F2933"/>
          <w:sz w:val="19"/>
        </w:rPr>
        <w:t>(Modesty. Success. The superior man carries things through to the end.)</w:t>
      </w:r>
    </w:p>
    <w:p>
      <w:pPr>
        <w:spacing w:after="140"/>
      </w:pPr>
      <w:r>
        <w:rPr>
          <w:rFonts w:ascii="Microsoft YaHei" w:hAnsi="Microsoft YaHei" w:eastAsia="Microsoft YaHei"/>
          <w:color w:val="4B5563"/>
          <w:sz w:val="19"/>
        </w:rPr>
        <w:t>（谦逊，亨通。君子能持至终。）</w:t>
      </w:r>
    </w:p>
    <w:p>
      <w:pPr>
        <w:spacing w:after="40"/>
      </w:pPr>
      <w:r>
        <w:rPr>
          <w:rFonts w:ascii="Microsoft YaHei" w:hAnsi="Microsoft YaHei" w:eastAsia="Microsoft YaHei"/>
          <w:color w:val="1F2933"/>
          <w:sz w:val="19"/>
        </w:rPr>
        <w:t>This hexagram teaches that true modesty is not self-abasement but proportion. The mountain stands beneath the earth — not because it is less, but because it knows that even the highest peak rests on the ground. The wise one remains close to what supports all things.</w:t>
      </w:r>
    </w:p>
    <w:p>
      <w:pPr>
        <w:spacing w:after="140"/>
      </w:pPr>
      <w:r>
        <w:rPr>
          <w:rFonts w:ascii="Microsoft YaHei" w:hAnsi="Microsoft YaHei" w:eastAsia="Microsoft YaHei"/>
          <w:color w:val="4B5563"/>
          <w:sz w:val="19"/>
        </w:rPr>
        <w:t>此卦教导我们：真正的谦逊不是自我贬抑，而是恰如其分。山立于大地之下——不是因为它更小，而是因为它知道，即使最高之峰也依托于大地。智者始终紧贴那支撑万物者。</w:t>
      </w:r>
    </w:p>
    <w:p>
      <w:r>
        <w:br w:type="page"/>
      </w:r>
    </w:p>
    <w:p>
      <w:pPr>
        <w:pStyle w:val="Heading1"/>
      </w:pPr>
      <w:r>
        <w:rPr>
          <w:rFonts w:ascii="Microsoft YaHei" w:hAnsi="Microsoft YaHei" w:eastAsia="Microsoft YaHei"/>
          <w:b/>
          <w:color w:val="111827"/>
          <w:sz w:val="30"/>
        </w:rPr>
        <w:t>Hexagram 16: Enthusiasm</w:t>
      </w:r>
    </w:p>
    <w:p>
      <w:r>
        <w:rPr>
          <w:rFonts w:ascii="Microsoft YaHei" w:hAnsi="Microsoft YaHei" w:eastAsia="Microsoft YaHei"/>
          <w:b/>
          <w:color w:val="374151"/>
          <w:sz w:val="22"/>
        </w:rPr>
        <w:t>卦十六：豫 — 豫悦之道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Enthusiasm is powerful. But it must be built on solid ground, not on borrowed excitement.</w:t>
            </w:r>
          </w:p>
        </w:tc>
      </w:tr>
      <w:tr>
        <w:tc>
          <w:tcPr>
            <w:tcW w:type="dxa" w:w="10454"/>
            <w:shd w:fill="F3F4F6"/>
          </w:tcPr>
          <w:p>
            <w:r/>
            <w:r>
              <w:rPr>
                <w:rFonts w:ascii="Microsoft YaHei" w:hAnsi="Microsoft YaHei" w:eastAsia="Microsoft YaHei"/>
                <w:b/>
                <w:color w:val="374151"/>
                <w:sz w:val="21"/>
              </w:rPr>
              <w:t>热忱是强大的。但它必须建在坚实之地，而非借来的兴奋之上。</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surge of enthusiasm is present. Thunder above, Earth below — the sound that wakes the sleeping ground. Something is stirring you, calling you to move, to express, to lead with energy.</w:t>
      </w:r>
    </w:p>
    <w:p>
      <w:pPr>
        <w:spacing w:after="140"/>
      </w:pPr>
      <w:r>
        <w:rPr>
          <w:rFonts w:ascii="Microsoft YaHei" w:hAnsi="Microsoft YaHei" w:eastAsia="Microsoft YaHei"/>
          <w:color w:val="4B5563"/>
          <w:sz w:val="19"/>
        </w:rPr>
        <w:t>一股热忱的涌动正在出现。上雷下地——惊醒沉睡大地的声音。某件事正搅动你，召唤你去行动、去表达、去以能量引领。</w:t>
      </w:r>
    </w:p>
    <w:p>
      <w:pPr>
        <w:spacing w:after="40"/>
      </w:pPr>
      <w:r>
        <w:rPr>
          <w:rFonts w:ascii="Microsoft YaHei" w:hAnsi="Microsoft YaHei" w:eastAsia="Microsoft YaHei"/>
          <w:color w:val="1F2933"/>
          <w:sz w:val="19"/>
        </w:rPr>
        <w:t>This reading suggests that the impulse is real. But it also carries a warning: enthusiasm that is not grounded becomes noise. The thunder is powerful, but it passes. The earth is silent, but it remains. Let your excitement be shaped by what endures, not just by what flashes.</w:t>
      </w:r>
    </w:p>
    <w:p>
      <w:pPr>
        <w:spacing w:after="140"/>
      </w:pPr>
      <w:r>
        <w:rPr>
          <w:rFonts w:ascii="Microsoft YaHei" w:hAnsi="Microsoft YaHei" w:eastAsia="Microsoft YaHei"/>
          <w:color w:val="4B5563"/>
          <w:sz w:val="19"/>
        </w:rPr>
        <w:t>此卦提示这股冲动是真实的。但它也携带着警告：未经扎根的热忱将成为噪音。雷是强大的，但会过去。地是沉静的，但留驻。让你的兴奋被持久之物塑造，而非仅被闪光之物驱动。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find yourself leading — or being pushed to lead — before you feel ready. People are drawn to the energy you are carrying. Some will want to ride it with you. Others will want to ride it instead of you.</w:t>
      </w:r>
    </w:p>
    <w:p>
      <w:pPr>
        <w:spacing w:after="140"/>
      </w:pPr>
      <w:r>
        <w:rPr>
          <w:rFonts w:ascii="Microsoft YaHei" w:hAnsi="Microsoft YaHei" w:eastAsia="Microsoft YaHei"/>
          <w:color w:val="4B5563"/>
          <w:sz w:val="19"/>
        </w:rPr>
        <w:t>你或许发现自己正在引领——或被推着引领——在你感到准备好之前。人们被你携带的能量吸引。有些人想与你同乘，有些人则想代你而乘。</w:t>
      </w:r>
    </w:p>
    <w:p>
      <w:pPr>
        <w:spacing w:after="40"/>
      </w:pPr>
      <w:r>
        <w:rPr>
          <w:rFonts w:ascii="Microsoft YaHei" w:hAnsi="Microsoft YaHei" w:eastAsia="Microsoft YaHei"/>
          <w:color w:val="1F2933"/>
          <w:sz w:val="19"/>
        </w:rPr>
        <w:t>This hexagram points to a figure of genuine encouragement — not the loudest cheerleader, but the person whose belief in you is steady, not performative. They may be in the background. Look for the one who supports your enthusiasm without needing to possess it.</w:t>
      </w:r>
    </w:p>
    <w:p>
      <w:pPr>
        <w:spacing w:after="140"/>
      </w:pPr>
      <w:r>
        <w:rPr>
          <w:rFonts w:ascii="Microsoft YaHei" w:hAnsi="Microsoft YaHei" w:eastAsia="Microsoft YaHei"/>
          <w:color w:val="4B5563"/>
          <w:sz w:val="19"/>
        </w:rPr>
        <w:t>此卦指向一个真诚鼓励的形象——不是最喧响的啦啦队，而是那个对你的信任稳如磐石、不事表演的人。他们或许在背景中。寻找那个支持你的热忱却无需占有它的人。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channeled enthusiasm — directed, not scattered.</w:t>
      </w:r>
    </w:p>
    <w:p>
      <w:pPr>
        <w:spacing w:after="140"/>
      </w:pPr>
      <w:r>
        <w:rPr>
          <w:rFonts w:ascii="Microsoft YaHei" w:hAnsi="Microsoft YaHei" w:eastAsia="Microsoft YaHei"/>
          <w:color w:val="4B5563"/>
          <w:sz w:val="19"/>
        </w:rPr>
        <w:t>你的杠杆是被引导的热忱——有方向的，非散乱的。</w:t>
      </w:r>
    </w:p>
    <w:p>
      <w:pPr>
        <w:spacing w:after="40"/>
      </w:pPr>
      <w:r>
        <w:rPr>
          <w:rFonts w:ascii="Microsoft YaHei" w:hAnsi="Microsoft YaHei" w:eastAsia="Microsoft YaHei"/>
          <w:color w:val="1F2933"/>
          <w:sz w:val="19"/>
        </w:rPr>
        <w:t>Choose one expression for this energy. Not five. The thunder that strikes one point ignites; the thunder that strikes everywhere is just weather.</w:t>
      </w:r>
    </w:p>
    <w:p>
      <w:pPr>
        <w:spacing w:after="140"/>
      </w:pPr>
      <w:r>
        <w:rPr>
          <w:rFonts w:ascii="Microsoft YaHei" w:hAnsi="Microsoft YaHei" w:eastAsia="Microsoft YaHei"/>
          <w:color w:val="4B5563"/>
          <w:sz w:val="19"/>
        </w:rPr>
        <w:t>为这股能量选择一个出口。不是五个。击打一点之雷能点燃；处处击打之雷只是天气。</w:t>
      </w:r>
    </w:p>
    <w:p>
      <w:pPr>
        <w:spacing w:after="40"/>
      </w:pPr>
      <w:r>
        <w:rPr>
          <w:rFonts w:ascii="Microsoft YaHei" w:hAnsi="Microsoft YaHei" w:eastAsia="Microsoft YaHei"/>
          <w:color w:val="1F2933"/>
          <w:sz w:val="19"/>
        </w:rPr>
        <w:t>Before you rally others, ground yourself alone. A ten-minute walk, a clear note to yourself about what you are actually trying to do.</w:t>
      </w:r>
    </w:p>
    <w:p>
      <w:pPr>
        <w:spacing w:after="140"/>
      </w:pPr>
      <w:r>
        <w:rPr>
          <w:rFonts w:ascii="Microsoft YaHei" w:hAnsi="Microsoft YaHei" w:eastAsia="Microsoft YaHei"/>
          <w:color w:val="4B5563"/>
          <w:sz w:val="19"/>
        </w:rPr>
        <w:t>在你集结他人之前，自己先扎根。十分钟的步行，一张写给你自己的、关于你究竟想做什么的清晰便条。</w:t>
      </w:r>
    </w:p>
    <w:p>
      <w:pPr>
        <w:spacing w:after="40"/>
      </w:pPr>
      <w:r>
        <w:rPr>
          <w:rFonts w:ascii="Microsoft YaHei" w:hAnsi="Microsoft YaHei" w:eastAsia="Microsoft YaHei"/>
          <w:color w:val="1F2933"/>
          <w:sz w:val="19"/>
        </w:rPr>
        <w:t>Share your enthusiasm with one person who will ask you honest questions, not just nod.</w:t>
      </w:r>
    </w:p>
    <w:p>
      <w:pPr>
        <w:spacing w:after="140"/>
      </w:pPr>
      <w:r>
        <w:rPr>
          <w:rFonts w:ascii="Microsoft YaHei" w:hAnsi="Microsoft YaHei" w:eastAsia="Microsoft YaHei"/>
          <w:color w:val="4B5563"/>
          <w:sz w:val="19"/>
        </w:rPr>
        <w:t>与一个会问你诚实问题、而非只点头的人分享你的热忱。</w:t>
      </w:r>
    </w:p>
    <w:p>
      <w:pPr>
        <w:spacing w:after="40"/>
      </w:pPr>
      <w:r>
        <w:rPr>
          <w:rFonts w:ascii="Microsoft YaHei" w:hAnsi="Microsoft YaHei" w:eastAsia="Microsoft YaHei"/>
          <w:color w:val="1F2933"/>
          <w:sz w:val="19"/>
        </w:rPr>
        <w:t>Enthusiasm without structure is a firework. With structure, it is a furnace.</w:t>
      </w:r>
    </w:p>
    <w:p>
      <w:pPr>
        <w:spacing w:after="140"/>
      </w:pPr>
      <w:r>
        <w:rPr>
          <w:rFonts w:ascii="Microsoft YaHei" w:hAnsi="Microsoft YaHei" w:eastAsia="Microsoft YaHei"/>
          <w:color w:val="4B5563"/>
          <w:sz w:val="19"/>
        </w:rPr>
        <w:t>没有结构的热忱是烟花。有了结构，它是熔炉。</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16: 豫 Yù — Enthusiasm</w:t>
      </w:r>
    </w:p>
    <w:p>
      <w:pPr>
        <w:spacing w:after="140"/>
      </w:pPr>
      <w:r>
        <w:rPr>
          <w:rFonts w:ascii="Microsoft YaHei" w:hAnsi="Microsoft YaHei" w:eastAsia="Microsoft YaHei"/>
          <w:color w:val="4B5563"/>
          <w:sz w:val="19"/>
        </w:rPr>
        <w:t>卦十六：豫 — 豫悦之道</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"豫，利建侯行师。"</w:t>
      </w:r>
    </w:p>
    <w:p>
      <w:pPr>
        <w:spacing w:after="40"/>
      </w:pPr>
      <w:r>
        <w:rPr>
          <w:rFonts w:ascii="Microsoft YaHei" w:hAnsi="Microsoft YaHei" w:eastAsia="Microsoft YaHei"/>
          <w:color w:val="1F2933"/>
          <w:sz w:val="19"/>
        </w:rPr>
        <w:t>(Enthusiasm. It furthers one to install helpers and to set armies marching.)</w:t>
      </w:r>
    </w:p>
    <w:p>
      <w:pPr>
        <w:spacing w:after="140"/>
      </w:pPr>
      <w:r>
        <w:rPr>
          <w:rFonts w:ascii="Microsoft YaHei" w:hAnsi="Microsoft YaHei" w:eastAsia="Microsoft YaHei"/>
          <w:color w:val="4B5563"/>
          <w:sz w:val="19"/>
        </w:rPr>
        <w:t>（豫，利于建立辅助、行军出征。）</w:t>
      </w:r>
    </w:p>
    <w:p>
      <w:pPr>
        <w:spacing w:after="40"/>
      </w:pPr>
      <w:r>
        <w:rPr>
          <w:rFonts w:ascii="Microsoft YaHei" w:hAnsi="Microsoft YaHei" w:eastAsia="Microsoft YaHei"/>
          <w:color w:val="1F2933"/>
          <w:sz w:val="19"/>
        </w:rPr>
        <w:t>This hexagram teaches that enthusiasm is a force of nature — it can move armies and build kingdoms. But the wise leader knows that thunder must be followed by steady rain, not just more thunder.</w:t>
      </w:r>
    </w:p>
    <w:p>
      <w:pPr>
        <w:spacing w:after="140"/>
      </w:pPr>
      <w:r>
        <w:rPr>
          <w:rFonts w:ascii="Microsoft YaHei" w:hAnsi="Microsoft YaHei" w:eastAsia="Microsoft YaHei"/>
          <w:color w:val="4B5563"/>
          <w:sz w:val="19"/>
        </w:rPr>
        <w:t>此卦教导我们：热忱是一股自然之力——它能推动军队、建立王国。但明智的领袖知道，雷之后必须跟着稳定的雨，而非只是更多的雷。</w:t>
      </w:r>
    </w:p>
    <w:p>
      <w:r>
        <w:br w:type="page"/>
      </w:r>
    </w:p>
    <w:p>
      <w:pPr>
        <w:pStyle w:val="Heading1"/>
      </w:pPr>
      <w:r>
        <w:rPr>
          <w:rFonts w:ascii="Microsoft YaHei" w:hAnsi="Microsoft YaHei" w:eastAsia="Microsoft YaHei"/>
          <w:b/>
          <w:color w:val="111827"/>
          <w:sz w:val="30"/>
        </w:rPr>
        <w:t>Hexagram 17: Following</w:t>
      </w:r>
    </w:p>
    <w:p>
      <w:r>
        <w:rPr>
          <w:rFonts w:ascii="Microsoft YaHei" w:hAnsi="Microsoft YaHei" w:eastAsia="Microsoft YaHei"/>
          <w:b/>
          <w:color w:val="374151"/>
          <w:sz w:val="22"/>
        </w:rPr>
        <w:t>卦十七：随 — 随从之道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To follow is not to lose yourself. It is to align with a current larger than your own will.</w:t>
            </w:r>
          </w:p>
        </w:tc>
      </w:tr>
      <w:tr>
        <w:tc>
          <w:tcPr>
            <w:tcW w:type="dxa" w:w="10454"/>
            <w:shd w:fill="F3F4F6"/>
          </w:tcPr>
          <w:p>
            <w:r/>
            <w:r>
              <w:rPr>
                <w:rFonts w:ascii="Microsoft YaHei" w:hAnsi="Microsoft YaHei" w:eastAsia="Microsoft YaHei"/>
                <w:b/>
                <w:color w:val="374151"/>
                <w:sz w:val="21"/>
              </w:rPr>
              <w:t>随从不是失去自己。它是与一股大于你自身意志的流对齐。</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following is present. Lake above, Thunder below — the still water reflecting the moving sky. Something is moving, and you are being asked to move with it, not against it.</w:t>
      </w:r>
    </w:p>
    <w:p>
      <w:pPr>
        <w:spacing w:after="140"/>
      </w:pPr>
      <w:r>
        <w:rPr>
          <w:rFonts w:ascii="Microsoft YaHei" w:hAnsi="Microsoft YaHei" w:eastAsia="Microsoft YaHei"/>
          <w:color w:val="4B5563"/>
          <w:sz w:val="19"/>
        </w:rPr>
        <w:t>一个随从的时刻正在出现。上泽下雷——静水映照流天。某物正在移动，而你被请求与它同行，而非逆行。</w:t>
      </w:r>
    </w:p>
    <w:p>
      <w:pPr>
        <w:spacing w:after="40"/>
      </w:pPr>
      <w:r>
        <w:rPr>
          <w:rFonts w:ascii="Microsoft YaHei" w:hAnsi="Microsoft YaHei" w:eastAsia="Microsoft YaHei"/>
          <w:color w:val="1F2933"/>
          <w:sz w:val="19"/>
        </w:rPr>
        <w:t>This does not mean you are weak or passive. It means the current is stronger than your individual effort right now. The wise response is not resistance, but intelligent alignment. The leaf on the river does not drown. It travels.</w:t>
      </w:r>
    </w:p>
    <w:p>
      <w:pPr>
        <w:spacing w:after="140"/>
      </w:pPr>
      <w:r>
        <w:rPr>
          <w:rFonts w:ascii="Microsoft YaHei" w:hAnsi="Microsoft YaHei" w:eastAsia="Microsoft YaHei"/>
          <w:color w:val="4B5563"/>
          <w:sz w:val="19"/>
        </w:rPr>
        <w:t>这并不意味你软弱或被动。它意味着此刻水流强于你的个体之力。明智的回应不是抵抗，而是智慧的顺应。河上的叶子不会溺水。它前行。</w:t>
      </w:r>
    </w:p>
    <w:p>
      <w:pPr>
        <w:spacing w:after="40"/>
      </w:pPr>
      <w:r>
        <w:rPr>
          <w:rFonts w:ascii="Microsoft YaHei" w:hAnsi="Microsoft YaHei" w:eastAsia="Microsoft YaHei"/>
          <w:color w:val="1F2933"/>
          <w:sz w:val="19"/>
        </w:rPr>
        <w:t>This reading asks: what if you stopped fighting the direction things are already moving?</w:t>
      </w:r>
    </w:p>
    <w:p>
      <w:pPr>
        <w:spacing w:after="140"/>
      </w:pPr>
      <w:r>
        <w:rPr>
          <w:rFonts w:ascii="Microsoft YaHei" w:hAnsi="Microsoft YaHei" w:eastAsia="Microsoft YaHei"/>
          <w:color w:val="4B5563"/>
          <w:sz w:val="19"/>
        </w:rPr>
        <w:t>此卦问道：若你停止与事物已在移动的方向搏斗，会怎样？</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someone you are being asked to follow — temporarily, or in a specific domain. This person may not be who you expected. They may be younger, quieter, or operating in a field you do not fully respect yet.</w:t>
      </w:r>
    </w:p>
    <w:p>
      <w:pPr>
        <w:spacing w:after="140"/>
      </w:pPr>
      <w:r>
        <w:rPr>
          <w:rFonts w:ascii="Microsoft YaHei" w:hAnsi="Microsoft YaHei" w:eastAsia="Microsoft YaHei"/>
          <w:color w:val="4B5563"/>
          <w:sz w:val="19"/>
        </w:rPr>
        <w:t>有一个人你正被请求去随从——暂时的，或在某个特定领域。此人或许并非你所预期。他们可能更年轻、更安静，或在一个你尚未充分尊重的领域运作。</w:t>
      </w:r>
    </w:p>
    <w:p>
      <w:pPr>
        <w:spacing w:after="40"/>
      </w:pPr>
      <w:r>
        <w:rPr>
          <w:rFonts w:ascii="Microsoft YaHei" w:hAnsi="Microsoft YaHei" w:eastAsia="Microsoft YaHei"/>
          <w:color w:val="1F2933"/>
          <w:sz w:val="19"/>
        </w:rPr>
        <w:t>This hexagram warns against the ego that refuses to follow anyone, ever. That is not independence; it is rigidity. At the same time, it warns against following blindly. The question to ask: "Does this leader move with integrity, or just with momentum?"</w:t>
      </w:r>
    </w:p>
    <w:p>
      <w:pPr>
        <w:spacing w:after="140"/>
      </w:pPr>
      <w:r>
        <w:rPr>
          <w:rFonts w:ascii="Microsoft YaHei" w:hAnsi="Microsoft YaHei" w:eastAsia="Microsoft YaHei"/>
          <w:color w:val="4B5563"/>
          <w:sz w:val="19"/>
        </w:rPr>
        <w:t>此卦警告那拒绝随从任何人的自我。那不是独立；那是僵固。同时它也警告勿盲目随从。要问的问题："这位引领者是带着正直前行，还是仅凭惯性？"</w:t>
      </w:r>
    </w:p>
    <w:p>
      <w:pPr>
        <w:spacing w:after="40"/>
      </w:pPr>
      <w:r>
        <w:rPr>
          <w:rFonts w:ascii="Microsoft YaHei" w:hAnsi="Microsoft YaHei" w:eastAsia="Microsoft YaHei"/>
          <w:color w:val="1F2933"/>
          <w:sz w:val="19"/>
        </w:rPr>
        <w:t>Follow what is true. Not what is loud.</w:t>
      </w:r>
    </w:p>
    <w:p>
      <w:pPr>
        <w:spacing w:after="140"/>
      </w:pPr>
      <w:r>
        <w:rPr>
          <w:rFonts w:ascii="Microsoft YaHei" w:hAnsi="Microsoft YaHei" w:eastAsia="Microsoft YaHei"/>
          <w:color w:val="4B5563"/>
          <w:sz w:val="19"/>
        </w:rPr>
        <w:t>随从真实者。而非喧响者。</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surrender — not as defeat, but as navigation.</w:t>
      </w:r>
    </w:p>
    <w:p>
      <w:pPr>
        <w:spacing w:after="140"/>
      </w:pPr>
      <w:r>
        <w:rPr>
          <w:rFonts w:ascii="Microsoft YaHei" w:hAnsi="Microsoft YaHei" w:eastAsia="Microsoft YaHei"/>
          <w:color w:val="4B5563"/>
          <w:sz w:val="19"/>
        </w:rPr>
        <w:t>你的杠杆是臣服——不是作为失败，而是作为导航。</w:t>
      </w:r>
    </w:p>
    <w:p>
      <w:pPr>
        <w:spacing w:after="40"/>
      </w:pPr>
      <w:r>
        <w:rPr>
          <w:rFonts w:ascii="Microsoft YaHei" w:hAnsi="Microsoft YaHei" w:eastAsia="Microsoft YaHei"/>
          <w:color w:val="1F2933"/>
          <w:sz w:val="19"/>
        </w:rPr>
        <w:t>Identify one area where you have been pushing upstream. Ask honestly: "Is there a downstream direction I have been refusing to see?"</w:t>
      </w:r>
    </w:p>
    <w:p>
      <w:pPr>
        <w:spacing w:after="140"/>
      </w:pPr>
      <w:r>
        <w:rPr>
          <w:rFonts w:ascii="Microsoft YaHei" w:hAnsi="Microsoft YaHei" w:eastAsia="Microsoft YaHei"/>
          <w:color w:val="4B5563"/>
          <w:sz w:val="19"/>
        </w:rPr>
        <w:t>找出一个你一直在逆流而上的领域。诚实地问："是否有一个顺流的方向我一直拒绝看见？"</w:t>
      </w:r>
    </w:p>
    <w:p>
      <w:pPr>
        <w:spacing w:after="40"/>
      </w:pPr>
      <w:r>
        <w:rPr>
          <w:rFonts w:ascii="Microsoft YaHei" w:hAnsi="Microsoft YaHei" w:eastAsia="Microsoft YaHei"/>
          <w:color w:val="1F2933"/>
          <w:sz w:val="19"/>
        </w:rPr>
        <w:t>Let someone else lead this week — in a meeting, a plan, a decision. Watch what happens. Not to abdicate, but to learn.</w:t>
      </w:r>
    </w:p>
    <w:p>
      <w:pPr>
        <w:spacing w:after="140"/>
      </w:pPr>
      <w:r>
        <w:rPr>
          <w:rFonts w:ascii="Microsoft YaHei" w:hAnsi="Microsoft YaHei" w:eastAsia="Microsoft YaHei"/>
          <w:color w:val="4B5563"/>
          <w:sz w:val="19"/>
        </w:rPr>
        <w:t>这周让他人引领——在一次会议、一个计划、一个决定中。看会发生什么。不为放弃责任，而为学习。</w:t>
      </w:r>
    </w:p>
    <w:p>
      <w:pPr>
        <w:spacing w:after="40"/>
      </w:pPr>
      <w:r>
        <w:rPr>
          <w:rFonts w:ascii="Microsoft YaHei" w:hAnsi="Microsoft YaHei" w:eastAsia="Microsoft YaHei"/>
          <w:color w:val="1F2933"/>
          <w:sz w:val="19"/>
        </w:rPr>
        <w:t>Practice saying "You may be right" without immediately adding "but..."</w:t>
      </w:r>
    </w:p>
    <w:p>
      <w:pPr>
        <w:spacing w:after="140"/>
      </w:pPr>
      <w:r>
        <w:rPr>
          <w:rFonts w:ascii="Microsoft YaHei" w:hAnsi="Microsoft YaHei" w:eastAsia="Microsoft YaHei"/>
          <w:color w:val="4B5563"/>
          <w:sz w:val="19"/>
        </w:rPr>
        <w:t>练习说"你可能是对的"，而不立刻加上"但是……"</w:t>
      </w:r>
    </w:p>
    <w:p>
      <w:pPr>
        <w:spacing w:after="40"/>
      </w:pPr>
      <w:r>
        <w:rPr>
          <w:rFonts w:ascii="Microsoft YaHei" w:hAnsi="Microsoft YaHei" w:eastAsia="Microsoft YaHei"/>
          <w:color w:val="1F2933"/>
          <w:sz w:val="19"/>
        </w:rPr>
        <w:t>The river does not ask the mountain for permission. It flows around it. You can too.</w:t>
      </w:r>
    </w:p>
    <w:p>
      <w:pPr>
        <w:spacing w:after="140"/>
      </w:pPr>
      <w:r>
        <w:rPr>
          <w:rFonts w:ascii="Microsoft YaHei" w:hAnsi="Microsoft YaHei" w:eastAsia="Microsoft YaHei"/>
          <w:color w:val="4B5563"/>
          <w:sz w:val="19"/>
        </w:rPr>
        <w:t>河流不请求山的许可。它绕过去。你也可以。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17: 随 Suí — Following</w:t>
      </w:r>
    </w:p>
    <w:p>
      <w:pPr>
        <w:spacing w:after="140"/>
      </w:pPr>
      <w:r>
        <w:rPr>
          <w:rFonts w:ascii="Microsoft YaHei" w:hAnsi="Microsoft YaHei" w:eastAsia="Microsoft YaHei"/>
          <w:color w:val="4B5563"/>
          <w:sz w:val="19"/>
        </w:rPr>
        <w:t>卦十七：随 — 随从之道</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"随，元亨利贞，无咎。"</w:t>
      </w:r>
    </w:p>
    <w:p>
      <w:pPr>
        <w:spacing w:after="140"/>
      </w:pPr>
      <w:r>
        <w:rPr>
          <w:rFonts w:ascii="Microsoft YaHei" w:hAnsi="Microsoft YaHei" w:eastAsia="Microsoft YaHei"/>
          <w:color w:val="4B5563"/>
          <w:sz w:val="19"/>
        </w:rPr>
        <w:t>"随，元亨，利贞，无咎。"</w:t>
      </w:r>
    </w:p>
    <w:p>
      <w:pPr>
        <w:spacing w:after="40"/>
      </w:pPr>
      <w:r>
        <w:rPr>
          <w:rFonts w:ascii="Microsoft YaHei" w:hAnsi="Microsoft YaHei" w:eastAsia="Microsoft YaHei"/>
          <w:color w:val="1F2933"/>
          <w:sz w:val="19"/>
        </w:rPr>
        <w:t>(Following. Supreme success. Perseverance furthers. No blame.)</w:t>
      </w:r>
    </w:p>
    <w:p>
      <w:pPr>
        <w:spacing w:after="140"/>
      </w:pPr>
      <w:r>
        <w:rPr>
          <w:rFonts w:ascii="Microsoft YaHei" w:hAnsi="Microsoft YaHei" w:eastAsia="Microsoft YaHei"/>
          <w:color w:val="4B5563"/>
          <w:sz w:val="19"/>
        </w:rPr>
        <w:t>（随，至为亨通，利于持守正道。无过失。）</w:t>
      </w:r>
    </w:p>
    <w:p>
      <w:pPr>
        <w:spacing w:after="40"/>
      </w:pPr>
      <w:r>
        <w:rPr>
          <w:rFonts w:ascii="Microsoft YaHei" w:hAnsi="Microsoft YaHei" w:eastAsia="Microsoft YaHei"/>
          <w:color w:val="1F2933"/>
          <w:sz w:val="19"/>
        </w:rPr>
        <w:t>This hexagram teaches that following, when done with awareness, is not submission but wisdom. Thunder moves; the lake receives its vibration without losing its depth. The wise follower keeps their center even as they move with the current.</w:t>
      </w:r>
    </w:p>
    <w:p>
      <w:pPr>
        <w:spacing w:after="140"/>
      </w:pPr>
      <w:r>
        <w:rPr>
          <w:rFonts w:ascii="Microsoft YaHei" w:hAnsi="Microsoft YaHei" w:eastAsia="Microsoft YaHei"/>
          <w:color w:val="4B5563"/>
          <w:sz w:val="19"/>
        </w:rPr>
        <w:t>此卦教导我们：带着觉知的随从不是屈服，而是智慧。雷动；泽接收其振动而不失其深度。明智能随流而动而持守中心。</w:t>
      </w:r>
    </w:p>
    <w:p>
      <w:r>
        <w:br w:type="page"/>
      </w:r>
    </w:p>
    <w:p>
      <w:pPr>
        <w:pStyle w:val="Heading1"/>
      </w:pPr>
      <w:r>
        <w:rPr>
          <w:rFonts w:ascii="Microsoft YaHei" w:hAnsi="Microsoft YaHei" w:eastAsia="Microsoft YaHei"/>
          <w:b/>
          <w:color w:val="111827"/>
          <w:sz w:val="30"/>
        </w:rPr>
        <w:t>Hexagram 18: Work on What Has Been Spoiled</w:t>
      </w:r>
    </w:p>
    <w:p>
      <w:r>
        <w:rPr>
          <w:rFonts w:ascii="Microsoft YaHei" w:hAnsi="Microsoft YaHei" w:eastAsia="Microsoft YaHei"/>
          <w:b/>
          <w:color w:val="374151"/>
          <w:sz w:val="22"/>
        </w:rPr>
        <w:t>卦十八：蛊 — 整治蛊坏</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has been neglected is now calling for your hands. This is not guilt. This is repair.</w:t>
            </w:r>
          </w:p>
        </w:tc>
      </w:tr>
      <w:tr>
        <w:tc>
          <w:tcPr>
            <w:tcW w:type="dxa" w:w="10454"/>
            <w:shd w:fill="F3F4F6"/>
          </w:tcPr>
          <w:p>
            <w:r/>
            <w:r>
              <w:rPr>
                <w:rFonts w:ascii="Microsoft YaHei" w:hAnsi="Microsoft YaHei" w:eastAsia="Microsoft YaHei"/>
                <w:b/>
                <w:color w:val="374151"/>
                <w:sz w:val="21"/>
              </w:rPr>
              <w:t>被忽视的东西正在呼唤你的双手。这不是罪疚。这是修复。</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Something has decayed. A project, a relationship, a habit, a legacy you inherited. Mountain above, Wind below — stagnation trapped beneath a heavy stillness. The decay is not new. What is new is your readiness to face it.</w:t>
      </w:r>
    </w:p>
    <w:p>
      <w:pPr>
        <w:spacing w:after="140"/>
      </w:pPr>
      <w:r>
        <w:rPr>
          <w:rFonts w:ascii="Microsoft YaHei" w:hAnsi="Microsoft YaHei" w:eastAsia="Microsoft YaHei"/>
          <w:color w:val="4B5563"/>
          <w:sz w:val="19"/>
        </w:rPr>
        <w:t>某物已腐坏。一个项目、一段关系、一个习惯、一份你继承的遗产。上山下风——停滞被困于沉重的寂静之下。腐坏不是新的。新的是你面对它的准备。</w:t>
      </w:r>
    </w:p>
    <w:p>
      <w:pPr>
        <w:spacing w:after="40"/>
      </w:pPr>
      <w:r>
        <w:rPr>
          <w:rFonts w:ascii="Microsoft YaHei" w:hAnsi="Microsoft YaHei" w:eastAsia="Microsoft YaHei"/>
          <w:color w:val="1F2933"/>
          <w:sz w:val="19"/>
        </w:rPr>
        <w:t>This hexagram does not assign blame. It assigns responsibility. Something needs cleaning, mending, or dismantling before the new can grow. The work is unglamorous. It is also necessary.</w:t>
      </w:r>
    </w:p>
    <w:p>
      <w:pPr>
        <w:spacing w:after="140"/>
      </w:pPr>
      <w:r>
        <w:rPr>
          <w:rFonts w:ascii="Microsoft YaHei" w:hAnsi="Microsoft YaHei" w:eastAsia="Microsoft YaHei"/>
          <w:color w:val="4B5563"/>
          <w:sz w:val="19"/>
        </w:rPr>
        <w:t>此卦不分配责备。它分配责任。某物需要在新的能生长之前被清洁、修补或拆除。这工作是不光鲜的。它也是必须的。</w:t>
      </w:r>
    </w:p>
    <w:p>
      <w:pPr>
        <w:spacing w:after="40"/>
      </w:pPr>
      <w:r>
        <w:rPr>
          <w:rFonts w:ascii="Microsoft YaHei" w:hAnsi="Microsoft YaHei" w:eastAsia="Microsoft YaHei"/>
          <w:color w:val="1F2933"/>
          <w:sz w:val="19"/>
        </w:rPr>
        <w:t>The question is not "Who caused this?" but "Who will restore it?"</w:t>
      </w:r>
    </w:p>
    <w:p>
      <w:pPr>
        <w:spacing w:after="140"/>
      </w:pPr>
      <w:r>
        <w:rPr>
          <w:rFonts w:ascii="Microsoft YaHei" w:hAnsi="Microsoft YaHei" w:eastAsia="Microsoft YaHei"/>
          <w:color w:val="4B5563"/>
          <w:sz w:val="19"/>
        </w:rPr>
        <w:t>问题不是"谁造成的？"，而是"谁将修复它？"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cleaning up a mess you did not make. This can feel unfair — and it may be unfair. But this hexagram points to a helper: someone who sees what you are doing and will join you in the work.</w:t>
      </w:r>
    </w:p>
    <w:p>
      <w:pPr>
        <w:spacing w:after="140"/>
      </w:pPr>
      <w:r>
        <w:rPr>
          <w:rFonts w:ascii="Microsoft YaHei" w:hAnsi="Microsoft YaHei" w:eastAsia="Microsoft YaHei"/>
          <w:color w:val="4B5563"/>
          <w:sz w:val="19"/>
        </w:rPr>
        <w:t>你可能正在清理一个并非你造成的烂摊子。这感觉可能不公——且它可能确实不公。但此卦指向一个帮手：一个看见你所做之事、并将加入你工作的人。</w:t>
      </w:r>
    </w:p>
    <w:p>
      <w:pPr>
        <w:spacing w:after="40"/>
      </w:pPr>
      <w:r>
        <w:rPr>
          <w:rFonts w:ascii="Microsoft YaHei" w:hAnsi="Microsoft YaHei" w:eastAsia="Microsoft YaHei"/>
          <w:color w:val="1F2933"/>
          <w:sz w:val="19"/>
        </w:rPr>
        <w:t>This person may not be the one who caused the decay. They are the one who also cares about restoration. They may be quiet, practical, unromantic. Accept their help. Do not let resentment about the past block the repair of the present.</w:t>
      </w:r>
    </w:p>
    <w:p>
      <w:pPr>
        <w:spacing w:after="140"/>
      </w:pPr>
      <w:r>
        <w:rPr>
          <w:rFonts w:ascii="Microsoft YaHei" w:hAnsi="Microsoft YaHei" w:eastAsia="Microsoft YaHei"/>
          <w:color w:val="4B5563"/>
          <w:sz w:val="19"/>
        </w:rPr>
        <w:t>此人或许并非造成腐坏的人。他们是那个也关心修复的人。他们可能是安静的、实际的、不浪漫的。接受他们的帮助。不要让对过去的怨恨阻碍对当下的修复。</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honest assessment followed by steady, small repair.</w:t>
      </w:r>
    </w:p>
    <w:p>
      <w:pPr>
        <w:spacing w:after="140"/>
      </w:pPr>
      <w:r>
        <w:rPr>
          <w:rFonts w:ascii="Microsoft YaHei" w:hAnsi="Microsoft YaHei" w:eastAsia="Microsoft YaHei"/>
          <w:color w:val="4B5563"/>
          <w:sz w:val="19"/>
        </w:rPr>
        <w:t>你的杠杆是诚实的评估，继以稳定而微小的修复。</w:t>
      </w:r>
    </w:p>
    <w:p>
      <w:pPr>
        <w:spacing w:after="40"/>
      </w:pPr>
      <w:r>
        <w:rPr>
          <w:rFonts w:ascii="Microsoft YaHei" w:hAnsi="Microsoft YaHei" w:eastAsia="Microsoft YaHei"/>
          <w:color w:val="1F2933"/>
          <w:sz w:val="19"/>
        </w:rPr>
        <w:t>Name the thing that has spoiled. Write it down plainly. Do not soften it. Do not catastrophize it. Just name it.</w:t>
      </w:r>
    </w:p>
    <w:p>
      <w:pPr>
        <w:spacing w:after="140"/>
      </w:pPr>
      <w:r>
        <w:rPr>
          <w:rFonts w:ascii="Microsoft YaHei" w:hAnsi="Microsoft YaHei" w:eastAsia="Microsoft YaHei"/>
          <w:color w:val="4B5563"/>
          <w:sz w:val="19"/>
        </w:rPr>
        <w:t>命名那件已腐坏的事。平实地写下它。不要软化它。不要灾难化它。只是命名它。</w:t>
      </w:r>
    </w:p>
    <w:p>
      <w:pPr>
        <w:spacing w:after="40"/>
      </w:pPr>
      <w:r>
        <w:rPr>
          <w:rFonts w:ascii="Microsoft YaHei" w:hAnsi="Microsoft YaHei" w:eastAsia="Microsoft YaHei"/>
          <w:color w:val="1F2933"/>
          <w:sz w:val="19"/>
        </w:rPr>
        <w:t>Do one concrete thing to address it today. Not a plan. An action. A call, a cleaning, a confession, a boundary.</w:t>
      </w:r>
    </w:p>
    <w:p>
      <w:pPr>
        <w:spacing w:after="140"/>
      </w:pPr>
      <w:r>
        <w:rPr>
          <w:rFonts w:ascii="Microsoft YaHei" w:hAnsi="Microsoft YaHei" w:eastAsia="Microsoft YaHei"/>
          <w:color w:val="4B5563"/>
          <w:sz w:val="19"/>
        </w:rPr>
        <w:t>今天做一件具体的事来处理它。不是一个计划。一个行动。一通电话、一次清洁、一个坦白、一道边界。</w:t>
      </w:r>
    </w:p>
    <w:p>
      <w:pPr>
        <w:spacing w:after="40"/>
      </w:pPr>
      <w:r>
        <w:rPr>
          <w:rFonts w:ascii="Microsoft YaHei" w:hAnsi="Microsoft YaHei" w:eastAsia="Microsoft YaHei"/>
          <w:color w:val="1F2933"/>
          <w:sz w:val="19"/>
        </w:rPr>
        <w:t>If the repair requires others, approach them with clarity, not accusation. "This is what I see. I want to work on it. Will you?"</w:t>
      </w:r>
    </w:p>
    <w:p>
      <w:pPr>
        <w:spacing w:after="140"/>
      </w:pPr>
      <w:r>
        <w:rPr>
          <w:rFonts w:ascii="Microsoft YaHei" w:hAnsi="Microsoft YaHei" w:eastAsia="Microsoft YaHei"/>
          <w:color w:val="4B5563"/>
          <w:sz w:val="19"/>
        </w:rPr>
        <w:t>若修复需要他人，带着清明而非指责走向他们。"这是我看到的。我想解决它。你愿意吗？"</w:t>
      </w:r>
    </w:p>
    <w:p>
      <w:pPr>
        <w:spacing w:after="40"/>
      </w:pPr>
      <w:r>
        <w:rPr>
          <w:rFonts w:ascii="Microsoft YaHei" w:hAnsi="Microsoft YaHei" w:eastAsia="Microsoft YaHei"/>
          <w:color w:val="1F2933"/>
          <w:sz w:val="19"/>
        </w:rPr>
        <w:t>The wind enters the mountain's cracks not to destroy it, but to reveal where repair is needed.</w:t>
      </w:r>
    </w:p>
    <w:p>
      <w:pPr>
        <w:spacing w:after="140"/>
      </w:pPr>
      <w:r>
        <w:rPr>
          <w:rFonts w:ascii="Microsoft YaHei" w:hAnsi="Microsoft YaHei" w:eastAsia="Microsoft YaHei"/>
          <w:color w:val="4B5563"/>
          <w:sz w:val="19"/>
        </w:rPr>
        <w:t>风进入山的裂缝，不是为摧毁它，而是为揭示何处需要修补。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18: 蛊 Gǔ — Work on What Has Been Spoiled / Decay</w:t>
      </w:r>
    </w:p>
    <w:p>
      <w:pPr>
        <w:spacing w:after="140"/>
      </w:pPr>
      <w:r>
        <w:rPr>
          <w:rFonts w:ascii="Microsoft YaHei" w:hAnsi="Microsoft YaHei" w:eastAsia="Microsoft YaHei"/>
          <w:color w:val="4B5563"/>
          <w:sz w:val="19"/>
        </w:rPr>
        <w:t>卦十八：蛊 — 整治蛊坏</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"蛊，元亨，利涉大川。先甲三日，后甲三日。"</w:t>
      </w:r>
    </w:p>
    <w:p>
      <w:pPr>
        <w:spacing w:after="40"/>
      </w:pPr>
      <w:r>
        <w:rPr>
          <w:rFonts w:ascii="Microsoft YaHei" w:hAnsi="Microsoft YaHei" w:eastAsia="Microsoft YaHei"/>
          <w:color w:val="1F2933"/>
          <w:sz w:val="19"/>
        </w:rPr>
        <w:t>(Work on what has been spoiled has supreme success. It furthers one to cross the great water. Before the starting point, three days. After the starting point, three days.)</w:t>
      </w:r>
    </w:p>
    <w:p>
      <w:pPr>
        <w:spacing w:after="140"/>
      </w:pPr>
      <w:r>
        <w:rPr>
          <w:rFonts w:ascii="Microsoft YaHei" w:hAnsi="Microsoft YaHei" w:eastAsia="Microsoft YaHei"/>
          <w:color w:val="4B5563"/>
          <w:sz w:val="19"/>
        </w:rPr>
        <w:t>（整治蛊坏，至为亨通，利于涉越大川。开始之前三日，开始之后三日。）</w:t>
      </w:r>
    </w:p>
    <w:p>
      <w:pPr>
        <w:spacing w:after="40"/>
      </w:pPr>
      <w:r>
        <w:rPr>
          <w:rFonts w:ascii="Microsoft YaHei" w:hAnsi="Microsoft YaHei" w:eastAsia="Microsoft YaHei"/>
          <w:color w:val="1F2933"/>
          <w:sz w:val="19"/>
        </w:rPr>
        <w:t>This hexagram teaches that decay is not the end — it is the beginning of restoration. The work requires three days of reflection before action, and three days of careful tending after. The wise one does not rush repair, but neither does he postpone it.</w:t>
      </w:r>
    </w:p>
    <w:p>
      <w:pPr>
        <w:spacing w:after="140"/>
      </w:pPr>
      <w:r>
        <w:rPr>
          <w:rFonts w:ascii="Microsoft YaHei" w:hAnsi="Microsoft YaHei" w:eastAsia="Microsoft YaHei"/>
          <w:color w:val="4B5563"/>
          <w:sz w:val="19"/>
        </w:rPr>
        <w:t>此卦教导我们：腐坏不是终点——它是修复的开始。这项工作需要行动前三日反省，以及之后三日细心照料。智者不仓促修复，但也不推迟它。</w:t>
      </w:r>
    </w:p>
    <w:p>
      <w:r>
        <w:br w:type="page"/>
      </w:r>
    </w:p>
    <w:p>
      <w:pPr>
        <w:pStyle w:val="Heading1"/>
      </w:pPr>
      <w:r>
        <w:rPr>
          <w:rFonts w:ascii="Microsoft YaHei" w:hAnsi="Microsoft YaHei" w:eastAsia="Microsoft YaHei"/>
          <w:b/>
          <w:color w:val="111827"/>
          <w:sz w:val="30"/>
        </w:rPr>
        <w:t>Hexagram 19: Approach</w:t>
      </w:r>
    </w:p>
    <w:p>
      <w:r>
        <w:rPr>
          <w:rFonts w:ascii="Microsoft YaHei" w:hAnsi="Microsoft YaHei" w:eastAsia="Microsoft YaHei"/>
          <w:b/>
          <w:color w:val="374151"/>
          <w:sz w:val="22"/>
        </w:rPr>
        <w:t>卦十九：临 — 临下之道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approaches you now is not random. It is drawn by what you have become.</w:t>
            </w:r>
          </w:p>
        </w:tc>
      </w:tr>
      <w:tr>
        <w:tc>
          <w:tcPr>
            <w:tcW w:type="dxa" w:w="10454"/>
            <w:shd w:fill="F3F4F6"/>
          </w:tcPr>
          <w:p>
            <w:r/>
            <w:r>
              <w:rPr>
                <w:rFonts w:ascii="Microsoft YaHei" w:hAnsi="Microsoft YaHei" w:eastAsia="Microsoft YaHei"/>
                <w:b/>
                <w:color w:val="374151"/>
                <w:sz w:val="21"/>
              </w:rPr>
              <w:t>此刻正接近你的并非随机。它是被你所成为的样子吸引而来。</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force of approach is present. Earth above, Lake below — the great receiving the reflective. Something good is drawing near. An opportunity. A person. A shift. It is not here yet, but you can feel its proximity.</w:t>
      </w:r>
    </w:p>
    <w:p>
      <w:pPr>
        <w:spacing w:after="140"/>
      </w:pPr>
      <w:r>
        <w:rPr>
          <w:rFonts w:ascii="Microsoft YaHei" w:hAnsi="Microsoft YaHei" w:eastAsia="Microsoft YaHei"/>
          <w:color w:val="4B5563"/>
          <w:sz w:val="19"/>
        </w:rPr>
        <w:t>一股接近之力正在出现。上地下泽——伟大者正接收映照。某件好事正靠近。一个机遇。一个人。一个转变。它还未来到，但你能感到它的临近。</w:t>
      </w:r>
    </w:p>
    <w:p>
      <w:pPr>
        <w:spacing w:after="40"/>
      </w:pPr>
      <w:r>
        <w:rPr>
          <w:rFonts w:ascii="Microsoft YaHei" w:hAnsi="Microsoft YaHei" w:eastAsia="Microsoft YaHei"/>
          <w:color w:val="1F2933"/>
          <w:sz w:val="19"/>
        </w:rPr>
        <w:t>This hexagram speaks to the moment before arrival — when anticipation is high and the temptation is to rush forward or to doubt. The reading says: prepare to receive, but do not grasp. The approaching thing has its own timing.</w:t>
      </w:r>
    </w:p>
    <w:p>
      <w:pPr>
        <w:spacing w:after="140"/>
      </w:pPr>
      <w:r>
        <w:rPr>
          <w:rFonts w:ascii="Microsoft YaHei" w:hAnsi="Microsoft YaHei" w:eastAsia="Microsoft YaHei"/>
          <w:color w:val="4B5563"/>
          <w:sz w:val="19"/>
        </w:rPr>
        <w:t>此卦言说抵达之前的时刻——当期待高涨，诱惑是冲上前去或怀疑。此卦说：准备接收，但不要抓取。那正接近之物有自己的时间。</w:t>
      </w:r>
    </w:p>
    <w:p>
      <w:pPr>
        <w:spacing w:after="40"/>
      </w:pPr>
      <w:r>
        <w:rPr>
          <w:rFonts w:ascii="Microsoft YaHei" w:hAnsi="Microsoft YaHei" w:eastAsia="Microsoft YaHei"/>
          <w:color w:val="1F2933"/>
          <w:sz w:val="19"/>
        </w:rPr>
        <w:t>Stay open. Stay grounded. Stay aware.</w:t>
      </w:r>
    </w:p>
    <w:p>
      <w:pPr>
        <w:spacing w:after="140"/>
      </w:pPr>
      <w:r>
        <w:rPr>
          <w:rFonts w:ascii="Microsoft YaHei" w:hAnsi="Microsoft YaHei" w:eastAsia="Microsoft YaHei"/>
          <w:color w:val="4B5563"/>
          <w:sz w:val="19"/>
        </w:rPr>
        <w:t>保持敞开。保持扎根。保持觉知。</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is approaching you — or you are approaching someone — with genuine intent. This is not a casual crossing. There is significance here.</w:t>
      </w:r>
    </w:p>
    <w:p>
      <w:pPr>
        <w:spacing w:after="140"/>
      </w:pPr>
      <w:r>
        <w:rPr>
          <w:rFonts w:ascii="Microsoft YaHei" w:hAnsi="Microsoft YaHei" w:eastAsia="Microsoft YaHei"/>
          <w:color w:val="4B5563"/>
          <w:sz w:val="19"/>
        </w:rPr>
        <w:t>有人正接近你——或你正接近某人——带着真诚的意图。这不是一次随意的交叉。这里有深意。</w:t>
      </w:r>
    </w:p>
    <w:p>
      <w:pPr>
        <w:spacing w:after="40"/>
      </w:pPr>
      <w:r>
        <w:rPr>
          <w:rFonts w:ascii="Microsoft YaHei" w:hAnsi="Microsoft YaHei" w:eastAsia="Microsoft YaHei"/>
          <w:color w:val="1F2933"/>
          <w:sz w:val="19"/>
        </w:rPr>
        <w:t>This hexagram points to a relationship that is about to deepen. It could be a mentorship, a partnership, a friendship. The key is to approach with both warmth and clarity. Not with demand, but with presence.</w:t>
      </w:r>
    </w:p>
    <w:p>
      <w:pPr>
        <w:spacing w:after="140"/>
      </w:pPr>
      <w:r>
        <w:rPr>
          <w:rFonts w:ascii="Microsoft YaHei" w:hAnsi="Microsoft YaHei" w:eastAsia="Microsoft YaHei"/>
          <w:color w:val="4B5563"/>
          <w:sz w:val="19"/>
        </w:rPr>
        <w:t>此卦指向一段即将深化的关系。它可以是一段师徒、一种合作、一份友谊。关键是以温暖和清明来接近。不是以要求，而是以在场。</w:t>
      </w:r>
    </w:p>
    <w:p>
      <w:pPr>
        <w:spacing w:after="40"/>
      </w:pPr>
      <w:r>
        <w:rPr>
          <w:rFonts w:ascii="Microsoft YaHei" w:hAnsi="Microsoft YaHei" w:eastAsia="Microsoft YaHei"/>
          <w:color w:val="1F2933"/>
          <w:sz w:val="19"/>
        </w:rPr>
        <w:t>If you are the one approaching, do so with respect for the other's ground. If you are the one being approached, receive without needing to control what comes next.</w:t>
      </w:r>
    </w:p>
    <w:p>
      <w:pPr>
        <w:spacing w:after="140"/>
      </w:pPr>
      <w:r>
        <w:rPr>
          <w:rFonts w:ascii="Microsoft YaHei" w:hAnsi="Microsoft YaHei" w:eastAsia="Microsoft YaHei"/>
          <w:color w:val="4B5563"/>
          <w:sz w:val="19"/>
        </w:rPr>
        <w:t>若你是接近的一方，带着对对方大地的尊重而行。若你正被接近，接收而无需控制接下来的事。</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preparation for arrival — not passive waiting, but active readiness.</w:t>
      </w:r>
    </w:p>
    <w:p>
      <w:pPr>
        <w:spacing w:after="140"/>
      </w:pPr>
      <w:r>
        <w:rPr>
          <w:rFonts w:ascii="Microsoft YaHei" w:hAnsi="Microsoft YaHei" w:eastAsia="Microsoft YaHei"/>
          <w:color w:val="4B5563"/>
          <w:sz w:val="19"/>
        </w:rPr>
        <w:t>你的杠杆是为抵达做准备——不是被动的等待，而是积极的准备。</w:t>
      </w:r>
    </w:p>
    <w:p>
      <w:pPr>
        <w:spacing w:after="40"/>
      </w:pPr>
      <w:r>
        <w:rPr>
          <w:rFonts w:ascii="Microsoft YaHei" w:hAnsi="Microsoft YaHei" w:eastAsia="Microsoft YaHei"/>
          <w:color w:val="1F2933"/>
          <w:sz w:val="19"/>
        </w:rPr>
        <w:t>Clear space for what is approaching. Literally or metaphorically: a clean room, an open hour in your schedule, a conversation you have been postponing so that something new can enter.</w:t>
      </w:r>
    </w:p>
    <w:p>
      <w:pPr>
        <w:spacing w:after="140"/>
      </w:pPr>
      <w:r>
        <w:rPr>
          <w:rFonts w:ascii="Microsoft YaHei" w:hAnsi="Microsoft YaHei" w:eastAsia="Microsoft YaHei"/>
          <w:color w:val="4B5563"/>
          <w:sz w:val="19"/>
        </w:rPr>
        <w:t>为接近之物清理空间。字面上或隐喻上：一个干净的屋子、日程中一个开放的小时、一场你一直推迟的对话，以便新事物能进入。</w:t>
      </w:r>
    </w:p>
    <w:p>
      <w:pPr>
        <w:spacing w:after="40"/>
      </w:pPr>
      <w:r>
        <w:rPr>
          <w:rFonts w:ascii="Microsoft YaHei" w:hAnsi="Microsoft YaHei" w:eastAsia="Microsoft YaHei"/>
          <w:color w:val="1F2933"/>
          <w:sz w:val="19"/>
        </w:rPr>
        <w:t>Ask yourself: "If what I hope for arrives tomorrow, am I ready to receive it?" If not, what one thing would readiness require?</w:t>
      </w:r>
    </w:p>
    <w:p>
      <w:pPr>
        <w:spacing w:after="140"/>
      </w:pPr>
      <w:r>
        <w:rPr>
          <w:rFonts w:ascii="Microsoft YaHei" w:hAnsi="Microsoft YaHei" w:eastAsia="Microsoft YaHei"/>
          <w:color w:val="4B5563"/>
          <w:sz w:val="19"/>
        </w:rPr>
        <w:t>问自己："若我所期盼的明天到来，我准备好接收了吗？"若没有，准备需要的那一件事是什么？</w:t>
      </w:r>
    </w:p>
    <w:p>
      <w:pPr>
        <w:spacing w:after="40"/>
      </w:pPr>
      <w:r>
        <w:rPr>
          <w:rFonts w:ascii="Microsoft YaHei" w:hAnsi="Microsoft YaHei" w:eastAsia="Microsoft YaHei"/>
          <w:color w:val="1F2933"/>
          <w:sz w:val="19"/>
        </w:rPr>
        <w:t>Do not chase. Do not retreat. Hold your position with softness.</w:t>
      </w:r>
    </w:p>
    <w:p>
      <w:pPr>
        <w:spacing w:after="140"/>
      </w:pPr>
      <w:r>
        <w:rPr>
          <w:rFonts w:ascii="Microsoft YaHei" w:hAnsi="Microsoft YaHei" w:eastAsia="Microsoft YaHei"/>
          <w:color w:val="4B5563"/>
          <w:sz w:val="19"/>
        </w:rPr>
        <w:t>不要追逐。不要退却。以柔软持守你的位置。</w:t>
      </w:r>
    </w:p>
    <w:p>
      <w:pPr>
        <w:spacing w:after="40"/>
      </w:pPr>
      <w:r>
        <w:rPr>
          <w:rFonts w:ascii="Microsoft YaHei" w:hAnsi="Microsoft YaHei" w:eastAsia="Microsoft YaHei"/>
          <w:color w:val="1F2933"/>
          <w:sz w:val="19"/>
        </w:rPr>
        <w:t>The lake does not rise to meet the earth. It waits. The earth leans down. The meeting happens naturally.</w:t>
      </w:r>
    </w:p>
    <w:p>
      <w:pPr>
        <w:spacing w:after="140"/>
      </w:pPr>
      <w:r>
        <w:rPr>
          <w:rFonts w:ascii="Microsoft YaHei" w:hAnsi="Microsoft YaHei" w:eastAsia="Microsoft YaHei"/>
          <w:color w:val="4B5563"/>
          <w:sz w:val="19"/>
        </w:rPr>
        <w:t>泽不升起去见地。它等待。地俯身。相遇自然发生。</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19: 临 Lín — Approach</w:t>
      </w:r>
    </w:p>
    <w:p>
      <w:pPr>
        <w:spacing w:after="140"/>
      </w:pPr>
      <w:r>
        <w:rPr>
          <w:rFonts w:ascii="Microsoft YaHei" w:hAnsi="Microsoft YaHei" w:eastAsia="Microsoft YaHei"/>
          <w:color w:val="4B5563"/>
          <w:sz w:val="19"/>
        </w:rPr>
        <w:t>卦十九：临 — 临下之道</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"临，元亨利贞。至于八月有凶。"</w:t>
      </w:r>
    </w:p>
    <w:p>
      <w:pPr>
        <w:spacing w:after="40"/>
      </w:pPr>
      <w:r>
        <w:rPr>
          <w:rFonts w:ascii="Microsoft YaHei" w:hAnsi="Microsoft YaHei" w:eastAsia="Microsoft YaHei"/>
          <w:color w:val="1F2933"/>
          <w:sz w:val="19"/>
        </w:rPr>
        <w:t>(Approach. Supreme success. Perseverance furthers. When the eighth month comes, there will be misfortune.)</w:t>
      </w:r>
    </w:p>
    <w:p>
      <w:pPr>
        <w:spacing w:after="140"/>
      </w:pPr>
      <w:r>
        <w:rPr>
          <w:rFonts w:ascii="Microsoft YaHei" w:hAnsi="Microsoft YaHei" w:eastAsia="Microsoft YaHei"/>
          <w:color w:val="4B5563"/>
          <w:sz w:val="19"/>
        </w:rPr>
        <w:t>（临，至为亨通，利于持守正道。但到八月将有凶险。）</w:t>
      </w:r>
    </w:p>
    <w:p>
      <w:pPr>
        <w:spacing w:after="40"/>
      </w:pPr>
      <w:r>
        <w:rPr>
          <w:rFonts w:ascii="Microsoft YaHei" w:hAnsi="Microsoft YaHei" w:eastAsia="Microsoft YaHei"/>
          <w:color w:val="1F2933"/>
          <w:sz w:val="19"/>
        </w:rPr>
        <w:t>This hexagram teaches that the time of approach is precious and temporary. The good that draws near must be received while the window is open — for seasons turn, and what is approachable now may not be later. The wise one acts with warmth and timeliness.</w:t>
      </w:r>
    </w:p>
    <w:p>
      <w:pPr>
        <w:spacing w:after="140"/>
      </w:pPr>
      <w:r>
        <w:rPr>
          <w:rFonts w:ascii="Microsoft YaHei" w:hAnsi="Microsoft YaHei" w:eastAsia="Microsoft YaHei"/>
          <w:color w:val="4B5563"/>
          <w:sz w:val="19"/>
        </w:rPr>
        <w:t>此卦教导我们：接近的时刻是珍贵且暂时的。靠近的好事必须在窗口敞开时接收——因为季节轮转，此刻可接近的日后未必。智者带着温暖和及时行动。</w:t>
      </w:r>
    </w:p>
    <w:p>
      <w:r>
        <w:br w:type="page"/>
      </w:r>
    </w:p>
    <w:p>
      <w:pPr>
        <w:pStyle w:val="Heading1"/>
      </w:pPr>
      <w:r>
        <w:rPr>
          <w:rFonts w:ascii="Microsoft YaHei" w:hAnsi="Microsoft YaHei" w:eastAsia="Microsoft YaHei"/>
          <w:b/>
          <w:color w:val="111827"/>
          <w:sz w:val="30"/>
        </w:rPr>
        <w:t>Hexagram 20: Contemplation</w:t>
      </w:r>
    </w:p>
    <w:p>
      <w:r>
        <w:rPr>
          <w:rFonts w:ascii="Microsoft YaHei" w:hAnsi="Microsoft YaHei" w:eastAsia="Microsoft YaHei"/>
          <w:b/>
          <w:color w:val="374151"/>
          <w:sz w:val="22"/>
        </w:rPr>
        <w:t>卦二十：观 — 观照之道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Before you act, see. Before you speak, observe. The quality of your action depends on the depth of your seeing.</w:t>
            </w:r>
          </w:p>
        </w:tc>
      </w:tr>
      <w:tr>
        <w:tc>
          <w:tcPr>
            <w:tcW w:type="dxa" w:w="10454"/>
            <w:shd w:fill="F3F4F6"/>
          </w:tcPr>
          <w:p>
            <w:r/>
            <w:r>
              <w:rPr>
                <w:rFonts w:ascii="Microsoft YaHei" w:hAnsi="Microsoft YaHei" w:eastAsia="Microsoft YaHei"/>
                <w:b/>
                <w:color w:val="374151"/>
                <w:sz w:val="21"/>
              </w:rPr>
              <w:t>在你行动之前，看见。在你言说之前，观察。你行动的品质取决于你看见的深度。</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witnessing is present. Wind above, Earth below — the wind moves across the land, observing every contour. You are being called not to do, but to see.</w:t>
      </w:r>
    </w:p>
    <w:p>
      <w:pPr>
        <w:spacing w:after="140"/>
      </w:pPr>
      <w:r>
        <w:rPr>
          <w:rFonts w:ascii="Microsoft YaHei" w:hAnsi="Microsoft YaHei" w:eastAsia="Microsoft YaHei"/>
          <w:color w:val="4B5563"/>
          <w:sz w:val="19"/>
        </w:rPr>
        <w:t>一个观照的时刻正在出现。上风下地——风横过大地，观察每一道轮廓。你正被召唤不做什么，而是去看。</w:t>
      </w:r>
    </w:p>
    <w:p>
      <w:pPr>
        <w:spacing w:after="40"/>
      </w:pPr>
      <w:r>
        <w:rPr>
          <w:rFonts w:ascii="Microsoft YaHei" w:hAnsi="Microsoft YaHei" w:eastAsia="Microsoft YaHei"/>
          <w:color w:val="1F2933"/>
          <w:sz w:val="19"/>
        </w:rPr>
        <w:t>This hexagram describes a pause that is not passive but sacred. Before a major decision, before a new phase, before you commit — you need to observe. The patterns are visible if you are quiet enough to notice them.</w:t>
      </w:r>
    </w:p>
    <w:p>
      <w:pPr>
        <w:spacing w:after="140"/>
      </w:pPr>
      <w:r>
        <w:rPr>
          <w:rFonts w:ascii="Microsoft YaHei" w:hAnsi="Microsoft YaHei" w:eastAsia="Microsoft YaHei"/>
          <w:color w:val="4B5563"/>
          <w:sz w:val="19"/>
        </w:rPr>
        <w:t>此卦描绘一种并非被动而是神圣的停顿。在一个重大决定之前，在一个新阶段之前，在你承诺之前——你需要观察。若你足够安静，模式是可见的。</w:t>
      </w:r>
    </w:p>
    <w:p>
      <w:pPr>
        <w:spacing w:after="40"/>
      </w:pPr>
      <w:r>
        <w:rPr>
          <w:rFonts w:ascii="Microsoft YaHei" w:hAnsi="Microsoft YaHei" w:eastAsia="Microsoft YaHei"/>
          <w:color w:val="1F2933"/>
          <w:sz w:val="19"/>
        </w:rPr>
        <w:t>This reading asks: what are you missing because you are too busy to look?</w:t>
      </w:r>
    </w:p>
    <w:p>
      <w:pPr>
        <w:spacing w:after="140"/>
      </w:pPr>
      <w:r>
        <w:rPr>
          <w:rFonts w:ascii="Microsoft YaHei" w:hAnsi="Microsoft YaHei" w:eastAsia="Microsoft YaHei"/>
          <w:color w:val="4B5563"/>
          <w:sz w:val="19"/>
        </w:rPr>
        <w:t>此卦问道：你因为太忙而错过了什么？</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someone who embodies a higher perspective — a mentor, an elder, a calm friend. This is not someone who tells you what to do, but someone whose way of seeing helps you see more clearly.</w:t>
      </w:r>
    </w:p>
    <w:p>
      <w:pPr>
        <w:spacing w:after="140"/>
      </w:pPr>
      <w:r>
        <w:rPr>
          <w:rFonts w:ascii="Microsoft YaHei" w:hAnsi="Microsoft YaHei" w:eastAsia="Microsoft YaHei"/>
          <w:color w:val="4B5563"/>
          <w:sz w:val="19"/>
        </w:rPr>
        <w:t>有一个人体现了更高的视角——一位导师、一位长者、一位平静的朋友。这不是一个告诉你该做什么的人，而是一个其观看方式帮你看得更清晰的人。</w:t>
      </w:r>
    </w:p>
    <w:p>
      <w:pPr>
        <w:spacing w:after="40"/>
      </w:pPr>
      <w:r>
        <w:rPr>
          <w:rFonts w:ascii="Microsoft YaHei" w:hAnsi="Microsoft YaHei" w:eastAsia="Microsoft YaHei"/>
          <w:color w:val="1F2933"/>
          <w:sz w:val="19"/>
        </w:rPr>
        <w:t>This hexagram also suggests that you yourself may be in the role of the observer for others. People may be watching you — not to judge, but to learn. Your conduct, even in small things, carries weight now.</w:t>
      </w:r>
    </w:p>
    <w:p>
      <w:pPr>
        <w:spacing w:after="140"/>
      </w:pPr>
      <w:r>
        <w:rPr>
          <w:rFonts w:ascii="Microsoft YaHei" w:hAnsi="Microsoft YaHei" w:eastAsia="Microsoft YaHei"/>
          <w:color w:val="4B5563"/>
          <w:sz w:val="19"/>
        </w:rPr>
        <w:t>此卦也提示你或许正为他人在扮演观察者的角色。人们或许正看着你——不是为了评判，而是为了学习。你的行止，即使在小事中，此刻也有分量。</w:t>
      </w:r>
    </w:p>
    <w:p>
      <w:pPr>
        <w:spacing w:after="40"/>
      </w:pPr>
      <w:r>
        <w:rPr>
          <w:rFonts w:ascii="Microsoft YaHei" w:hAnsi="Microsoft YaHei" w:eastAsia="Microsoft YaHei"/>
          <w:color w:val="1F2933"/>
          <w:sz w:val="19"/>
        </w:rPr>
        <w:t>See clearly. Act with the dignity of one who knows they are seen.</w:t>
      </w:r>
    </w:p>
    <w:p>
      <w:pPr>
        <w:spacing w:after="140"/>
      </w:pPr>
      <w:r>
        <w:rPr>
          <w:rFonts w:ascii="Microsoft YaHei" w:hAnsi="Microsoft YaHei" w:eastAsia="Microsoft YaHei"/>
          <w:color w:val="4B5563"/>
          <w:sz w:val="19"/>
        </w:rPr>
        <w:t>清晰地看。像一个知道自己被看见之人那样有尊严地行动。</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pause that precedes wisdom.</w:t>
      </w:r>
    </w:p>
    <w:p>
      <w:pPr>
        <w:spacing w:after="140"/>
      </w:pPr>
      <w:r>
        <w:rPr>
          <w:rFonts w:ascii="Microsoft YaHei" w:hAnsi="Microsoft YaHei" w:eastAsia="Microsoft YaHei"/>
          <w:color w:val="4B5563"/>
          <w:sz w:val="19"/>
        </w:rPr>
        <w:t>你的杠杆是智慧之前的停顿。</w:t>
      </w:r>
    </w:p>
    <w:p>
      <w:pPr>
        <w:spacing w:after="40"/>
      </w:pPr>
      <w:r>
        <w:rPr>
          <w:rFonts w:ascii="Microsoft YaHei" w:hAnsi="Microsoft YaHei" w:eastAsia="Microsoft YaHei"/>
          <w:color w:val="1F2933"/>
          <w:sz w:val="19"/>
        </w:rPr>
        <w:t>This week, before any significant decision, take a walk. Not to think. To observe. What you see around you will inform what you see within you.</w:t>
      </w:r>
    </w:p>
    <w:p>
      <w:pPr>
        <w:spacing w:after="140"/>
      </w:pPr>
      <w:r>
        <w:rPr>
          <w:rFonts w:ascii="Microsoft YaHei" w:hAnsi="Microsoft YaHei" w:eastAsia="Microsoft YaHei"/>
          <w:color w:val="4B5563"/>
          <w:sz w:val="19"/>
        </w:rPr>
        <w:t>这一周，在任何重要决定之前，散一次步。不为思考。为观察。你周围所见，将滋养你内心所见。</w:t>
      </w:r>
    </w:p>
    <w:p>
      <w:pPr>
        <w:spacing w:after="40"/>
      </w:pPr>
      <w:r>
        <w:rPr>
          <w:rFonts w:ascii="Microsoft YaHei" w:hAnsi="Microsoft YaHei" w:eastAsia="Microsoft YaHei"/>
          <w:color w:val="1F2933"/>
          <w:sz w:val="19"/>
        </w:rPr>
        <w:t>Withdraw from one conversation that is only noise. Use that silence to notice something you have been overlooking.</w:t>
      </w:r>
    </w:p>
    <w:p>
      <w:pPr>
        <w:spacing w:after="140"/>
      </w:pPr>
      <w:r>
        <w:rPr>
          <w:rFonts w:ascii="Microsoft YaHei" w:hAnsi="Microsoft YaHei" w:eastAsia="Microsoft YaHei"/>
          <w:color w:val="4B5563"/>
          <w:sz w:val="19"/>
        </w:rPr>
        <w:t>从一个只是噪音的对话中退出。用那份安静来注意一件你一直忽略的事。</w:t>
      </w:r>
    </w:p>
    <w:p>
      <w:pPr>
        <w:spacing w:after="40"/>
      </w:pPr>
      <w:r>
        <w:rPr>
          <w:rFonts w:ascii="Microsoft YaHei" w:hAnsi="Microsoft YaHei" w:eastAsia="Microsoft YaHei"/>
          <w:color w:val="1F2933"/>
          <w:sz w:val="19"/>
        </w:rPr>
        <w:t>If you must lead or guide others, do so from a place of recent observation, not accumulated assumption. Ask yourself: "What have I actually seen with my own eyes?"</w:t>
      </w:r>
    </w:p>
    <w:p>
      <w:pPr>
        <w:spacing w:after="140"/>
      </w:pPr>
      <w:r>
        <w:rPr>
          <w:rFonts w:ascii="Microsoft YaHei" w:hAnsi="Microsoft YaHei" w:eastAsia="Microsoft YaHei"/>
          <w:color w:val="4B5563"/>
          <w:sz w:val="19"/>
        </w:rPr>
        <w:t>若你必须引领或指导他人，从一个最近的观察而非累积的假设出发。问自己："我用自己的眼睛实际看见了什么？"</w:t>
      </w:r>
    </w:p>
    <w:p>
      <w:pPr>
        <w:spacing w:after="40"/>
      </w:pPr>
      <w:r>
        <w:rPr>
          <w:rFonts w:ascii="Microsoft YaHei" w:hAnsi="Microsoft YaHei" w:eastAsia="Microsoft YaHei"/>
          <w:color w:val="1F2933"/>
          <w:sz w:val="19"/>
        </w:rPr>
        <w:t>The wind does not cling to the earth. It touches, it learns, it moves on. So too the one who contemplates without attachment.</w:t>
      </w:r>
    </w:p>
    <w:p>
      <w:pPr>
        <w:spacing w:after="140"/>
      </w:pPr>
      <w:r>
        <w:rPr>
          <w:rFonts w:ascii="Microsoft YaHei" w:hAnsi="Microsoft YaHei" w:eastAsia="Microsoft YaHei"/>
          <w:color w:val="4B5563"/>
          <w:sz w:val="19"/>
        </w:rPr>
        <w:t>风不执着于大地。它触碰、它了解、它继续前行。无执的观照者亦是如此。</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20: 观 Guān — Contemplation / View</w:t>
      </w:r>
    </w:p>
    <w:p>
      <w:pPr>
        <w:spacing w:after="140"/>
      </w:pPr>
      <w:r>
        <w:rPr>
          <w:rFonts w:ascii="Microsoft YaHei" w:hAnsi="Microsoft YaHei" w:eastAsia="Microsoft YaHei"/>
          <w:color w:val="4B5563"/>
          <w:sz w:val="19"/>
        </w:rPr>
        <w:t>卦二十：观 — 观照之道</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"观，盥而不荐，有孚颙若。"</w:t>
      </w:r>
    </w:p>
    <w:p>
      <w:pPr>
        <w:spacing w:after="40"/>
      </w:pPr>
      <w:r>
        <w:rPr>
          <w:rFonts w:ascii="Microsoft YaHei" w:hAnsi="Microsoft YaHei" w:eastAsia="Microsoft YaHei"/>
          <w:color w:val="1F2933"/>
          <w:sz w:val="19"/>
        </w:rPr>
        <w:t>(Contemplation. The ablution has been made, but not yet the offering. Full of sincerity, one stands with uplifted countenance.)</w:t>
      </w:r>
    </w:p>
    <w:p>
      <w:pPr>
        <w:spacing w:after="140"/>
      </w:pPr>
      <w:r>
        <w:rPr>
          <w:rFonts w:ascii="Microsoft YaHei" w:hAnsi="Microsoft YaHei" w:eastAsia="Microsoft YaHei"/>
          <w:color w:val="4B5563"/>
          <w:sz w:val="19"/>
        </w:rPr>
        <w:t>（观，洗手而尚未献祭。满怀诚信，肃然仰望。）</w:t>
      </w:r>
    </w:p>
    <w:p>
      <w:pPr>
        <w:spacing w:after="40"/>
      </w:pPr>
      <w:r>
        <w:rPr>
          <w:rFonts w:ascii="Microsoft YaHei" w:hAnsi="Microsoft YaHei" w:eastAsia="Microsoft YaHei"/>
          <w:color w:val="1F2933"/>
          <w:sz w:val="19"/>
        </w:rPr>
        <w:t>This hexagram teaches that the most powerful moment is not the action itself, but the quiet observation that precedes it. The wise leader contemplates before acting, and in that contemplation, the right path becomes visible.</w:t>
      </w:r>
    </w:p>
    <w:p>
      <w:pPr>
        <w:spacing w:after="140"/>
      </w:pPr>
      <w:r>
        <w:rPr>
          <w:rFonts w:ascii="Microsoft YaHei" w:hAnsi="Microsoft YaHei" w:eastAsia="Microsoft YaHei"/>
          <w:color w:val="4B5563"/>
          <w:sz w:val="19"/>
        </w:rPr>
        <w:t>此卦教导我们：最有力量的时刻不是行动本身，而是行动之前那安静的观照。明智的领袖行动前先观照，而在那观照中，正确的道路变得可见。</w:t>
      </w:r>
    </w:p>
    <w:p>
      <w:r>
        <w:br w:type="page"/>
      </w:r>
    </w:p>
    <w:p>
      <w:pPr>
        <w:pStyle w:val="Heading1"/>
      </w:pPr>
      <w:r>
        <w:rPr>
          <w:rFonts w:ascii="Microsoft YaHei" w:hAnsi="Microsoft YaHei" w:eastAsia="Microsoft YaHei"/>
          <w:b/>
          <w:color w:val="111827"/>
          <w:sz w:val="30"/>
        </w:rPr>
        <w:t>Hexagram 21: Biting Through</w:t>
      </w:r>
    </w:p>
    <w:p>
      <w:r>
        <w:rPr>
          <w:rFonts w:ascii="Microsoft YaHei" w:hAnsi="Microsoft YaHei" w:eastAsia="Microsoft YaHei"/>
          <w:b/>
          <w:color w:val="374151"/>
          <w:sz w:val="22"/>
        </w:rPr>
        <w:t>卦二十一：噬嗑 — 决断障碍</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Some obstacles do not dissolve. They must be bitten through.</w:t>
            </w:r>
          </w:p>
        </w:tc>
      </w:tr>
      <w:tr>
        <w:tc>
          <w:tcPr>
            <w:tcW w:type="dxa" w:w="10454"/>
            <w:shd w:fill="F3F4F6"/>
          </w:tcPr>
          <w:p>
            <w:r/>
            <w:r>
              <w:rPr>
                <w:rFonts w:ascii="Microsoft YaHei" w:hAnsi="Microsoft YaHei" w:eastAsia="Microsoft YaHei"/>
                <w:b/>
                <w:color w:val="374151"/>
                <w:sz w:val="21"/>
              </w:rPr>
              <w:t>有些障碍不会自行消解。它们必须被咬穿。</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An obstruction has hardened. This is not a cloud you can wait out; it is a knot that requires decisive action. Flame above, Thunder below — the lightning that illuminates, the fire that transforms.</w:t>
      </w:r>
    </w:p>
    <w:p>
      <w:pPr>
        <w:spacing w:after="140"/>
      </w:pPr>
      <w:r>
        <w:rPr>
          <w:rFonts w:ascii="Microsoft YaHei" w:hAnsi="Microsoft YaHei" w:eastAsia="Microsoft YaHei"/>
          <w:color w:val="4B5563"/>
          <w:sz w:val="19"/>
        </w:rPr>
        <w:t>障碍已经变硬。这不是一片你能等过去的云；这是一个需要决定性行动的结。上火下雷——照亮一切的闪电，转化的火焰。</w:t>
      </w:r>
    </w:p>
    <w:p>
      <w:pPr>
        <w:spacing w:after="40"/>
      </w:pPr>
      <w:r>
        <w:rPr>
          <w:rFonts w:ascii="Microsoft YaHei" w:hAnsi="Microsoft YaHei" w:eastAsia="Microsoft YaHei"/>
          <w:color w:val="1F2933"/>
          <w:sz w:val="19"/>
        </w:rPr>
        <w:t>This reading suggests that the obstacle in your path is real, not imagined. But it also confirms that you have the force to break through it. The question is not whether you are strong enough, but whether you are willing to be precise. The bite must land exactly where the obstruction is, not where your anger wants it to land.</w:t>
      </w:r>
    </w:p>
    <w:p>
      <w:pPr>
        <w:spacing w:after="140"/>
      </w:pPr>
      <w:r>
        <w:rPr>
          <w:rFonts w:ascii="Microsoft YaHei" w:hAnsi="Microsoft YaHei" w:eastAsia="Microsoft YaHei"/>
          <w:color w:val="4B5563"/>
          <w:sz w:val="19"/>
        </w:rPr>
        <w:t>此卦提示你道路上的障碍是真实的，非想象。但它也确认你有力量突破它。问题不是你够不够强，而是你是否愿意精准。这一口必须恰好落在障碍所在之处，而非你的愤怒想让它落下的地方。</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may be playing the role of the obstacle — or you may be projecting the obstacle onto them. This hexagram asks you to distinguish between the person and the pattern.</w:t>
      </w:r>
    </w:p>
    <w:p>
      <w:pPr>
        <w:spacing w:after="140"/>
      </w:pPr>
      <w:r>
        <w:rPr>
          <w:rFonts w:ascii="Microsoft YaHei" w:hAnsi="Microsoft YaHei" w:eastAsia="Microsoft YaHei"/>
          <w:color w:val="4B5563"/>
          <w:sz w:val="19"/>
        </w:rPr>
        <w:t>有人可能正扮演障碍的角色——或你可能正把障碍投射到他们身上。此卦要求你区分人与模式。</w:t>
      </w:r>
    </w:p>
    <w:p>
      <w:pPr>
        <w:spacing w:after="40"/>
      </w:pPr>
      <w:r>
        <w:rPr>
          <w:rFonts w:ascii="Microsoft YaHei" w:hAnsi="Microsoft YaHei" w:eastAsia="Microsoft YaHei"/>
          <w:color w:val="1F2933"/>
          <w:sz w:val="19"/>
        </w:rPr>
        <w:t>There is also a figure of sharp clarity near you: someone who sees the obstruction clearly and will not soften the truth. They may not be gentle, but they are accurate. Their words may bite, but the bite is medicinal. Listen, even if it stings.</w:t>
      </w:r>
    </w:p>
    <w:p>
      <w:pPr>
        <w:spacing w:after="140"/>
      </w:pPr>
      <w:r>
        <w:rPr>
          <w:rFonts w:ascii="Microsoft YaHei" w:hAnsi="Microsoft YaHei" w:eastAsia="Microsoft YaHei"/>
          <w:color w:val="4B5563"/>
          <w:sz w:val="19"/>
        </w:rPr>
        <w:t>你身边还有一个清晰锋利的形象：一个清楚看见障碍、且不会柔化真相的人。他们或许不温柔，但他们是准确的。他们的话或许会咬人，但那咬是疗愈的。听，即使有刺痛。</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precise, courageous action — not generalized force, but a single clean bite.</w:t>
      </w:r>
    </w:p>
    <w:p>
      <w:pPr>
        <w:spacing w:after="140"/>
      </w:pPr>
      <w:r>
        <w:rPr>
          <w:rFonts w:ascii="Microsoft YaHei" w:hAnsi="Microsoft YaHei" w:eastAsia="Microsoft YaHei"/>
          <w:color w:val="4B5563"/>
          <w:sz w:val="19"/>
        </w:rPr>
        <w:t>你的杠杆是精准而无畏的行动——不是泛泛的力量，而是一口干净利落的咬。</w:t>
      </w:r>
    </w:p>
    <w:p>
      <w:pPr>
        <w:spacing w:after="40"/>
      </w:pPr>
      <w:r>
        <w:rPr>
          <w:rFonts w:ascii="Microsoft YaHei" w:hAnsi="Microsoft YaHei" w:eastAsia="Microsoft YaHei"/>
          <w:color w:val="1F2933"/>
          <w:sz w:val="19"/>
        </w:rPr>
        <w:t>Name the obstruction exactly. Not "my whole situation." What is the one hard thing that must change?</w:t>
      </w:r>
    </w:p>
    <w:p>
      <w:pPr>
        <w:spacing w:after="140"/>
      </w:pPr>
      <w:r>
        <w:rPr>
          <w:rFonts w:ascii="Microsoft YaHei" w:hAnsi="Microsoft YaHei" w:eastAsia="Microsoft YaHei"/>
          <w:color w:val="4B5563"/>
          <w:sz w:val="19"/>
        </w:rPr>
        <w:t>准确命名障碍。不是"我的整个处境"。必须改变的那一件硬东西是什么？</w:t>
      </w:r>
    </w:p>
    <w:p>
      <w:pPr>
        <w:spacing w:after="40"/>
      </w:pPr>
      <w:r>
        <w:rPr>
          <w:rFonts w:ascii="Microsoft YaHei" w:hAnsi="Microsoft YaHei" w:eastAsia="Microsoft YaHei"/>
          <w:color w:val="1F2933"/>
          <w:sz w:val="19"/>
        </w:rPr>
        <w:t>If a difficult conversation is needed, have it this week. Prepare. Be direct. Do not wrap the bite in so much softness that it loses its point.</w:t>
      </w:r>
    </w:p>
    <w:p>
      <w:pPr>
        <w:spacing w:after="140"/>
      </w:pPr>
      <w:r>
        <w:rPr>
          <w:rFonts w:ascii="Microsoft YaHei" w:hAnsi="Microsoft YaHei" w:eastAsia="Microsoft YaHei"/>
          <w:color w:val="4B5563"/>
          <w:sz w:val="19"/>
        </w:rPr>
        <w:t>若一场艰难的对话是必要的，这周进行它。准备。直接。不要让这一口裹上太多柔软以至于失去锐利。</w:t>
      </w:r>
    </w:p>
    <w:p>
      <w:pPr>
        <w:spacing w:after="40"/>
      </w:pPr>
      <w:r>
        <w:rPr>
          <w:rFonts w:ascii="Microsoft YaHei" w:hAnsi="Microsoft YaHei" w:eastAsia="Microsoft YaHei"/>
          <w:color w:val="1F2933"/>
          <w:sz w:val="19"/>
        </w:rPr>
        <w:t>After you act, let the consequence unfold. The decisive cut opens the way for repair to begin. Do not pick at the wound.</w:t>
      </w:r>
    </w:p>
    <w:p>
      <w:pPr>
        <w:spacing w:after="140"/>
      </w:pPr>
      <w:r>
        <w:rPr>
          <w:rFonts w:ascii="Microsoft YaHei" w:hAnsi="Microsoft YaHei" w:eastAsia="Microsoft YaHei"/>
          <w:color w:val="4B5563"/>
          <w:sz w:val="19"/>
        </w:rPr>
        <w:t>在你行动之后，让结果展开。这一次决断打开了修复开始的路径。不要反复揭伤。</w:t>
      </w:r>
    </w:p>
    <w:p>
      <w:pPr>
        <w:spacing w:after="40"/>
      </w:pPr>
      <w:r>
        <w:rPr>
          <w:rFonts w:ascii="Microsoft YaHei" w:hAnsi="Microsoft YaHei" w:eastAsia="Microsoft YaHei"/>
          <w:color w:val="1F2933"/>
          <w:sz w:val="19"/>
        </w:rPr>
        <w:t>Thunder strikes. Fire burns. What is hard is broken not by waiting, but by force wisely aimed.</w:t>
      </w:r>
    </w:p>
    <w:p>
      <w:pPr>
        <w:spacing w:after="140"/>
      </w:pPr>
      <w:r>
        <w:rPr>
          <w:rFonts w:ascii="Microsoft YaHei" w:hAnsi="Microsoft YaHei" w:eastAsia="Microsoft YaHei"/>
          <w:color w:val="4B5563"/>
          <w:sz w:val="19"/>
        </w:rPr>
        <w:t>雷击。火烧。坚硬之物不是被等待击破，而是被精准指向的力。</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21: 噬嗑 Shì Hé — Biting Through</w:t>
      </w:r>
    </w:p>
    <w:p>
      <w:pPr>
        <w:spacing w:after="140"/>
      </w:pPr>
      <w:r>
        <w:rPr>
          <w:rFonts w:ascii="Microsoft YaHei" w:hAnsi="Microsoft YaHei" w:eastAsia="Microsoft YaHei"/>
          <w:color w:val="4B5563"/>
          <w:sz w:val="19"/>
        </w:rPr>
        <w:t>卦二十一：噬嗑 — 决断障碍</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"噬嗑，亨。利用狱。"</w:t>
      </w:r>
    </w:p>
    <w:p>
      <w:pPr>
        <w:spacing w:after="40"/>
      </w:pPr>
      <w:r>
        <w:rPr>
          <w:rFonts w:ascii="Microsoft YaHei" w:hAnsi="Microsoft YaHei" w:eastAsia="Microsoft YaHei"/>
          <w:color w:val="1F2933"/>
          <w:sz w:val="19"/>
        </w:rPr>
        <w:t>(Biting Through. Success. It is favorable to let justice be administered.)</w:t>
      </w:r>
    </w:p>
    <w:p>
      <w:pPr>
        <w:spacing w:after="140"/>
      </w:pPr>
      <w:r>
        <w:rPr>
          <w:rFonts w:ascii="Microsoft YaHei" w:hAnsi="Microsoft YaHei" w:eastAsia="Microsoft YaHei"/>
          <w:color w:val="4B5563"/>
          <w:sz w:val="19"/>
        </w:rPr>
        <w:t>（噬嗑，亨通。利于施用刑罚。）</w:t>
      </w:r>
    </w:p>
    <w:p>
      <w:pPr>
        <w:spacing w:after="40"/>
      </w:pPr>
      <w:r>
        <w:rPr>
          <w:rFonts w:ascii="Microsoft YaHei" w:hAnsi="Microsoft YaHei" w:eastAsia="Microsoft YaHei"/>
          <w:color w:val="1F2933"/>
          <w:sz w:val="19"/>
        </w:rPr>
        <w:t>This hexagram teaches that when obstruction hardens into a blockage, gentleness is no longer the right tool. The wise one applies force with the precision of lightning — brief, bright, and exactly where it is needed. Then the way is open again.</w:t>
      </w:r>
    </w:p>
    <w:p>
      <w:pPr>
        <w:spacing w:after="140"/>
      </w:pPr>
      <w:r>
        <w:rPr>
          <w:rFonts w:ascii="Microsoft YaHei" w:hAnsi="Microsoft YaHei" w:eastAsia="Microsoft YaHei"/>
          <w:color w:val="4B5563"/>
          <w:sz w:val="19"/>
        </w:rPr>
        <w:t>此卦教导我们：当障碍硬化成为堵塞，温和不再是药。智者以闪电般的精准施加力量——短暂、明亮、恰好落在所需之处。然后道路重新敞开。</w:t>
      </w:r>
    </w:p>
    <w:p>
      <w:r>
        <w:br w:type="page"/>
      </w:r>
    </w:p>
    <w:p>
      <w:pPr>
        <w:pStyle w:val="Heading1"/>
      </w:pPr>
      <w:r>
        <w:rPr>
          <w:rFonts w:ascii="Microsoft YaHei" w:hAnsi="Microsoft YaHei" w:eastAsia="Microsoft YaHei"/>
          <w:b/>
          <w:color w:val="111827"/>
          <w:sz w:val="30"/>
        </w:rPr>
        <w:t>Hexagram 22: Grace</w:t>
      </w:r>
    </w:p>
    <w:p>
      <w:r>
        <w:rPr>
          <w:rFonts w:ascii="Microsoft YaHei" w:hAnsi="Microsoft YaHei" w:eastAsia="Microsoft YaHei"/>
          <w:b/>
          <w:color w:val="374151"/>
          <w:sz w:val="22"/>
        </w:rPr>
        <w:t>卦二十二：贲 — 文饰之美</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Form without substance is decoration. Substance without form is invisible. Grace is the union of the two.</w:t>
            </w:r>
          </w:p>
        </w:tc>
      </w:tr>
      <w:tr>
        <w:tc>
          <w:tcPr>
            <w:tcW w:type="dxa" w:w="10454"/>
            <w:shd w:fill="F3F4F6"/>
          </w:tcPr>
          <w:p>
            <w:r/>
            <w:r>
              <w:rPr>
                <w:rFonts w:ascii="Microsoft YaHei" w:hAnsi="Microsoft YaHei" w:eastAsia="Microsoft YaHei"/>
                <w:b/>
                <w:color w:val="374151"/>
                <w:sz w:val="21"/>
              </w:rPr>
              <w:t>无实质的形式是装饰。无形式的实质是隐形。文雅是二者的结合。</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refinement is present. Mountain above, Flame below — the fire that illuminates the mountain's form. This is not the time for major structural change. It is the time to bring beauty, order, and clarity to what already exists.</w:t>
      </w:r>
    </w:p>
    <w:p>
      <w:pPr>
        <w:spacing w:after="140"/>
      </w:pPr>
      <w:r>
        <w:rPr>
          <w:rFonts w:ascii="Microsoft YaHei" w:hAnsi="Microsoft YaHei" w:eastAsia="Microsoft YaHei"/>
          <w:color w:val="4B5563"/>
          <w:sz w:val="19"/>
        </w:rPr>
        <w:t>一个精炼的时刻正在出现。上山下火——照亮山形的火焰。此刻不是进行重大结构改变的时机。是将美、秩序和清晰带给已存之物的时机。</w:t>
      </w:r>
    </w:p>
    <w:p>
      <w:pPr>
        <w:spacing w:after="40"/>
      </w:pPr>
      <w:r>
        <w:rPr>
          <w:rFonts w:ascii="Microsoft YaHei" w:hAnsi="Microsoft YaHei" w:eastAsia="Microsoft YaHei"/>
          <w:color w:val="1F2933"/>
          <w:sz w:val="19"/>
        </w:rPr>
        <w:t>This hexagram suggests that you have done the heavy work. Now comes the art: how you present it, how you frame it, how you make it legible to others. Grace is not deception. It is the translation of substance into form that others can receive.</w:t>
      </w:r>
    </w:p>
    <w:p>
      <w:pPr>
        <w:spacing w:after="140"/>
      </w:pPr>
      <w:r>
        <w:rPr>
          <w:rFonts w:ascii="Microsoft YaHei" w:hAnsi="Microsoft YaHei" w:eastAsia="Microsoft YaHei"/>
          <w:color w:val="4B5563"/>
          <w:sz w:val="19"/>
        </w:rPr>
        <w:t>此卦显示你已经完成了重活。现在到来的是艺术：你如何呈现它、如何框定它、如何让它对他人可读。文雅不是欺骗。它是将实质翻译成他人可接收的形式。</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concerned with how you are perceived — and this is not vanity. It is social intelligence. But be careful: the wrong audience will judge only the surface; the right audience will feel the substance beneath the form.</w:t>
      </w:r>
    </w:p>
    <w:p>
      <w:pPr>
        <w:spacing w:after="140"/>
      </w:pPr>
      <w:r>
        <w:rPr>
          <w:rFonts w:ascii="Microsoft YaHei" w:hAnsi="Microsoft YaHei" w:eastAsia="Microsoft YaHei"/>
          <w:color w:val="4B5563"/>
          <w:sz w:val="19"/>
        </w:rPr>
        <w:t>你可能正在意自己如何被感知——这并非虚荣。这是社交智慧。但要小心：错误的观众只评判表面；对的观众能感受到形式之下的实质。</w:t>
      </w:r>
    </w:p>
    <w:p>
      <w:pPr>
        <w:spacing w:after="40"/>
      </w:pPr>
      <w:r>
        <w:rPr>
          <w:rFonts w:ascii="Microsoft YaHei" w:hAnsi="Microsoft YaHei" w:eastAsia="Microsoft YaHei"/>
          <w:color w:val="1F2933"/>
          <w:sz w:val="19"/>
        </w:rPr>
        <w:t>This hexagram points to someone whose taste or discernment you trust. Not a flatterer, but a person with an eye for what is true and what is merely shiny. Show them your work before you show the world.</w:t>
      </w:r>
    </w:p>
    <w:p>
      <w:pPr>
        <w:spacing w:after="140"/>
      </w:pPr>
      <w:r>
        <w:rPr>
          <w:rFonts w:ascii="Microsoft YaHei" w:hAnsi="Microsoft YaHei" w:eastAsia="Microsoft YaHei"/>
          <w:color w:val="4B5563"/>
          <w:sz w:val="19"/>
        </w:rPr>
        <w:t>此卦指向一个你信任其品味或辨别力的人。不是奉承者，而是有眼力分辨真实与光鲜的人。在展示给世界之前，先向他们展示你的作品。</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small refinements that amplify meaning — not adding more, but revealing what is already there.</w:t>
      </w:r>
    </w:p>
    <w:p>
      <w:pPr>
        <w:spacing w:after="140"/>
      </w:pPr>
      <w:r>
        <w:rPr>
          <w:rFonts w:ascii="Microsoft YaHei" w:hAnsi="Microsoft YaHei" w:eastAsia="Microsoft YaHei"/>
          <w:color w:val="4B5563"/>
          <w:sz w:val="19"/>
        </w:rPr>
        <w:t>你的杠杆是放大意义的微小精炼——不是增添更多，而是揭示已存之物。</w:t>
      </w:r>
    </w:p>
    <w:p>
      <w:pPr>
        <w:spacing w:after="40"/>
      </w:pPr>
      <w:r>
        <w:rPr>
          <w:rFonts w:ascii="Microsoft YaHei" w:hAnsi="Microsoft YaHei" w:eastAsia="Microsoft YaHei"/>
          <w:color w:val="1F2933"/>
          <w:sz w:val="19"/>
        </w:rPr>
        <w:t>Choose one thing in your life that feels chaotic or clumsy. Refine it. A workspace, a routine, a piece of writing. Small polish creates large clarity.</w:t>
      </w:r>
    </w:p>
    <w:p>
      <w:pPr>
        <w:spacing w:after="140"/>
      </w:pPr>
      <w:r>
        <w:rPr>
          <w:rFonts w:ascii="Microsoft YaHei" w:hAnsi="Microsoft YaHei" w:eastAsia="Microsoft YaHei"/>
          <w:color w:val="4B5563"/>
          <w:sz w:val="19"/>
        </w:rPr>
        <w:t>选择你生活中一个感觉混乱或笨拙的事物。精炼它。一个工作空间、一个日常惯例、一段文字。小小的打磨创造巨大的清晰。</w:t>
      </w:r>
    </w:p>
    <w:p>
      <w:pPr>
        <w:spacing w:after="40"/>
      </w:pPr>
      <w:r>
        <w:rPr>
          <w:rFonts w:ascii="Microsoft YaHei" w:hAnsi="Microsoft YaHei" w:eastAsia="Microsoft YaHei"/>
          <w:color w:val="1F2933"/>
          <w:sz w:val="19"/>
        </w:rPr>
        <w:t>In your communication this week, ask: "Is this true, and is it said in a way that can be heard?" Form matters.</w:t>
      </w:r>
    </w:p>
    <w:p>
      <w:pPr>
        <w:spacing w:after="140"/>
      </w:pPr>
      <w:r>
        <w:rPr>
          <w:rFonts w:ascii="Microsoft YaHei" w:hAnsi="Microsoft YaHei" w:eastAsia="Microsoft YaHei"/>
          <w:color w:val="4B5563"/>
          <w:sz w:val="19"/>
        </w:rPr>
        <w:t>这一周在你的沟通中，问："这是真实的吗，它是用一种能被听见的方式说的吗？"形式是重要的。</w:t>
      </w:r>
    </w:p>
    <w:p>
      <w:pPr>
        <w:spacing w:after="40"/>
      </w:pPr>
      <w:r>
        <w:rPr>
          <w:rFonts w:ascii="Microsoft YaHei" w:hAnsi="Microsoft YaHei" w:eastAsia="Microsoft YaHei"/>
          <w:color w:val="1F2933"/>
          <w:sz w:val="19"/>
        </w:rPr>
        <w:t>Do not confuse grace with expense. The most elegant solution is often the simplest one that still honors the substance.</w:t>
      </w:r>
    </w:p>
    <w:p>
      <w:pPr>
        <w:spacing w:after="140"/>
      </w:pPr>
      <w:r>
        <w:rPr>
          <w:rFonts w:ascii="Microsoft YaHei" w:hAnsi="Microsoft YaHei" w:eastAsia="Microsoft YaHei"/>
          <w:color w:val="4B5563"/>
          <w:sz w:val="19"/>
        </w:rPr>
        <w:t>不要将文雅与昂贵混淆。最优雅的解决方案往往是最简单、且仍能尊重实质的那个。</w:t>
      </w:r>
    </w:p>
    <w:p>
      <w:pPr>
        <w:spacing w:after="40"/>
      </w:pPr>
      <w:r>
        <w:rPr>
          <w:rFonts w:ascii="Microsoft YaHei" w:hAnsi="Microsoft YaHei" w:eastAsia="Microsoft YaHei"/>
          <w:color w:val="1F2933"/>
          <w:sz w:val="19"/>
        </w:rPr>
        <w:t>The fire at the foot of the mountain does not change the mountain. It reveals its shape.</w:t>
      </w:r>
    </w:p>
    <w:p>
      <w:pPr>
        <w:spacing w:after="140"/>
      </w:pPr>
      <w:r>
        <w:rPr>
          <w:rFonts w:ascii="Microsoft YaHei" w:hAnsi="Microsoft YaHei" w:eastAsia="Microsoft YaHei"/>
          <w:color w:val="4B5563"/>
          <w:sz w:val="19"/>
        </w:rPr>
        <w:t>山脚下的火不改变山。它揭示山的形状。</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22: 贲 Bì — Grace</w:t>
      </w:r>
    </w:p>
    <w:p>
      <w:pPr>
        <w:spacing w:after="140"/>
      </w:pPr>
      <w:r>
        <w:rPr>
          <w:rFonts w:ascii="Microsoft YaHei" w:hAnsi="Microsoft YaHei" w:eastAsia="Microsoft YaHei"/>
          <w:color w:val="4B5563"/>
          <w:sz w:val="19"/>
        </w:rPr>
        <w:t>卦二十二：贲 — 文饰之美</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"贲，亨。小利有攸往。"</w:t>
      </w:r>
    </w:p>
    <w:p>
      <w:pPr>
        <w:spacing w:after="40"/>
      </w:pPr>
      <w:r>
        <w:rPr>
          <w:rFonts w:ascii="Microsoft YaHei" w:hAnsi="Microsoft YaHei" w:eastAsia="Microsoft YaHei"/>
          <w:color w:val="1F2933"/>
          <w:sz w:val="19"/>
        </w:rPr>
        <w:t>(Grace. Success. In small matters, it is favorable to undertake something.)</w:t>
      </w:r>
    </w:p>
    <w:p>
      <w:pPr>
        <w:spacing w:after="140"/>
      </w:pPr>
      <w:r>
        <w:rPr>
          <w:rFonts w:ascii="Microsoft YaHei" w:hAnsi="Microsoft YaHei" w:eastAsia="Microsoft YaHei"/>
          <w:color w:val="4B5563"/>
          <w:sz w:val="19"/>
        </w:rPr>
        <w:t>（贲，亨通。在小事上，利于有所行动。）</w:t>
      </w:r>
    </w:p>
    <w:p>
      <w:pPr>
        <w:spacing w:after="40"/>
      </w:pPr>
      <w:r>
        <w:rPr>
          <w:rFonts w:ascii="Microsoft YaHei" w:hAnsi="Microsoft YaHei" w:eastAsia="Microsoft YaHei"/>
          <w:color w:val="1F2933"/>
          <w:sz w:val="19"/>
        </w:rPr>
        <w:t>This hexagram teaches that beauty and form have their rightful place in the cosmic order. But they are secondary, not primary. The wise one uses grace to illuminate substance, never to replace it.</w:t>
      </w:r>
    </w:p>
    <w:p>
      <w:pPr>
        <w:spacing w:after="140"/>
      </w:pPr>
      <w:r>
        <w:rPr>
          <w:rFonts w:ascii="Microsoft YaHei" w:hAnsi="Microsoft YaHei" w:eastAsia="Microsoft YaHei"/>
          <w:color w:val="4B5563"/>
          <w:sz w:val="19"/>
        </w:rPr>
        <w:t>此卦教导我们：美与形式在宇宙秩序中有其恰当的位置。但它们是次要的，非首要的。智者用文雅来照亮实质，永不以其取代实质。</w:t>
      </w:r>
    </w:p>
    <w:p>
      <w:r>
        <w:br w:type="page"/>
      </w:r>
    </w:p>
    <w:p>
      <w:pPr>
        <w:pStyle w:val="Heading1"/>
      </w:pPr>
      <w:r>
        <w:rPr>
          <w:rFonts w:ascii="Microsoft YaHei" w:hAnsi="Microsoft YaHei" w:eastAsia="Microsoft YaHei"/>
          <w:b/>
          <w:color w:val="111827"/>
          <w:sz w:val="30"/>
        </w:rPr>
        <w:t>Hexagram 23: Splitting Apart</w:t>
      </w:r>
    </w:p>
    <w:p>
      <w:r>
        <w:rPr>
          <w:rFonts w:ascii="Microsoft YaHei" w:hAnsi="Microsoft YaHei" w:eastAsia="Microsoft YaHei"/>
          <w:b/>
          <w:color w:val="374151"/>
          <w:sz w:val="22"/>
        </w:rPr>
        <w:t>卦二十三：剥 — 剥落之象</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is falling away is not being taken from you. It is being removed because it can no longer hold you.</w:t>
            </w:r>
          </w:p>
        </w:tc>
      </w:tr>
      <w:tr>
        <w:tc>
          <w:tcPr>
            <w:tcW w:type="dxa" w:w="10454"/>
            <w:shd w:fill="F3F4F6"/>
          </w:tcPr>
          <w:p>
            <w:r/>
            <w:r>
              <w:rPr>
                <w:rFonts w:ascii="Microsoft YaHei" w:hAnsi="Microsoft YaHei" w:eastAsia="Microsoft YaHei"/>
                <w:b/>
                <w:color w:val="374151"/>
                <w:sz w:val="21"/>
              </w:rPr>
              <w:t>正在脱落的东西不是被夺走的。它被移除，是因为它不再能承载你。</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disintegration is present. Mountain above, Earth below — the mountain is crumbling onto the plain. Something you relied on — a structure, a belief, a relationship — is losing its integrity.</w:t>
      </w:r>
    </w:p>
    <w:p>
      <w:pPr>
        <w:spacing w:after="140"/>
      </w:pPr>
      <w:r>
        <w:rPr>
          <w:rFonts w:ascii="Microsoft YaHei" w:hAnsi="Microsoft YaHei" w:eastAsia="Microsoft YaHei"/>
          <w:color w:val="4B5563"/>
          <w:sz w:val="19"/>
        </w:rPr>
        <w:t>一个瓦解的时期正在出现。上山下地——山正在崩落于平原之上。你曾依赖的某物——一个结构、一个信念、一段关系——正在失去其完整性。</w:t>
      </w:r>
    </w:p>
    <w:p>
      <w:pPr>
        <w:spacing w:after="40"/>
      </w:pPr>
      <w:r>
        <w:rPr>
          <w:rFonts w:ascii="Microsoft YaHei" w:hAnsi="Microsoft YaHei" w:eastAsia="Microsoft YaHei"/>
          <w:color w:val="1F2933"/>
          <w:sz w:val="19"/>
        </w:rPr>
        <w:t>This is not a punishment. It is a geological fact. Things that are not built on solid ground cannot stand forever. The crumbling is not the tragedy; the tragedy would be to keep leaning on something that is already falling.</w:t>
      </w:r>
    </w:p>
    <w:p>
      <w:pPr>
        <w:spacing w:after="140"/>
      </w:pPr>
      <w:r>
        <w:rPr>
          <w:rFonts w:ascii="Microsoft YaHei" w:hAnsi="Microsoft YaHei" w:eastAsia="Microsoft YaHei"/>
          <w:color w:val="4B5563"/>
          <w:sz w:val="19"/>
        </w:rPr>
        <w:t>这不是惩罚。这是地质事实。不建立在坚实大地上的东西无法永立。崩落不是悲剧；悲剧是继续倚靠那已在坠落之物。</w:t>
      </w:r>
    </w:p>
    <w:p>
      <w:pPr>
        <w:spacing w:after="40"/>
      </w:pPr>
      <w:r>
        <w:rPr>
          <w:rFonts w:ascii="Microsoft YaHei" w:hAnsi="Microsoft YaHei" w:eastAsia="Microsoft YaHei"/>
          <w:color w:val="1F2933"/>
          <w:sz w:val="19"/>
        </w:rPr>
        <w:t>This reading does not say: fight to hold it together. It says: let it fall. Then see what remains.</w:t>
      </w:r>
    </w:p>
    <w:p>
      <w:pPr>
        <w:spacing w:after="140"/>
      </w:pPr>
      <w:r>
        <w:rPr>
          <w:rFonts w:ascii="Microsoft YaHei" w:hAnsi="Microsoft YaHei" w:eastAsia="Microsoft YaHei"/>
          <w:color w:val="4B5563"/>
          <w:sz w:val="19"/>
        </w:rPr>
        <w:t>此卦不是说：拼力维持它。它说：让它坠落。然后看看什么还在。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may be leaving, disappointing you, or showing you sides of themselves you did not want to see. This is painful. But this hexagram suggests that some of these departures are clearing the ground for something more honest.</w:t>
      </w:r>
    </w:p>
    <w:p>
      <w:pPr>
        <w:spacing w:after="140"/>
      </w:pPr>
      <w:r>
        <w:rPr>
          <w:rFonts w:ascii="Microsoft YaHei" w:hAnsi="Microsoft YaHei" w:eastAsia="Microsoft YaHei"/>
          <w:color w:val="4B5563"/>
          <w:sz w:val="19"/>
        </w:rPr>
        <w:t>人们或许正在离开、令你失望，或向你展示你不想看到的面向。这是痛苦的。但此卦提示，其中一些离开是在为更诚实的东西清理大地。</w:t>
      </w:r>
    </w:p>
    <w:p>
      <w:pPr>
        <w:spacing w:after="40"/>
      </w:pPr>
      <w:r>
        <w:rPr>
          <w:rFonts w:ascii="Microsoft YaHei" w:hAnsi="Microsoft YaHei" w:eastAsia="Microsoft YaHei"/>
          <w:color w:val="1F2933"/>
          <w:sz w:val="19"/>
        </w:rPr>
        <w:t>It also points to one person who remains steady while everything else shakes. Do not cling to them in panic. Simply notice them. They are a sign of what is real.</w:t>
      </w:r>
    </w:p>
    <w:p>
      <w:pPr>
        <w:spacing w:after="140"/>
      </w:pPr>
      <w:r>
        <w:rPr>
          <w:rFonts w:ascii="Microsoft YaHei" w:hAnsi="Microsoft YaHei" w:eastAsia="Microsoft YaHei"/>
          <w:color w:val="4B5563"/>
          <w:sz w:val="19"/>
        </w:rPr>
        <w:t>它也指向一个在其他一切动摇时保持稳固的人。不要在恐慌中死死抓住他们。只是注意他们。他们是真实之物的标志。</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release — not passive acceptance of destruction, but active letting-go of what cannot be saved.</w:t>
      </w:r>
    </w:p>
    <w:p>
      <w:pPr>
        <w:spacing w:after="140"/>
      </w:pPr>
      <w:r>
        <w:rPr>
          <w:rFonts w:ascii="Microsoft YaHei" w:hAnsi="Microsoft YaHei" w:eastAsia="Microsoft YaHei"/>
          <w:color w:val="4B5563"/>
          <w:sz w:val="19"/>
        </w:rPr>
        <w:t>你的杠杆是放手——不是被动接受毁灭，而是主动放下无法挽救之物。</w:t>
      </w:r>
    </w:p>
    <w:p>
      <w:pPr>
        <w:spacing w:after="40"/>
      </w:pPr>
      <w:r>
        <w:rPr>
          <w:rFonts w:ascii="Microsoft YaHei" w:hAnsi="Microsoft YaHei" w:eastAsia="Microsoft YaHei"/>
          <w:color w:val="1F2933"/>
          <w:sz w:val="19"/>
        </w:rPr>
        <w:t>Identify what is crumbling. Ask: "Am I spending energy holding this up?" If yes, stop. Not all at once if it is unsafe, but begin.</w:t>
      </w:r>
    </w:p>
    <w:p>
      <w:pPr>
        <w:spacing w:after="140"/>
      </w:pPr>
      <w:r>
        <w:rPr>
          <w:rFonts w:ascii="Microsoft YaHei" w:hAnsi="Microsoft YaHei" w:eastAsia="Microsoft YaHei"/>
          <w:color w:val="4B5563"/>
          <w:sz w:val="19"/>
        </w:rPr>
        <w:t>辨别正在崩落的是什么。问："我是在花精力撑住它吗？"若是，停止。若不安全则不一蹴而就，但开始。</w:t>
      </w:r>
    </w:p>
    <w:p>
      <w:pPr>
        <w:spacing w:after="40"/>
      </w:pPr>
      <w:r>
        <w:rPr>
          <w:rFonts w:ascii="Microsoft YaHei" w:hAnsi="Microsoft YaHei" w:eastAsia="Microsoft YaHei"/>
          <w:color w:val="1F2933"/>
          <w:sz w:val="19"/>
        </w:rPr>
        <w:t>Do not replace it immediately. The ground must be bare before new foundations can be laid. Let the emptiness be.</w:t>
      </w:r>
    </w:p>
    <w:p>
      <w:pPr>
        <w:spacing w:after="140"/>
      </w:pPr>
      <w:r>
        <w:rPr>
          <w:rFonts w:ascii="Microsoft YaHei" w:hAnsi="Microsoft YaHei" w:eastAsia="Microsoft YaHei"/>
          <w:color w:val="4B5563"/>
          <w:sz w:val="19"/>
        </w:rPr>
        <w:t>不要立即替换它。在新地基可以铺设之前，大地必须是赤裸的。让空无存在。</w:t>
      </w:r>
    </w:p>
    <w:p>
      <w:pPr>
        <w:spacing w:after="40"/>
      </w:pPr>
      <w:r>
        <w:rPr>
          <w:rFonts w:ascii="Microsoft YaHei" w:hAnsi="Microsoft YaHei" w:eastAsia="Microsoft YaHei"/>
          <w:color w:val="1F2933"/>
          <w:sz w:val="19"/>
        </w:rPr>
        <w:t>Find the one thing that is not crumbling. Put your attention there. That is your next foundation.</w:t>
      </w:r>
    </w:p>
    <w:p>
      <w:pPr>
        <w:spacing w:after="140"/>
      </w:pPr>
      <w:r>
        <w:rPr>
          <w:rFonts w:ascii="Microsoft YaHei" w:hAnsi="Microsoft YaHei" w:eastAsia="Microsoft YaHei"/>
          <w:color w:val="4B5563"/>
          <w:sz w:val="19"/>
        </w:rPr>
        <w:t>找到那一件不在崩落的东西。把你的注意力放在那里。那是你的下一个地基。</w:t>
      </w:r>
    </w:p>
    <w:p>
      <w:pPr>
        <w:spacing w:after="40"/>
      </w:pPr>
      <w:r>
        <w:rPr>
          <w:rFonts w:ascii="Microsoft YaHei" w:hAnsi="Microsoft YaHei" w:eastAsia="Microsoft YaHei"/>
          <w:color w:val="1F2933"/>
          <w:sz w:val="19"/>
        </w:rPr>
        <w:t>The mountain that crumbles does not take the earth with it. The earth remains. So will you.</w:t>
      </w:r>
    </w:p>
    <w:p>
      <w:pPr>
        <w:spacing w:after="140"/>
      </w:pPr>
      <w:r>
        <w:rPr>
          <w:rFonts w:ascii="Microsoft YaHei" w:hAnsi="Microsoft YaHei" w:eastAsia="Microsoft YaHei"/>
          <w:color w:val="4B5563"/>
          <w:sz w:val="19"/>
        </w:rPr>
        <w:t>崩落的山不带走大地。大地还在。你也会在。</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23: 剥 Bō — Splitting Apart</w:t>
      </w:r>
    </w:p>
    <w:p>
      <w:pPr>
        <w:spacing w:after="140"/>
      </w:pPr>
      <w:r>
        <w:rPr>
          <w:rFonts w:ascii="Microsoft YaHei" w:hAnsi="Microsoft YaHei" w:eastAsia="Microsoft YaHei"/>
          <w:color w:val="4B5563"/>
          <w:sz w:val="19"/>
        </w:rPr>
        <w:t>卦二十三：剥 — 剥落之象</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"剥，不利有攸往。"</w:t>
      </w:r>
    </w:p>
    <w:p>
      <w:pPr>
        <w:spacing w:after="40"/>
      </w:pPr>
      <w:r>
        <w:rPr>
          <w:rFonts w:ascii="Microsoft YaHei" w:hAnsi="Microsoft YaHei" w:eastAsia="Microsoft YaHei"/>
          <w:color w:val="1F2933"/>
          <w:sz w:val="19"/>
        </w:rPr>
        <w:t>(Splitting Apart. It does not further one to go anywhere.)</w:t>
      </w:r>
    </w:p>
    <w:p>
      <w:pPr>
        <w:spacing w:after="140"/>
      </w:pPr>
      <w:r>
        <w:rPr>
          <w:rFonts w:ascii="Microsoft YaHei" w:hAnsi="Microsoft YaHei" w:eastAsia="Microsoft YaHei"/>
          <w:color w:val="4B5563"/>
          <w:sz w:val="19"/>
        </w:rPr>
        <w:t>（剥落，不利于有所往。）</w:t>
      </w:r>
    </w:p>
    <w:p>
      <w:pPr>
        <w:spacing w:after="40"/>
      </w:pPr>
      <w:r>
        <w:rPr>
          <w:rFonts w:ascii="Microsoft YaHei" w:hAnsi="Microsoft YaHei" w:eastAsia="Microsoft YaHei"/>
          <w:color w:val="1F2933"/>
          <w:sz w:val="19"/>
        </w:rPr>
        <w:t>This hexagram teaches that disintegration is part of the cosmic cycle. The old must crumble so the new can emerge. The wise one does not cling to the falling structure, but rests on the earth that receives it — patient, enduring, and ready for what comes next.</w:t>
      </w:r>
    </w:p>
    <w:p>
      <w:pPr>
        <w:spacing w:after="140"/>
      </w:pPr>
      <w:r>
        <w:rPr>
          <w:rFonts w:ascii="Microsoft YaHei" w:hAnsi="Microsoft YaHei" w:eastAsia="Microsoft YaHei"/>
          <w:color w:val="4B5563"/>
          <w:sz w:val="19"/>
        </w:rPr>
        <w:t>此卦教导我们：瓦解是宇宙循环的一部分。旧的必须崩落，以便新的可以出现。智者不攀附坠落的结构，而是安歇于承载它的大地之上——忍耐、持久，并准备好迎接将至之物。</w:t>
      </w:r>
    </w:p>
    <w:p>
      <w:r>
        <w:br w:type="page"/>
      </w:r>
    </w:p>
    <w:p>
      <w:pPr>
        <w:pStyle w:val="Heading1"/>
      </w:pPr>
      <w:r>
        <w:rPr>
          <w:rFonts w:ascii="Microsoft YaHei" w:hAnsi="Microsoft YaHei" w:eastAsia="Microsoft YaHei"/>
          <w:b/>
          <w:color w:val="111827"/>
          <w:sz w:val="30"/>
        </w:rPr>
        <w:t>Hexagram 24: Return</w:t>
      </w:r>
    </w:p>
    <w:p>
      <w:r>
        <w:rPr>
          <w:rFonts w:ascii="Microsoft YaHei" w:hAnsi="Microsoft YaHei" w:eastAsia="Microsoft YaHei"/>
          <w:b/>
          <w:color w:val="374151"/>
          <w:sz w:val="22"/>
        </w:rPr>
        <w:t>卦二十四：复 — 复归之道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return is not a step backward. It is the turning point that makes all forward movement possible again.</w:t>
            </w:r>
          </w:p>
        </w:tc>
      </w:tr>
      <w:tr>
        <w:tc>
          <w:tcPr>
            <w:tcW w:type="dxa" w:w="10454"/>
            <w:shd w:fill="F3F4F6"/>
          </w:tcPr>
          <w:p>
            <w:r/>
            <w:r>
              <w:rPr>
                <w:rFonts w:ascii="Microsoft YaHei" w:hAnsi="Microsoft YaHei" w:eastAsia="Microsoft YaHei"/>
                <w:b/>
                <w:color w:val="374151"/>
                <w:sz w:val="21"/>
              </w:rPr>
              <w:t>复归不是后退一步。它是使一切前进重新成为可能的转折点。</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turning point is present. Earth above, Thunder below — the first rumble of spring beneath the frozen ground. After a period of difficulty, stagnation, or loss, something is stirring again.</w:t>
      </w:r>
    </w:p>
    <w:p>
      <w:pPr>
        <w:spacing w:after="140"/>
      </w:pPr>
      <w:r>
        <w:rPr>
          <w:rFonts w:ascii="Microsoft YaHei" w:hAnsi="Microsoft YaHei" w:eastAsia="Microsoft YaHei"/>
          <w:color w:val="4B5563"/>
          <w:sz w:val="19"/>
        </w:rPr>
        <w:t>一个转折点正在出现。上地下雷——冻土之下春天的第一声雷动。在一段困难、停滞或失落之后，某物正重新萌动。</w:t>
      </w:r>
    </w:p>
    <w:p>
      <w:pPr>
        <w:spacing w:after="40"/>
      </w:pPr>
      <w:r>
        <w:rPr>
          <w:rFonts w:ascii="Microsoft YaHei" w:hAnsi="Microsoft YaHei" w:eastAsia="Microsoft YaHei"/>
          <w:color w:val="1F2933"/>
          <w:sz w:val="19"/>
        </w:rPr>
        <w:t>This hexagram signals the return of light, of energy, of possibility. It is not a dramatic breakthrough — it is a quiet, subterranean shift. The seed that was buried is not dead. It is beginning to move. You may not see it yet, but you can trust it.</w:t>
      </w:r>
    </w:p>
    <w:p>
      <w:pPr>
        <w:spacing w:after="140"/>
      </w:pPr>
      <w:r>
        <w:rPr>
          <w:rFonts w:ascii="Microsoft YaHei" w:hAnsi="Microsoft YaHei" w:eastAsia="Microsoft YaHei"/>
          <w:color w:val="4B5563"/>
          <w:sz w:val="19"/>
        </w:rPr>
        <w:t>此卦标志着光明、能量和可能性的回归。它不是戏剧性的突破——它是一个安静的、地下的转变。被埋下的种子没有死。它开始动了。你或许还看不见，但你可以信任它。</w:t>
      </w:r>
    </w:p>
    <w:p>
      <w:pPr>
        <w:spacing w:after="40"/>
      </w:pPr>
      <w:r>
        <w:rPr>
          <w:rFonts w:ascii="Microsoft YaHei" w:hAnsi="Microsoft YaHei" w:eastAsia="Microsoft YaHei"/>
          <w:color w:val="1F2933"/>
          <w:sz w:val="19"/>
        </w:rPr>
        <w:t>This reading says: the winter is ending. Prepare for the thaw.</w:t>
      </w:r>
    </w:p>
    <w:p>
      <w:pPr>
        <w:spacing w:after="140"/>
      </w:pPr>
      <w:r>
        <w:rPr>
          <w:rFonts w:ascii="Microsoft YaHei" w:hAnsi="Microsoft YaHei" w:eastAsia="Microsoft YaHei"/>
          <w:color w:val="4B5563"/>
          <w:sz w:val="19"/>
        </w:rPr>
        <w:t>此卦说：冬天正在结束。为解冻做好准备。</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have withdrawn from people during the difficult period. That was necessary. Now, someone is gently reaching toward you — or you are feeling the impulse to reach toward them. This is the return of connection.</w:t>
      </w:r>
    </w:p>
    <w:p>
      <w:pPr>
        <w:spacing w:after="140"/>
      </w:pPr>
      <w:r>
        <w:rPr>
          <w:rFonts w:ascii="Microsoft YaHei" w:hAnsi="Microsoft YaHei" w:eastAsia="Microsoft YaHei"/>
          <w:color w:val="4B5563"/>
          <w:sz w:val="19"/>
        </w:rPr>
        <w:t>你或许在困难时期从人群中撤离了。那是必要的。现在，有人正温柔地向你伸手——或你正感到向他们伸手的冲动。这是联结的回归。</w:t>
      </w:r>
    </w:p>
    <w:p>
      <w:pPr>
        <w:spacing w:after="40"/>
      </w:pPr>
      <w:r>
        <w:rPr>
          <w:rFonts w:ascii="Microsoft YaHei" w:hAnsi="Microsoft YaHei" w:eastAsia="Microsoft YaHei"/>
          <w:color w:val="1F2933"/>
          <w:sz w:val="19"/>
        </w:rPr>
        <w:t>This hexagram points to a person who represents renewal: someone who carries the energy of spring, of fresh starts, of quiet hope. They are not forceful. They are like the first warm breeze after a long cold. Let them in.</w:t>
      </w:r>
    </w:p>
    <w:p>
      <w:pPr>
        <w:spacing w:after="140"/>
      </w:pPr>
      <w:r>
        <w:rPr>
          <w:rFonts w:ascii="Microsoft YaHei" w:hAnsi="Microsoft YaHei" w:eastAsia="Microsoft YaHei"/>
          <w:color w:val="4B5563"/>
          <w:sz w:val="19"/>
        </w:rPr>
        <w:t>此卦指向一个代表更新的人：一个携带春天能量、新始能量、安静希望的人。他们不是强迫性的。他们如同漫长寒冷后的第一阵暖风。让他们进来。</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gentle, persistent turning toward light — no grand gestures, just the small movements of recovery.</w:t>
      </w:r>
    </w:p>
    <w:p>
      <w:pPr>
        <w:spacing w:after="140"/>
      </w:pPr>
      <w:r>
        <w:rPr>
          <w:rFonts w:ascii="Microsoft YaHei" w:hAnsi="Microsoft YaHei" w:eastAsia="Microsoft YaHei"/>
          <w:color w:val="4B5563"/>
          <w:sz w:val="19"/>
        </w:rPr>
        <w:t>你的杠杆是温柔而持续地转向光明——不要宏大姿态，只是恢复中的微小移动。</w:t>
      </w:r>
    </w:p>
    <w:p>
      <w:pPr>
        <w:spacing w:after="40"/>
      </w:pPr>
      <w:r>
        <w:rPr>
          <w:rFonts w:ascii="Microsoft YaHei" w:hAnsi="Microsoft YaHei" w:eastAsia="Microsoft YaHei"/>
          <w:color w:val="1F2933"/>
          <w:sz w:val="19"/>
        </w:rPr>
        <w:t>Notice what is beginning to feel possible again. Even a small desire. Honor it. It is the first shoot.</w:t>
      </w:r>
    </w:p>
    <w:p>
      <w:pPr>
        <w:spacing w:after="140"/>
      </w:pPr>
      <w:r>
        <w:rPr>
          <w:rFonts w:ascii="Microsoft YaHei" w:hAnsi="Microsoft YaHei" w:eastAsia="Microsoft YaHei"/>
          <w:color w:val="4B5563"/>
          <w:sz w:val="19"/>
        </w:rPr>
        <w:t>注意什么开始重新感觉可能。即使是一个小小的渴望。尊敬它。它是第一株芽。</w:t>
      </w:r>
    </w:p>
    <w:p>
      <w:pPr>
        <w:spacing w:after="40"/>
      </w:pPr>
      <w:r>
        <w:rPr>
          <w:rFonts w:ascii="Microsoft YaHei" w:hAnsi="Microsoft YaHei" w:eastAsia="Microsoft YaHei"/>
          <w:color w:val="1F2933"/>
          <w:sz w:val="19"/>
        </w:rPr>
        <w:t>Re-establish one rhythm you lost during the hard time. Sleep, meals, a walk. The body returns before the mind does.</w:t>
      </w:r>
    </w:p>
    <w:p>
      <w:pPr>
        <w:spacing w:after="140"/>
      </w:pPr>
      <w:r>
        <w:rPr>
          <w:rFonts w:ascii="Microsoft YaHei" w:hAnsi="Microsoft YaHei" w:eastAsia="Microsoft YaHei"/>
          <w:color w:val="4B5563"/>
          <w:sz w:val="19"/>
        </w:rPr>
        <w:t>重建一个你在困难时期失去的节奏。睡眠、餐食、一段步行。身体先于心回归。</w:t>
      </w:r>
    </w:p>
    <w:p>
      <w:pPr>
        <w:spacing w:after="40"/>
      </w:pPr>
      <w:r>
        <w:rPr>
          <w:rFonts w:ascii="Microsoft YaHei" w:hAnsi="Microsoft YaHei" w:eastAsia="Microsoft YaHei"/>
          <w:color w:val="1F2933"/>
          <w:sz w:val="19"/>
        </w:rPr>
        <w:t>Do not explain the return to anyone who demands proof. The seed does not show the tree before it is ready.</w:t>
      </w:r>
    </w:p>
    <w:p>
      <w:pPr>
        <w:spacing w:after="140"/>
      </w:pPr>
      <w:r>
        <w:rPr>
          <w:rFonts w:ascii="Microsoft YaHei" w:hAnsi="Microsoft YaHei" w:eastAsia="Microsoft YaHei"/>
          <w:color w:val="4B5563"/>
          <w:sz w:val="19"/>
        </w:rPr>
        <w:t>不要向任何要求证据的人解释这回归。种子在准备好之前不显示大树。</w:t>
      </w:r>
    </w:p>
    <w:p>
      <w:pPr>
        <w:spacing w:after="40"/>
      </w:pPr>
      <w:r>
        <w:rPr>
          <w:rFonts w:ascii="Microsoft YaHei" w:hAnsi="Microsoft YaHei" w:eastAsia="Microsoft YaHei"/>
          <w:color w:val="1F2933"/>
          <w:sz w:val="19"/>
        </w:rPr>
        <w:t>Thunder beneath the earth cannot be heard on the surface. But it is real. And it is enough.</w:t>
      </w:r>
    </w:p>
    <w:p>
      <w:pPr>
        <w:spacing w:after="140"/>
      </w:pPr>
      <w:r>
        <w:rPr>
          <w:rFonts w:ascii="Microsoft YaHei" w:hAnsi="Microsoft YaHei" w:eastAsia="Microsoft YaHei"/>
          <w:color w:val="4B5563"/>
          <w:sz w:val="19"/>
        </w:rPr>
        <w:t>地下的雷在地表无法被听见。但它是真实的。而这就够了。</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24: 复 Fù — Return</w:t>
      </w:r>
    </w:p>
    <w:p>
      <w:pPr>
        <w:spacing w:after="140"/>
      </w:pPr>
      <w:r>
        <w:rPr>
          <w:rFonts w:ascii="Microsoft YaHei" w:hAnsi="Microsoft YaHei" w:eastAsia="Microsoft YaHei"/>
          <w:color w:val="4B5563"/>
          <w:sz w:val="19"/>
        </w:rPr>
        <w:t>卦二十四：复 — 复归之道</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"复，亨。出入无疾，朋来无咎。"</w:t>
      </w:r>
    </w:p>
    <w:p>
      <w:pPr>
        <w:spacing w:after="40"/>
      </w:pPr>
      <w:r>
        <w:rPr>
          <w:rFonts w:ascii="Microsoft YaHei" w:hAnsi="Microsoft YaHei" w:eastAsia="Microsoft YaHei"/>
          <w:color w:val="1F2933"/>
          <w:sz w:val="19"/>
        </w:rPr>
        <w:t>(Return. Success. Going out and coming in without error. Friends come without blame.)</w:t>
      </w:r>
    </w:p>
    <w:p>
      <w:pPr>
        <w:spacing w:after="140"/>
      </w:pPr>
      <w:r>
        <w:rPr>
          <w:rFonts w:ascii="Microsoft YaHei" w:hAnsi="Microsoft YaHei" w:eastAsia="Microsoft YaHei"/>
          <w:color w:val="4B5563"/>
          <w:sz w:val="19"/>
        </w:rPr>
        <w:t>（复，亨通。出入无碍，朋友到来无过失。）</w:t>
      </w:r>
    </w:p>
    <w:p>
      <w:pPr>
        <w:spacing w:after="40"/>
      </w:pPr>
      <w:r>
        <w:rPr>
          <w:rFonts w:ascii="Microsoft YaHei" w:hAnsi="Microsoft YaHei" w:eastAsia="Microsoft YaHei"/>
          <w:color w:val="1F2933"/>
          <w:sz w:val="19"/>
        </w:rPr>
        <w:t>This hexagram teaches that all endings are followed by beginnings. The winter solstice is the darkest day — and the moment the light begins its return. The wise one trusts this rhythm and does not rush it, but welcomes the first faint sign of renewal.</w:t>
      </w:r>
    </w:p>
    <w:p>
      <w:pPr>
        <w:spacing w:after="140"/>
      </w:pPr>
      <w:r>
        <w:rPr>
          <w:rFonts w:ascii="Microsoft YaHei" w:hAnsi="Microsoft YaHei" w:eastAsia="Microsoft YaHei"/>
          <w:color w:val="4B5563"/>
          <w:sz w:val="19"/>
        </w:rPr>
        <w:t>此卦教导我们：所有终结之后都有开始。冬至是最黑暗的日子——也是光开始回归的时刻。智者信任这个韵律，不催促它，但欢迎更新最初的微弱信号。</w:t>
      </w:r>
    </w:p>
    <w:p>
      <w:r>
        <w:br w:type="page"/>
      </w:r>
    </w:p>
    <w:p>
      <w:pPr>
        <w:pStyle w:val="Heading1"/>
      </w:pPr>
      <w:r>
        <w:rPr>
          <w:rFonts w:ascii="Microsoft YaHei" w:hAnsi="Microsoft YaHei" w:eastAsia="Microsoft YaHei"/>
          <w:b/>
          <w:color w:val="111827"/>
          <w:sz w:val="30"/>
        </w:rPr>
        <w:t>Hexagram 25: Innocence</w:t>
      </w:r>
    </w:p>
    <w:p>
      <w:r>
        <w:rPr>
          <w:rFonts w:ascii="Microsoft YaHei" w:hAnsi="Microsoft YaHei" w:eastAsia="Microsoft YaHei"/>
          <w:b/>
          <w:color w:val="374151"/>
          <w:sz w:val="22"/>
        </w:rPr>
        <w:t>卦二十五：无妄 — 无妄之诚</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you act without calculation, you move with the deeper grain of life. This is not naivety. This is integrity.</w:t>
            </w:r>
          </w:p>
        </w:tc>
      </w:tr>
      <w:tr>
        <w:tc>
          <w:tcPr>
            <w:tcW w:type="dxa" w:w="10454"/>
            <w:shd w:fill="F3F4F6"/>
          </w:tcPr>
          <w:p>
            <w:r/>
            <w:r>
              <w:rPr>
                <w:rFonts w:ascii="Microsoft YaHei" w:hAnsi="Microsoft YaHei" w:eastAsia="Microsoft YaHei"/>
                <w:b/>
                <w:color w:val="374151"/>
                <w:sz w:val="21"/>
              </w:rPr>
              <w:t>当你行动不带计算，你便与生命更深的纹理同向。这不是天真。这是正直。</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spontaneous alignment is present. Heaven above, Thunder below — the natural force rising without manipulation. You are being called to act from a place of genuine impulse, not strategic calculation.</w:t>
      </w:r>
    </w:p>
    <w:p>
      <w:pPr>
        <w:spacing w:after="140"/>
      </w:pPr>
      <w:r>
        <w:rPr>
          <w:rFonts w:ascii="Microsoft YaHei" w:hAnsi="Microsoft YaHei" w:eastAsia="Microsoft YaHei"/>
          <w:color w:val="4B5563"/>
          <w:sz w:val="19"/>
        </w:rPr>
        <w:t>一个自发对齐的时刻正在出现。上天（乾）下雷（震）——自然之力不经操控地升起。你正被召唤从一个真正的冲动而非策略计算的地方行动。</w:t>
      </w:r>
    </w:p>
    <w:p>
      <w:pPr>
        <w:spacing w:after="40"/>
      </w:pPr>
      <w:r>
        <w:rPr>
          <w:rFonts w:ascii="Microsoft YaHei" w:hAnsi="Microsoft YaHei" w:eastAsia="Microsoft YaHei"/>
          <w:color w:val="1F2933"/>
          <w:sz w:val="19"/>
        </w:rPr>
        <w:t>This hexagram does not mean you are innocent of the world. It means you are aligned with something that does not need to be forced. The seed does not calculate how to grow. It grows. Your task is to remove the interference — the overthinking, the fear of others' judgments — and let the natural movement occur.</w:t>
      </w:r>
    </w:p>
    <w:p>
      <w:pPr>
        <w:spacing w:after="140"/>
      </w:pPr>
      <w:r>
        <w:rPr>
          <w:rFonts w:ascii="Microsoft YaHei" w:hAnsi="Microsoft YaHei" w:eastAsia="Microsoft YaHei"/>
          <w:color w:val="4B5563"/>
          <w:sz w:val="19"/>
        </w:rPr>
        <w:t>此卦不是说你于世无染。它是说你对齐了某件不需要被强迫的事。种子不计算如何生长。它生长。你的任务是移除干扰——过度思虑、对他人评判的恐惧——让自然的运动发生。</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surrounded by people who operate from calculation, and they may misunderstand your directness. Do not let their suspicion make you suspicious of yourself.</w:t>
      </w:r>
    </w:p>
    <w:p>
      <w:pPr>
        <w:spacing w:after="140"/>
      </w:pPr>
      <w:r>
        <w:rPr>
          <w:rFonts w:ascii="Microsoft YaHei" w:hAnsi="Microsoft YaHei" w:eastAsia="Microsoft YaHei"/>
          <w:color w:val="4B5563"/>
          <w:sz w:val="19"/>
        </w:rPr>
        <w:t>你或许被以计算行事的人包围，他们可能误解你的直接。不要让他们的猜疑让你对自己起疑。</w:t>
      </w:r>
    </w:p>
    <w:p>
      <w:pPr>
        <w:spacing w:after="40"/>
      </w:pPr>
      <w:r>
        <w:rPr>
          <w:rFonts w:ascii="Microsoft YaHei" w:hAnsi="Microsoft YaHei" w:eastAsia="Microsoft YaHei"/>
          <w:color w:val="1F2933"/>
          <w:sz w:val="19"/>
        </w:rPr>
        <w:t>This hexagram points to a person who trusts you without an agenda. They are rare. If they are present, value them. If they are not yet present, become this person for yourself — the one who trusts your own unforced movement.</w:t>
      </w:r>
    </w:p>
    <w:p>
      <w:pPr>
        <w:spacing w:after="140"/>
      </w:pPr>
      <w:r>
        <w:rPr>
          <w:rFonts w:ascii="Microsoft YaHei" w:hAnsi="Microsoft YaHei" w:eastAsia="Microsoft YaHei"/>
          <w:color w:val="4B5563"/>
          <w:sz w:val="19"/>
        </w:rPr>
        <w:t>此卦指向一个不带议程信任你的人。他们是稀有的。若他们存在，珍视他们。若他们尚未存在，为自己成为这个人——那个信任你自己不经强迫的运动的人。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authenticity — not performed, but lived.</w:t>
      </w:r>
    </w:p>
    <w:p>
      <w:pPr>
        <w:spacing w:after="140"/>
      </w:pPr>
      <w:r>
        <w:rPr>
          <w:rFonts w:ascii="Microsoft YaHei" w:hAnsi="Microsoft YaHei" w:eastAsia="Microsoft YaHei"/>
          <w:color w:val="4B5563"/>
          <w:sz w:val="19"/>
        </w:rPr>
        <w:t>你的杠杆是真实——不是表演的，而是活出的。</w:t>
      </w:r>
    </w:p>
    <w:p>
      <w:pPr>
        <w:spacing w:after="40"/>
      </w:pPr>
      <w:r>
        <w:rPr>
          <w:rFonts w:ascii="Microsoft YaHei" w:hAnsi="Microsoft YaHei" w:eastAsia="Microsoft YaHei"/>
          <w:color w:val="1F2933"/>
          <w:sz w:val="19"/>
        </w:rPr>
        <w:t>This week, in one situation where you normally overthink, pause. Ask: "What would I do if I were not trying to control the outcome?" Then do that.</w:t>
      </w:r>
    </w:p>
    <w:p>
      <w:pPr>
        <w:spacing w:after="140"/>
      </w:pPr>
      <w:r>
        <w:rPr>
          <w:rFonts w:ascii="Microsoft YaHei" w:hAnsi="Microsoft YaHei" w:eastAsia="Microsoft YaHei"/>
          <w:color w:val="4B5563"/>
          <w:sz w:val="19"/>
        </w:rPr>
        <w:t>这一周，在一个你通常会过度思虑的情境中，停顿。问："若我不是在试图控制结果，我会做什么？"然后做那个。</w:t>
      </w:r>
    </w:p>
    <w:p>
      <w:pPr>
        <w:spacing w:after="40"/>
      </w:pPr>
      <w:r>
        <w:rPr>
          <w:rFonts w:ascii="Microsoft YaHei" w:hAnsi="Microsoft YaHei" w:eastAsia="Microsoft YaHei"/>
          <w:color w:val="1F2933"/>
          <w:sz w:val="19"/>
        </w:rPr>
        <w:t>Do not explain your motives to anyone who does not ask. Innocence does not defend itself. It simply is.</w:t>
      </w:r>
    </w:p>
    <w:p>
      <w:pPr>
        <w:spacing w:after="140"/>
      </w:pPr>
      <w:r>
        <w:rPr>
          <w:rFonts w:ascii="Microsoft YaHei" w:hAnsi="Microsoft YaHei" w:eastAsia="Microsoft YaHei"/>
          <w:color w:val="4B5563"/>
          <w:sz w:val="19"/>
        </w:rPr>
        <w:t>不要向任何未询问的人解释你的动机。无妄不为自己辩护。它只是存在。</w:t>
      </w:r>
    </w:p>
    <w:p>
      <w:pPr>
        <w:spacing w:after="40"/>
      </w:pPr>
      <w:r>
        <w:rPr>
          <w:rFonts w:ascii="Microsoft YaHei" w:hAnsi="Microsoft YaHei" w:eastAsia="Microsoft YaHei"/>
          <w:color w:val="1F2933"/>
          <w:sz w:val="19"/>
        </w:rPr>
        <w:t>If something feels forced, step back. The natural path does not require pushing.</w:t>
      </w:r>
    </w:p>
    <w:p>
      <w:pPr>
        <w:spacing w:after="140"/>
      </w:pPr>
      <w:r>
        <w:rPr>
          <w:rFonts w:ascii="Microsoft YaHei" w:hAnsi="Microsoft YaHei" w:eastAsia="Microsoft YaHei"/>
          <w:color w:val="4B5563"/>
          <w:sz w:val="19"/>
        </w:rPr>
        <w:t>若某事感觉被强迫，退后一步。自然之路不需要推动。</w:t>
      </w:r>
    </w:p>
    <w:p>
      <w:pPr>
        <w:spacing w:after="40"/>
      </w:pPr>
      <w:r>
        <w:rPr>
          <w:rFonts w:ascii="Microsoft YaHei" w:hAnsi="Microsoft YaHei" w:eastAsia="Microsoft YaHei"/>
          <w:color w:val="1F2933"/>
          <w:sz w:val="19"/>
        </w:rPr>
        <w:t>Thunder beneath heaven does not ask permission to roll. It sounds when the conditions are right. So too the honest heart.</w:t>
      </w:r>
    </w:p>
    <w:p>
      <w:pPr>
        <w:spacing w:after="140"/>
      </w:pPr>
      <w:r>
        <w:rPr>
          <w:rFonts w:ascii="Microsoft YaHei" w:hAnsi="Microsoft YaHei" w:eastAsia="Microsoft YaHei"/>
          <w:color w:val="4B5563"/>
          <w:sz w:val="19"/>
        </w:rPr>
        <w:t>天底下的雷不请求允许才滚动。条件具足时它便响起。诚实之心亦如此。</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25: 无妄 Wú Wàng — Innocence / The Unexpected</w:t>
      </w:r>
    </w:p>
    <w:p>
      <w:pPr>
        <w:spacing w:after="140"/>
      </w:pPr>
      <w:r>
        <w:rPr>
          <w:rFonts w:ascii="Microsoft YaHei" w:hAnsi="Microsoft YaHei" w:eastAsia="Microsoft YaHei"/>
          <w:color w:val="4B5563"/>
          <w:sz w:val="19"/>
        </w:rPr>
        <w:t>卦二十五：无妄 — 无妄之诚</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"无妄，元亨利贞。其匪正有眚，不利有攸往。"</w:t>
      </w:r>
    </w:p>
    <w:p>
      <w:pPr>
        <w:spacing w:after="40"/>
      </w:pPr>
      <w:r>
        <w:rPr>
          <w:rFonts w:ascii="Microsoft YaHei" w:hAnsi="Microsoft YaHei" w:eastAsia="Microsoft YaHei"/>
          <w:color w:val="1F2933"/>
          <w:sz w:val="19"/>
        </w:rPr>
        <w:t>(Innocence. Supreme success. Perseverance furthers. If someone is not correct, he has misfortune. It does not further one to go anywhere.)</w:t>
      </w:r>
    </w:p>
    <w:p>
      <w:pPr>
        <w:spacing w:after="140"/>
      </w:pPr>
      <w:r>
        <w:rPr>
          <w:rFonts w:ascii="Microsoft YaHei" w:hAnsi="Microsoft YaHei" w:eastAsia="Microsoft YaHei"/>
          <w:color w:val="4B5563"/>
          <w:sz w:val="19"/>
        </w:rPr>
        <w:t>（无妄，至为亨通，利于持守正道。若人不正，则有灾祸。不利于有所往。）</w:t>
      </w:r>
    </w:p>
    <w:p>
      <w:pPr>
        <w:spacing w:after="40"/>
      </w:pPr>
      <w:r>
        <w:rPr>
          <w:rFonts w:ascii="Microsoft YaHei" w:hAnsi="Microsoft YaHei" w:eastAsia="Microsoft YaHei"/>
          <w:color w:val="1F2933"/>
          <w:sz w:val="19"/>
        </w:rPr>
        <w:t>This hexagram teaches that the most powerful action arises from a mind free of scheming. When the heart is clear and the intention is straight, the movement gains natural support. But if innocence is lost, even good plans go awry. The wise one cultivates the uncontrived mind.</w:t>
      </w:r>
    </w:p>
    <w:p>
      <w:pPr>
        <w:spacing w:after="140"/>
      </w:pPr>
      <w:r>
        <w:rPr>
          <w:rFonts w:ascii="Microsoft YaHei" w:hAnsi="Microsoft YaHei" w:eastAsia="Microsoft YaHei"/>
          <w:color w:val="4B5563"/>
          <w:sz w:val="19"/>
        </w:rPr>
        <w:t>此卦教导我们：最有力的行动生自无计谋之心。当心清明、意图直朴，行动会获得自然的支撑。但若失去天真，好计划也会失偏。智者修持不造作的心。</w:t>
      </w:r>
    </w:p>
    <w:p>
      <w:r>
        <w:br w:type="page"/>
      </w:r>
    </w:p>
    <w:p>
      <w:pPr>
        <w:pStyle w:val="Heading1"/>
      </w:pPr>
      <w:r>
        <w:rPr>
          <w:rFonts w:ascii="Microsoft YaHei" w:hAnsi="Microsoft YaHei" w:eastAsia="Microsoft YaHei"/>
          <w:b/>
          <w:color w:val="111827"/>
          <w:sz w:val="30"/>
        </w:rPr>
        <w:t>Hexagram 26: Great Restraint</w:t>
      </w:r>
    </w:p>
    <w:p>
      <w:r>
        <w:rPr>
          <w:rFonts w:ascii="Microsoft YaHei" w:hAnsi="Microsoft YaHei" w:eastAsia="Microsoft YaHei"/>
          <w:b/>
          <w:color w:val="374151"/>
          <w:sz w:val="22"/>
        </w:rPr>
        <w:t>卦二十六：大畜 — 大蓄之力</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Restraint is not withholding. It is the gathering of force until the moment is right.</w:t>
            </w:r>
          </w:p>
        </w:tc>
      </w:tr>
      <w:tr>
        <w:tc>
          <w:tcPr>
            <w:tcW w:type="dxa" w:w="10454"/>
            <w:shd w:fill="F3F4F6"/>
          </w:tcPr>
          <w:p>
            <w:r/>
            <w:r>
              <w:rPr>
                <w:rFonts w:ascii="Microsoft YaHei" w:hAnsi="Microsoft YaHei" w:eastAsia="Microsoft YaHei"/>
                <w:b/>
                <w:color w:val="374151"/>
                <w:sz w:val="21"/>
              </w:rPr>
              <w:t>约束不是拒绝给予。它是力量的蓄积，直到时机成熟。</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accumulation is present. Mountain above, Heaven below — the vast sky held within the mountain's steadiness. This is not a blockage; it is a reservoir filling. You are being asked to store your energy, not spend it.</w:t>
      </w:r>
    </w:p>
    <w:p>
      <w:pPr>
        <w:spacing w:after="140"/>
      </w:pPr>
      <w:r>
        <w:rPr>
          <w:rFonts w:ascii="Microsoft YaHei" w:hAnsi="Microsoft YaHei" w:eastAsia="Microsoft YaHei"/>
          <w:color w:val="4B5563"/>
          <w:sz w:val="19"/>
        </w:rPr>
        <w:t>一段积蓄期正在出现。上山（艮）下天（乾）——广袤的天空被山的沉稳固住。这不是阻塞；这是水库在蓄满。你正被请求储存能量，而非消耗它。</w:t>
      </w:r>
    </w:p>
    <w:p>
      <w:pPr>
        <w:spacing w:after="40"/>
      </w:pPr>
      <w:r>
        <w:rPr>
          <w:rFonts w:ascii="Microsoft YaHei" w:hAnsi="Microsoft YaHei" w:eastAsia="Microsoft YaHei"/>
          <w:color w:val="1F2933"/>
          <w:sz w:val="19"/>
        </w:rPr>
        <w:t>Great deeds are forming, but they require a foundation of power that cannot be rushed. Your impulse to act may be strong, but the reading says: hold. Let the resources gather. Let the knowledge deepen. The mountain does not erupt. It stands, and in its standing, it becomes vast.</w:t>
      </w:r>
    </w:p>
    <w:p>
      <w:pPr>
        <w:spacing w:after="140"/>
      </w:pPr>
      <w:r>
        <w:rPr>
          <w:rFonts w:ascii="Microsoft YaHei" w:hAnsi="Microsoft YaHei" w:eastAsia="Microsoft YaHei"/>
          <w:color w:val="4B5563"/>
          <w:sz w:val="19"/>
        </w:rPr>
        <w:t>伟大的事业正在形成，但它们需要不能被催促的力量基础。你行动的冲动或许强烈，但此卦说：持守。让资源聚集。让知识深化。山不喷发。它屹立，而在屹立中，它变得辽阔。</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in the presence of those who test your patience — not out of malice, but because restraint attracts those who need its stability. Some will lean on your stillness. Others will mistake it for passivity.</w:t>
      </w:r>
    </w:p>
    <w:p>
      <w:pPr>
        <w:spacing w:after="140"/>
      </w:pPr>
      <w:r>
        <w:rPr>
          <w:rFonts w:ascii="Microsoft YaHei" w:hAnsi="Microsoft YaHei" w:eastAsia="Microsoft YaHei"/>
          <w:color w:val="4B5563"/>
          <w:sz w:val="19"/>
        </w:rPr>
        <w:t>你或许正面对考验你耐心的人——不是出于恶意，而是因为约束吸引那些需要其稳固的人。有些人会倚靠你的沉静。另一些人则会将其误认为被动。</w:t>
      </w:r>
    </w:p>
    <w:p>
      <w:pPr>
        <w:spacing w:after="40"/>
      </w:pPr>
      <w:r>
        <w:rPr>
          <w:rFonts w:ascii="Microsoft YaHei" w:hAnsi="Microsoft YaHei" w:eastAsia="Microsoft YaHei"/>
          <w:color w:val="1F2933"/>
          <w:sz w:val="19"/>
        </w:rPr>
        <w:t>This hexagram points to a mentor figure — someone who has held their own power for a long time and knows when to release it. They may not offer advice unless asked. But if you ask, they will show you how to contain great force without crushing yourself or others.</w:t>
      </w:r>
    </w:p>
    <w:p>
      <w:pPr>
        <w:spacing w:after="140"/>
      </w:pPr>
      <w:r>
        <w:rPr>
          <w:rFonts w:ascii="Microsoft YaHei" w:hAnsi="Microsoft YaHei" w:eastAsia="Microsoft YaHei"/>
          <w:color w:val="4B5563"/>
          <w:sz w:val="19"/>
        </w:rPr>
        <w:t>此卦指向一位导师形象——一个长期持守自身力量、知道何时释放它的人。他们或许在被请求之前不提供建议。但若你问，他们会教你如何容纳巨大的力量而不压碎自己或他人。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strategic accumulation — gathering what is needed before the move.</w:t>
      </w:r>
    </w:p>
    <w:p>
      <w:pPr>
        <w:spacing w:after="140"/>
      </w:pPr>
      <w:r>
        <w:rPr>
          <w:rFonts w:ascii="Microsoft YaHei" w:hAnsi="Microsoft YaHei" w:eastAsia="Microsoft YaHei"/>
          <w:color w:val="4B5563"/>
          <w:sz w:val="19"/>
        </w:rPr>
        <w:t>你的杠杆是策略性的蓄积——在行动前聚集所需之物。</w:t>
      </w:r>
    </w:p>
    <w:p>
      <w:pPr>
        <w:spacing w:after="40"/>
      </w:pPr>
      <w:r>
        <w:rPr>
          <w:rFonts w:ascii="Microsoft YaHei" w:hAnsi="Microsoft YaHei" w:eastAsia="Microsoft YaHei"/>
          <w:color w:val="1F2933"/>
          <w:sz w:val="19"/>
        </w:rPr>
        <w:t>Identify one area where you are leaking energy — unnecessary talk, unfocused work, scattered attention. Plug the leak. Restraint begins with conservation.</w:t>
      </w:r>
    </w:p>
    <w:p>
      <w:pPr>
        <w:spacing w:after="140"/>
      </w:pPr>
      <w:r>
        <w:rPr>
          <w:rFonts w:ascii="Microsoft YaHei" w:hAnsi="Microsoft YaHei" w:eastAsia="Microsoft YaHei"/>
          <w:color w:val="4B5563"/>
          <w:sz w:val="19"/>
        </w:rPr>
        <w:t>找出一个你正在泄漏能量的领域——不必要的谈话、不集中的工作、散乱的注意力。堵住漏洞。约束始于保存。</w:t>
      </w:r>
    </w:p>
    <w:p>
      <w:pPr>
        <w:spacing w:after="40"/>
      </w:pPr>
      <w:r>
        <w:rPr>
          <w:rFonts w:ascii="Microsoft YaHei" w:hAnsi="Microsoft YaHei" w:eastAsia="Microsoft YaHei"/>
          <w:color w:val="1F2933"/>
          <w:sz w:val="19"/>
        </w:rPr>
        <w:t>Study. Read deeply. Practice. Whatever your next great act will be, this is the rehearsal period.</w:t>
      </w:r>
    </w:p>
    <w:p>
      <w:pPr>
        <w:spacing w:after="140"/>
      </w:pPr>
      <w:r>
        <w:rPr>
          <w:rFonts w:ascii="Microsoft YaHei" w:hAnsi="Microsoft YaHei" w:eastAsia="Microsoft YaHei"/>
          <w:color w:val="4B5563"/>
          <w:sz w:val="19"/>
        </w:rPr>
        <w:t>学习。深读。练习。不管你下一个伟大行动将是什么，现在都是排练期。</w:t>
      </w:r>
    </w:p>
    <w:p>
      <w:pPr>
        <w:spacing w:after="40"/>
      </w:pPr>
      <w:r>
        <w:rPr>
          <w:rFonts w:ascii="Microsoft YaHei" w:hAnsi="Microsoft YaHei" w:eastAsia="Microsoft YaHei"/>
          <w:color w:val="1F2933"/>
          <w:sz w:val="19"/>
        </w:rPr>
        <w:t>Do not reveal your full plan. Let the mountain hold the sky privately until the sky itself is ready to be seen.</w:t>
      </w:r>
    </w:p>
    <w:p>
      <w:pPr>
        <w:spacing w:after="140"/>
      </w:pPr>
      <w:r>
        <w:rPr>
          <w:rFonts w:ascii="Microsoft YaHei" w:hAnsi="Microsoft YaHei" w:eastAsia="Microsoft YaHei"/>
          <w:color w:val="4B5563"/>
          <w:sz w:val="19"/>
        </w:rPr>
        <w:t>不要透露你的全部计划。让山私密地容纳天空，直到天空本身准备好被看见。</w:t>
      </w:r>
    </w:p>
    <w:p>
      <w:pPr>
        <w:spacing w:after="40"/>
      </w:pPr>
      <w:r>
        <w:rPr>
          <w:rFonts w:ascii="Microsoft YaHei" w:hAnsi="Microsoft YaHei" w:eastAsia="Microsoft YaHei"/>
          <w:color w:val="1F2933"/>
          <w:sz w:val="19"/>
        </w:rPr>
        <w:t>The mountain holds the sky not to possess it, but to give it a stage when the time comes.</w:t>
      </w:r>
    </w:p>
    <w:p>
      <w:pPr>
        <w:spacing w:after="140"/>
      </w:pPr>
      <w:r>
        <w:rPr>
          <w:rFonts w:ascii="Microsoft YaHei" w:hAnsi="Microsoft YaHei" w:eastAsia="Microsoft YaHei"/>
          <w:color w:val="4B5563"/>
          <w:sz w:val="19"/>
        </w:rPr>
        <w:t>山容纳天空不是为了占有它，而是为了当时机到来时给它一个舞台。</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26: 大畜 Dà Xù — Great Restraint / The Taming Power of the Great</w:t>
      </w:r>
    </w:p>
    <w:p>
      <w:pPr>
        <w:spacing w:after="140"/>
      </w:pPr>
      <w:r>
        <w:rPr>
          <w:rFonts w:ascii="Microsoft YaHei" w:hAnsi="Microsoft YaHei" w:eastAsia="Microsoft YaHei"/>
          <w:color w:val="4B5563"/>
          <w:sz w:val="19"/>
        </w:rPr>
        <w:t>卦二十六：大畜 — 大蓄之力</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"大畜，利贞。不家食吉。利涉大川。"</w:t>
      </w:r>
    </w:p>
    <w:p>
      <w:pPr>
        <w:spacing w:after="40"/>
      </w:pPr>
      <w:r>
        <w:rPr>
          <w:rFonts w:ascii="Microsoft YaHei" w:hAnsi="Microsoft YaHei" w:eastAsia="Microsoft YaHei"/>
          <w:color w:val="1F2933"/>
          <w:sz w:val="19"/>
        </w:rPr>
        <w:t>(Great Restraint. Perseverance furthers. Not eating at home brings good fortune. It furthers one to cross the great water.)</w:t>
      </w:r>
    </w:p>
    <w:p>
      <w:pPr>
        <w:spacing w:after="140"/>
      </w:pPr>
      <w:r>
        <w:rPr>
          <w:rFonts w:ascii="Microsoft YaHei" w:hAnsi="Microsoft YaHei" w:eastAsia="Microsoft YaHei"/>
          <w:color w:val="4B5563"/>
          <w:sz w:val="19"/>
        </w:rPr>
        <w:t>（大畜，利于持守正道。不在家食禄则吉。利于涉越大川。）</w:t>
      </w:r>
    </w:p>
    <w:p>
      <w:pPr>
        <w:spacing w:after="40"/>
      </w:pPr>
      <w:r>
        <w:rPr>
          <w:rFonts w:ascii="Microsoft YaHei" w:hAnsi="Microsoft YaHei" w:eastAsia="Microsoft YaHei"/>
          <w:color w:val="1F2933"/>
          <w:sz w:val="19"/>
        </w:rPr>
        <w:t>This hexagram teaches that true power is not in constant action, but in the capacity to hold great energy in stillness. The wise one cultivates inner reserves, knowing that when the right moment comes, the mountain will release the sky into motion.</w:t>
      </w:r>
    </w:p>
    <w:p>
      <w:pPr>
        <w:spacing w:after="140"/>
      </w:pPr>
      <w:r>
        <w:rPr>
          <w:rFonts w:ascii="Microsoft YaHei" w:hAnsi="Microsoft YaHei" w:eastAsia="Microsoft YaHei"/>
          <w:color w:val="4B5563"/>
          <w:sz w:val="19"/>
        </w:rPr>
        <w:t>此卦教导我们：真正的力量不在持续行动中，而在于在静止中容纳巨大能量的容量。智者培育内在储备，知道当时机正确时，山会将天空释放入运动中。</w:t>
      </w:r>
    </w:p>
    <w:p>
      <w:r>
        <w:br w:type="page"/>
      </w:r>
    </w:p>
    <w:p>
      <w:pPr>
        <w:pStyle w:val="Heading1"/>
      </w:pPr>
      <w:r>
        <w:rPr>
          <w:rFonts w:ascii="Microsoft YaHei" w:hAnsi="Microsoft YaHei" w:eastAsia="Microsoft YaHei"/>
          <w:b/>
          <w:color w:val="111827"/>
          <w:sz w:val="30"/>
        </w:rPr>
        <w:t>Hexagram 27: Nourishment</w:t>
      </w:r>
    </w:p>
    <w:p>
      <w:r>
        <w:rPr>
          <w:rFonts w:ascii="Microsoft YaHei" w:hAnsi="Microsoft YaHei" w:eastAsia="Microsoft YaHei"/>
          <w:b/>
          <w:color w:val="374151"/>
          <w:sz w:val="22"/>
        </w:rPr>
        <w:t>卦二十七：颐 — 颐养之道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you feed grows. What you starve dies. This is true for your body, your mind, and your spirit.</w:t>
            </w:r>
          </w:p>
        </w:tc>
      </w:tr>
      <w:tr>
        <w:tc>
          <w:tcPr>
            <w:tcW w:type="dxa" w:w="10454"/>
            <w:shd w:fill="F3F4F6"/>
          </w:tcPr>
          <w:p>
            <w:r/>
            <w:r>
              <w:rPr>
                <w:rFonts w:ascii="Microsoft YaHei" w:hAnsi="Microsoft YaHei" w:eastAsia="Microsoft YaHei"/>
                <w:b/>
                <w:color w:val="374151"/>
                <w:sz w:val="21"/>
              </w:rPr>
              <w:t>你喂养的会生长。你饿死的会消亡。这适用于你的身体、你的心以及你的精神。</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discernment about nourishment is present. Mountain above, Thunder below — the still mountain observing the moving force beneath. You are being asked to examine what you take in: food, words, images, company, ideas.</w:t>
      </w:r>
    </w:p>
    <w:p>
      <w:pPr>
        <w:spacing w:after="140"/>
      </w:pPr>
      <w:r>
        <w:rPr>
          <w:rFonts w:ascii="Microsoft YaHei" w:hAnsi="Microsoft YaHei" w:eastAsia="Microsoft YaHei"/>
          <w:color w:val="4B5563"/>
          <w:sz w:val="19"/>
        </w:rPr>
        <w:t>一个关于滋养的辨别时刻正在出现。上山（艮）下雷（震）——静止的山观察下方移动的力量。你正被请求审视你所摄取的一切：食物、言辞、图像、陪伴、想法。</w:t>
      </w:r>
    </w:p>
    <w:p>
      <w:pPr>
        <w:spacing w:after="40"/>
      </w:pPr>
      <w:r>
        <w:rPr>
          <w:rFonts w:ascii="Microsoft YaHei" w:hAnsi="Microsoft YaHei" w:eastAsia="Microsoft YaHei"/>
          <w:color w:val="1F2933"/>
          <w:sz w:val="19"/>
        </w:rPr>
        <w:t>This is not about deprivation. It is about awareness. Some things that look nourishing are empty. Some things that seem plain are deeply sustaining. The mouth is a gate. What passes through it shapes your whole being.</w:t>
      </w:r>
    </w:p>
    <w:p>
      <w:pPr>
        <w:spacing w:after="140"/>
      </w:pPr>
      <w:r>
        <w:rPr>
          <w:rFonts w:ascii="Microsoft YaHei" w:hAnsi="Microsoft YaHei" w:eastAsia="Microsoft YaHei"/>
          <w:color w:val="4B5563"/>
          <w:sz w:val="19"/>
        </w:rPr>
        <w:t>这与剥夺无关。它与觉知有关。有些看起来滋养的东西是空虚的。有些看起来朴素的东西却有着深厚的滋养。嘴是一道门。经过它的事物塑造你的整个存在。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feeding others — literally or metaphorically — and the question is whether you are also feeding yourself. Or you may be looking to others to feed you, when the true nourishment must come from your own roots.</w:t>
      </w:r>
    </w:p>
    <w:p>
      <w:pPr>
        <w:spacing w:after="140"/>
      </w:pPr>
      <w:r>
        <w:rPr>
          <w:rFonts w:ascii="Microsoft YaHei" w:hAnsi="Microsoft YaHei" w:eastAsia="Microsoft YaHei"/>
          <w:color w:val="4B5563"/>
          <w:sz w:val="19"/>
        </w:rPr>
        <w:t>你可能正在喂养他人——字面上或隐喻上——问题是，你是否也在喂养自己。或者你可能正指望他人来喂养你，而真正的滋养必须来自你自己的根部。</w:t>
      </w:r>
    </w:p>
    <w:p>
      <w:pPr>
        <w:spacing w:after="40"/>
      </w:pPr>
      <w:r>
        <w:rPr>
          <w:rFonts w:ascii="Microsoft YaHei" w:hAnsi="Microsoft YaHei" w:eastAsia="Microsoft YaHei"/>
          <w:color w:val="1F2933"/>
          <w:sz w:val="19"/>
        </w:rPr>
        <w:t>This hexagram points to a figure of simple, honest sustenance: not the gourmet, but the gardener; not the entertainer, but the one who offers quiet presence. Seek those who nourish your deeper layers, not just your surface cravings.</w:t>
      </w:r>
    </w:p>
    <w:p>
      <w:pPr>
        <w:spacing w:after="140"/>
      </w:pPr>
      <w:r>
        <w:rPr>
          <w:rFonts w:ascii="Microsoft YaHei" w:hAnsi="Microsoft YaHei" w:eastAsia="Microsoft YaHei"/>
          <w:color w:val="4B5563"/>
          <w:sz w:val="19"/>
        </w:rPr>
        <w:t>此卦指向一个朴素、诚实滋养的形象：不是美食家，而是园丁；不是娱乐者，而是提供安静陪伴的人。寻找那些滋养你更深层面的人，而非仅满足你表面渴求的人。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conscious consumption — every bite, every word, every piece of media chosen with awareness.</w:t>
      </w:r>
    </w:p>
    <w:p>
      <w:pPr>
        <w:spacing w:after="140"/>
      </w:pPr>
      <w:r>
        <w:rPr>
          <w:rFonts w:ascii="Microsoft YaHei" w:hAnsi="Microsoft YaHei" w:eastAsia="Microsoft YaHei"/>
          <w:color w:val="4B5563"/>
          <w:sz w:val="19"/>
        </w:rPr>
        <w:t>你的杠杆是有意识的摄入——每一口、每一个字、每一则媒体都带着觉知选择。</w:t>
      </w:r>
    </w:p>
    <w:p>
      <w:pPr>
        <w:spacing w:after="40"/>
      </w:pPr>
      <w:r>
        <w:rPr>
          <w:rFonts w:ascii="Microsoft YaHei" w:hAnsi="Microsoft YaHei" w:eastAsia="Microsoft YaHei"/>
          <w:color w:val="1F2933"/>
          <w:sz w:val="19"/>
        </w:rPr>
        <w:t>This week, before you consume anything, pause for a breath. Ask: "Will this nourish me, or will I need to recover from it?"</w:t>
      </w:r>
    </w:p>
    <w:p>
      <w:pPr>
        <w:spacing w:after="140"/>
      </w:pPr>
      <w:r>
        <w:rPr>
          <w:rFonts w:ascii="Microsoft YaHei" w:hAnsi="Microsoft YaHei" w:eastAsia="Microsoft YaHei"/>
          <w:color w:val="4B5563"/>
          <w:sz w:val="19"/>
        </w:rPr>
        <w:t>这一周，在你摄入任何东西之前，停顿一息。问："这会滋养我，还是我将需要从中恢复？"</w:t>
      </w:r>
    </w:p>
    <w:p>
      <w:pPr>
        <w:spacing w:after="40"/>
      </w:pPr>
      <w:r>
        <w:rPr>
          <w:rFonts w:ascii="Microsoft YaHei" w:hAnsi="Microsoft YaHei" w:eastAsia="Microsoft YaHei"/>
          <w:color w:val="1F2933"/>
          <w:sz w:val="19"/>
        </w:rPr>
        <w:t>Examine one "healthy" habit that may be draining you. Not all nourishment is obvious. Refined sugar sometimes looks like energy.</w:t>
      </w:r>
    </w:p>
    <w:p>
      <w:pPr>
        <w:spacing w:after="140"/>
      </w:pPr>
      <w:r>
        <w:rPr>
          <w:rFonts w:ascii="Microsoft YaHei" w:hAnsi="Microsoft YaHei" w:eastAsia="Microsoft YaHei"/>
          <w:color w:val="4B5563"/>
          <w:sz w:val="19"/>
        </w:rPr>
        <w:t>检视一个可能在耗竭你的"健康"习惯。不是所有滋养都是明显的。精制糖有时看起来像能量。</w:t>
      </w:r>
    </w:p>
    <w:p>
      <w:pPr>
        <w:spacing w:after="40"/>
      </w:pPr>
      <w:r>
        <w:rPr>
          <w:rFonts w:ascii="Microsoft YaHei" w:hAnsi="Microsoft YaHei" w:eastAsia="Microsoft YaHei"/>
          <w:color w:val="1F2933"/>
          <w:sz w:val="19"/>
        </w:rPr>
        <w:t>Feed someone who cannot return the favor. The mountain does not ask the thunder for payment. It simply stands and receives the rain.</w:t>
      </w:r>
    </w:p>
    <w:p>
      <w:pPr>
        <w:spacing w:after="140"/>
      </w:pPr>
      <w:r>
        <w:rPr>
          <w:rFonts w:ascii="Microsoft YaHei" w:hAnsi="Microsoft YaHei" w:eastAsia="Microsoft YaHei"/>
          <w:color w:val="4B5563"/>
          <w:sz w:val="19"/>
        </w:rPr>
        <w:t>喂养一个无法回报你的人。山不向雷索取报酬。它只是屹立并接收雨水。</w:t>
      </w:r>
    </w:p>
    <w:p>
      <w:pPr>
        <w:spacing w:after="40"/>
      </w:pPr>
      <w:r>
        <w:rPr>
          <w:rFonts w:ascii="Microsoft YaHei" w:hAnsi="Microsoft YaHei" w:eastAsia="Microsoft YaHei"/>
          <w:color w:val="1F2933"/>
          <w:sz w:val="19"/>
        </w:rPr>
        <w:t>The sage chews slowly. Not just food — experiences, words, silences.</w:t>
      </w:r>
    </w:p>
    <w:p>
      <w:pPr>
        <w:spacing w:after="140"/>
      </w:pPr>
      <w:r>
        <w:rPr>
          <w:rFonts w:ascii="Microsoft YaHei" w:hAnsi="Microsoft YaHei" w:eastAsia="Microsoft YaHei"/>
          <w:color w:val="4B5563"/>
          <w:sz w:val="19"/>
        </w:rPr>
        <w:t>智者慢慢咀嚼。不只是食物——经验、言辞、静默。</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27: 颐 Yí — Nourishment / The Corners of the Mouth</w:t>
      </w:r>
    </w:p>
    <w:p>
      <w:pPr>
        <w:spacing w:after="140"/>
      </w:pPr>
      <w:r>
        <w:rPr>
          <w:rFonts w:ascii="Microsoft YaHei" w:hAnsi="Microsoft YaHei" w:eastAsia="Microsoft YaHei"/>
          <w:color w:val="4B5563"/>
          <w:sz w:val="19"/>
        </w:rPr>
        <w:t>卦二十七：颐 — 颐养之道</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"颐，贞吉。观颐，自求口实。"</w:t>
      </w:r>
    </w:p>
    <w:p>
      <w:pPr>
        <w:spacing w:after="40"/>
      </w:pPr>
      <w:r>
        <w:rPr>
          <w:rFonts w:ascii="Microsoft YaHei" w:hAnsi="Microsoft YaHei" w:eastAsia="Microsoft YaHei"/>
          <w:color w:val="1F2933"/>
          <w:sz w:val="19"/>
        </w:rPr>
        <w:t>(Nourishment. Perseverance brings good fortune. Pay heed to nourishment, and to filling your own mouth with what is truly your own.)</w:t>
      </w:r>
    </w:p>
    <w:p>
      <w:pPr>
        <w:spacing w:after="140"/>
      </w:pPr>
      <w:r>
        <w:rPr>
          <w:rFonts w:ascii="Microsoft YaHei" w:hAnsi="Microsoft YaHei" w:eastAsia="Microsoft YaHei"/>
          <w:color w:val="4B5563"/>
          <w:sz w:val="19"/>
        </w:rPr>
        <w:t>（颐，持守则吉。观察颐养之道，自己求得口中之食。）</w:t>
      </w:r>
    </w:p>
    <w:p>
      <w:pPr>
        <w:spacing w:after="40"/>
      </w:pPr>
      <w:r>
        <w:rPr>
          <w:rFonts w:ascii="Microsoft YaHei" w:hAnsi="Microsoft YaHei" w:eastAsia="Microsoft YaHei"/>
          <w:color w:val="1F2933"/>
          <w:sz w:val="19"/>
        </w:rPr>
        <w:t>This hexagram teaches that the deepest nourishment comes from self-reliance in spirit. The wise one does not depend on others for what only inner cultivation can provide, and offers to the world only what he himself has first truly digested.</w:t>
      </w:r>
    </w:p>
    <w:p>
      <w:pPr>
        <w:spacing w:after="140"/>
      </w:pPr>
      <w:r>
        <w:rPr>
          <w:rFonts w:ascii="Microsoft YaHei" w:hAnsi="Microsoft YaHei" w:eastAsia="Microsoft YaHei"/>
          <w:color w:val="4B5563"/>
          <w:sz w:val="19"/>
        </w:rPr>
        <w:t>此卦教导我们：最深的滋养来自精神上的自立。智者不依赖他人来获得只有内在修养才能提供的东西，并且只将他首先真正消化了的东西给予世界。</w:t>
      </w:r>
    </w:p>
    <w:p>
      <w:r>
        <w:br w:type="page"/>
      </w:r>
    </w:p>
    <w:p>
      <w:pPr>
        <w:pStyle w:val="Heading1"/>
      </w:pPr>
      <w:r>
        <w:rPr>
          <w:rFonts w:ascii="Microsoft YaHei" w:hAnsi="Microsoft YaHei" w:eastAsia="Microsoft YaHei"/>
          <w:b/>
          <w:color w:val="111827"/>
          <w:sz w:val="30"/>
        </w:rPr>
        <w:t>Hexagram 28: Great Excess</w:t>
      </w:r>
    </w:p>
    <w:p>
      <w:r>
        <w:rPr>
          <w:rFonts w:ascii="Microsoft YaHei" w:hAnsi="Microsoft YaHei" w:eastAsia="Microsoft YaHei"/>
          <w:b/>
          <w:color w:val="374151"/>
          <w:sz w:val="22"/>
        </w:rPr>
        <w:t>卦二十八：大过 — 大过之象</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the beam sags, you are not meant to stand under it and complain. You are meant to reinforce it, or build anew.</w:t>
            </w:r>
          </w:p>
        </w:tc>
      </w:tr>
      <w:tr>
        <w:tc>
          <w:tcPr>
            <w:tcW w:type="dxa" w:w="10454"/>
            <w:shd w:fill="F3F4F6"/>
          </w:tcPr>
          <w:p>
            <w:r/>
            <w:r>
              <w:rPr>
                <w:rFonts w:ascii="Microsoft YaHei" w:hAnsi="Microsoft YaHei" w:eastAsia="Microsoft YaHei"/>
                <w:b/>
                <w:color w:val="374151"/>
                <w:sz w:val="21"/>
              </w:rPr>
              <w:t>当大梁弯曲，你不是要站在它下面抱怨。你是要加固它，或重新建造。</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structural overload is present. Lake above, Wind below — the water rising above the trees. Something in your life is under disproportionate pressure. The center is weak, and the edges are bearing too much.</w:t>
      </w:r>
    </w:p>
    <w:p>
      <w:pPr>
        <w:spacing w:after="140"/>
      </w:pPr>
      <w:r>
        <w:rPr>
          <w:rFonts w:ascii="Microsoft YaHei" w:hAnsi="Microsoft YaHei" w:eastAsia="Microsoft YaHei"/>
          <w:color w:val="4B5563"/>
          <w:sz w:val="19"/>
        </w:rPr>
        <w:t>一个结构性的超载正在出现。上泽（兑）下风（巽）——水升到树木之上。你生活中的某物正承受着不成比例的压力。中心薄弱，边缘承受过多。</w:t>
      </w:r>
    </w:p>
    <w:p>
      <w:pPr>
        <w:spacing w:after="40"/>
      </w:pPr>
      <w:r>
        <w:rPr>
          <w:rFonts w:ascii="Microsoft YaHei" w:hAnsi="Microsoft YaHei" w:eastAsia="Microsoft YaHei"/>
          <w:color w:val="1F2933"/>
          <w:sz w:val="19"/>
        </w:rPr>
        <w:t>This hexagram signals a crisis of balance. It is not a sign of failure but a call for reinforcement. The beam has not broken yet. You have time to act — but you must act. Continuing as before is the only true danger.</w:t>
      </w:r>
    </w:p>
    <w:p>
      <w:pPr>
        <w:spacing w:after="140"/>
      </w:pPr>
      <w:r>
        <w:rPr>
          <w:rFonts w:ascii="Microsoft YaHei" w:hAnsi="Microsoft YaHei" w:eastAsia="Microsoft YaHei"/>
          <w:color w:val="4B5563"/>
          <w:sz w:val="19"/>
        </w:rPr>
        <w:t>此卦标志着平衡的危机。这不是失败的标志，而是加固的召唤。大梁还没断。你还有时间行动——但你必须行动。像以前一样继续是唯一真正的危险。</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carrying too much for others, or others may be leaning too heavily on you. The weight is distributed unevenly. There is someone who could help carry the load but has been overlooked — or someone who is adding to the burden without realizing it.</w:t>
      </w:r>
    </w:p>
    <w:p>
      <w:pPr>
        <w:spacing w:after="140"/>
      </w:pPr>
      <w:r>
        <w:rPr>
          <w:rFonts w:ascii="Microsoft YaHei" w:hAnsi="Microsoft YaHei" w:eastAsia="Microsoft YaHei"/>
          <w:color w:val="4B5563"/>
          <w:sz w:val="19"/>
        </w:rPr>
        <w:t>你可能正为他人承担过多，或他人正过于倚靠你。重量分配不均。有一个人可以帮忙承担负重却被忽视了——或者有人在无意中增加了负担。</w:t>
      </w:r>
    </w:p>
    <w:p>
      <w:pPr>
        <w:spacing w:after="40"/>
      </w:pPr>
      <w:r>
        <w:rPr>
          <w:rFonts w:ascii="Microsoft YaHei" w:hAnsi="Microsoft YaHei" w:eastAsia="Microsoft YaHei"/>
          <w:color w:val="1F2933"/>
          <w:sz w:val="19"/>
        </w:rPr>
        <w:t>This hexagram points to the need for honest communication about limits. "I cannot hold this alone" is not weakness; it is engineering. Speak it to the right person. The beam must be supported from both ends.</w:t>
      </w:r>
    </w:p>
    <w:p>
      <w:pPr>
        <w:spacing w:after="140"/>
      </w:pPr>
      <w:r>
        <w:rPr>
          <w:rFonts w:ascii="Microsoft YaHei" w:hAnsi="Microsoft YaHei" w:eastAsia="Microsoft YaHei"/>
          <w:color w:val="4B5563"/>
          <w:sz w:val="19"/>
        </w:rPr>
        <w:t>此卦指向对限制的诚实沟通的需要。"我无法独自支撑"不是软弱；它是工程学。对合适的人说出来。大梁必须从两端被支撑。</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structural assessment — honest, unsentimental, and immediate.</w:t>
      </w:r>
    </w:p>
    <w:p>
      <w:pPr>
        <w:spacing w:after="140"/>
      </w:pPr>
      <w:r>
        <w:rPr>
          <w:rFonts w:ascii="Microsoft YaHei" w:hAnsi="Microsoft YaHei" w:eastAsia="Microsoft YaHei"/>
          <w:color w:val="4B5563"/>
          <w:sz w:val="19"/>
        </w:rPr>
        <w:t>你的杠杆是结构性的评估——诚实、不带感情且即刻的。</w:t>
      </w:r>
    </w:p>
    <w:p>
      <w:pPr>
        <w:spacing w:after="40"/>
      </w:pPr>
      <w:r>
        <w:rPr>
          <w:rFonts w:ascii="Microsoft YaHei" w:hAnsi="Microsoft YaHei" w:eastAsia="Microsoft YaHei"/>
          <w:color w:val="1F2933"/>
          <w:sz w:val="19"/>
        </w:rPr>
        <w:t>Identify the beam. What is the one thing in your life that, if it breaks, takes everything else with it? Strengthen that first.</w:t>
      </w:r>
    </w:p>
    <w:p>
      <w:pPr>
        <w:spacing w:after="140"/>
      </w:pPr>
      <w:r>
        <w:rPr>
          <w:rFonts w:ascii="Microsoft YaHei" w:hAnsi="Microsoft YaHei" w:eastAsia="Microsoft YaHei"/>
          <w:color w:val="4B5563"/>
          <w:sz w:val="19"/>
        </w:rPr>
        <w:t>找出大梁。你生活中那个若断裂便会带走其余一切的东西是什么？先加固它。</w:t>
      </w:r>
    </w:p>
    <w:p>
      <w:pPr>
        <w:spacing w:after="40"/>
      </w:pPr>
      <w:r>
        <w:rPr>
          <w:rFonts w:ascii="Microsoft YaHei" w:hAnsi="Microsoft YaHei" w:eastAsia="Microsoft YaHei"/>
          <w:color w:val="1F2933"/>
          <w:sz w:val="19"/>
        </w:rPr>
        <w:t>Remove one non-essential weight. A commitment you made out of guilt. A task that can wait. Even a small reduction changes the load equation.</w:t>
      </w:r>
    </w:p>
    <w:p>
      <w:pPr>
        <w:spacing w:after="140"/>
      </w:pPr>
      <w:r>
        <w:rPr>
          <w:rFonts w:ascii="Microsoft YaHei" w:hAnsi="Microsoft YaHei" w:eastAsia="Microsoft YaHei"/>
          <w:color w:val="4B5563"/>
          <w:sz w:val="19"/>
        </w:rPr>
        <w:t>移除一个非必要的重量。一个出于愧疚做出的承诺。一个可以等待的任务。即使是微小的减少也能改变负重等式。</w:t>
      </w:r>
    </w:p>
    <w:p>
      <w:pPr>
        <w:spacing w:after="40"/>
      </w:pPr>
      <w:r>
        <w:rPr>
          <w:rFonts w:ascii="Microsoft YaHei" w:hAnsi="Microsoft YaHei" w:eastAsia="Microsoft YaHei"/>
          <w:color w:val="1F2933"/>
          <w:sz w:val="19"/>
        </w:rPr>
        <w:t>If you are the beam for someone else, let them see your own limits. The wood that bends is not weak. It is honest.</w:t>
      </w:r>
    </w:p>
    <w:p>
      <w:pPr>
        <w:spacing w:after="140"/>
      </w:pPr>
      <w:r>
        <w:rPr>
          <w:rFonts w:ascii="Microsoft YaHei" w:hAnsi="Microsoft YaHei" w:eastAsia="Microsoft YaHei"/>
          <w:color w:val="4B5563"/>
          <w:sz w:val="19"/>
        </w:rPr>
        <w:t>若你对他人而言是大梁，让他们看见你自己的极限。弯曲的木料不是软弱。它是诚实。</w:t>
      </w:r>
    </w:p>
    <w:p>
      <w:pPr>
        <w:spacing w:after="40"/>
      </w:pPr>
      <w:r>
        <w:rPr>
          <w:rFonts w:ascii="Microsoft YaHei" w:hAnsi="Microsoft YaHei" w:eastAsia="Microsoft YaHei"/>
          <w:color w:val="1F2933"/>
          <w:sz w:val="19"/>
        </w:rPr>
        <w:t>The flood does not ask for permission to rise. But the wise builder prepares the bridge before the water comes.</w:t>
      </w:r>
    </w:p>
    <w:p>
      <w:pPr>
        <w:spacing w:after="140"/>
      </w:pPr>
      <w:r>
        <w:rPr>
          <w:rFonts w:ascii="Microsoft YaHei" w:hAnsi="Microsoft YaHei" w:eastAsia="Microsoft YaHei"/>
          <w:color w:val="4B5563"/>
          <w:sz w:val="19"/>
        </w:rPr>
        <w:t>洪水不请求允许才上涨。但明智的建造者在水来之前准备好桥梁。</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28: 大过 Dà Guò — Great Excess / Preponderance of the Great</w:t>
      </w:r>
    </w:p>
    <w:p>
      <w:pPr>
        <w:spacing w:after="140"/>
      </w:pPr>
      <w:r>
        <w:rPr>
          <w:rFonts w:ascii="Microsoft YaHei" w:hAnsi="Microsoft YaHei" w:eastAsia="Microsoft YaHei"/>
          <w:color w:val="4B5563"/>
          <w:sz w:val="19"/>
        </w:rPr>
        <w:t>卦二十八：大过 — 大过之象</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"大过，栋桡。利有攸往，亨。"</w:t>
      </w:r>
    </w:p>
    <w:p>
      <w:pPr>
        <w:spacing w:after="40"/>
      </w:pPr>
      <w:r>
        <w:rPr>
          <w:rFonts w:ascii="Microsoft YaHei" w:hAnsi="Microsoft YaHei" w:eastAsia="Microsoft YaHei"/>
          <w:color w:val="1F2933"/>
          <w:sz w:val="19"/>
        </w:rPr>
        <w:t>(Great Excess. The ridgepole sags. It furthers one to have somewhere to go. Success.)</w:t>
      </w:r>
    </w:p>
    <w:p>
      <w:pPr>
        <w:spacing w:after="140"/>
      </w:pPr>
      <w:r>
        <w:rPr>
          <w:rFonts w:ascii="Microsoft YaHei" w:hAnsi="Microsoft YaHei" w:eastAsia="Microsoft YaHei"/>
          <w:color w:val="4B5563"/>
          <w:sz w:val="19"/>
        </w:rPr>
        <w:t>（大过，栋梁弯曲。利于有所往，亨通。）</w:t>
      </w:r>
    </w:p>
    <w:p>
      <w:pPr>
        <w:spacing w:after="40"/>
      </w:pPr>
      <w:r>
        <w:rPr>
          <w:rFonts w:ascii="Microsoft YaHei" w:hAnsi="Microsoft YaHei" w:eastAsia="Microsoft YaHei"/>
          <w:color w:val="1F2933"/>
          <w:sz w:val="19"/>
        </w:rPr>
        <w:t>This hexagram teaches that extreme situations require decisive action. When the old structure bends under pressure, the wise one does not panic but reinforces or relocates — accepting that the unusual hour calls for unusual measures.</w:t>
      </w:r>
    </w:p>
    <w:p>
      <w:pPr>
        <w:spacing w:after="140"/>
      </w:pPr>
      <w:r>
        <w:rPr>
          <w:rFonts w:ascii="Microsoft YaHei" w:hAnsi="Microsoft YaHei" w:eastAsia="Microsoft YaHei"/>
          <w:color w:val="4B5563"/>
          <w:sz w:val="19"/>
        </w:rPr>
        <w:t>此卦教导我们：极端的情况需要果断的行动。当旧结构在压力下弯曲，智者不恐慌，而是加固或转移——接受这非比寻常的时刻需要非比寻常的措施。</w:t>
      </w:r>
    </w:p>
    <w:p>
      <w:r>
        <w:br w:type="page"/>
      </w:r>
    </w:p>
    <w:p>
      <w:pPr>
        <w:pStyle w:val="Heading1"/>
      </w:pPr>
      <w:r>
        <w:rPr>
          <w:rFonts w:ascii="Microsoft YaHei" w:hAnsi="Microsoft YaHei" w:eastAsia="Microsoft YaHei"/>
          <w:b/>
          <w:color w:val="111827"/>
          <w:sz w:val="30"/>
        </w:rPr>
        <w:t>Hexagram 29: The Abysmal</w:t>
      </w:r>
    </w:p>
    <w:p>
      <w:r>
        <w:rPr>
          <w:rFonts w:ascii="Microsoft YaHei" w:hAnsi="Microsoft YaHei" w:eastAsia="Microsoft YaHei"/>
          <w:b/>
          <w:color w:val="374151"/>
          <w:sz w:val="22"/>
        </w:rPr>
        <w:t>卦二十九：坎 — 习坎之道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you are in deep water, the only way through is to keep moving with faith. The water does not hate you. It is just deep.</w:t>
            </w:r>
          </w:p>
        </w:tc>
      </w:tr>
      <w:tr>
        <w:tc>
          <w:tcPr>
            <w:tcW w:type="dxa" w:w="10454"/>
            <w:shd w:fill="F3F4F6"/>
          </w:tcPr>
          <w:p>
            <w:r/>
            <w:r>
              <w:rPr>
                <w:rFonts w:ascii="Microsoft YaHei" w:hAnsi="Microsoft YaHei" w:eastAsia="Microsoft YaHei"/>
                <w:b/>
                <w:color w:val="374151"/>
                <w:sz w:val="21"/>
              </w:rPr>
              <w:t>当你身在深水，唯一的出路是带着信念持续前行。水并不恨你。它只是很深。</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profound depth is present. Water above, Water below — the doubling of the abyss. You are in a situation that frightens you, and the fear is real. This is not a shallow stream; this is the deep ocean of the soul.</w:t>
      </w:r>
    </w:p>
    <w:p>
      <w:pPr>
        <w:spacing w:after="140"/>
      </w:pPr>
      <w:r>
        <w:rPr>
          <w:rFonts w:ascii="Microsoft YaHei" w:hAnsi="Microsoft YaHei" w:eastAsia="Microsoft YaHei"/>
          <w:color w:val="4B5563"/>
          <w:sz w:val="19"/>
        </w:rPr>
        <w:t>一段深邃的时期正在出现。上水（坎）下水（坎）——深渊的加倍。你身处一个令你恐惧的处境，那恐惧是真实的。这不是浅溪；这是灵魂的深海。</w:t>
      </w:r>
    </w:p>
    <w:p>
      <w:pPr>
        <w:spacing w:after="40"/>
      </w:pPr>
      <w:r>
        <w:rPr>
          <w:rFonts w:ascii="Microsoft YaHei" w:hAnsi="Microsoft YaHei" w:eastAsia="Microsoft YaHei"/>
          <w:color w:val="1F2933"/>
          <w:sz w:val="19"/>
        </w:rPr>
        <w:t>This hexagram does not promise quick rescue. It suggests that the water itself, if you learn to move with it, will teach you how to swim. The danger is not the depth. The danger is panic, which exhausts and drowns. Stay calm. Stay afloat. Keep moving.</w:t>
      </w:r>
    </w:p>
    <w:p>
      <w:pPr>
        <w:spacing w:after="140"/>
      </w:pPr>
      <w:r>
        <w:rPr>
          <w:rFonts w:ascii="Microsoft YaHei" w:hAnsi="Microsoft YaHei" w:eastAsia="Microsoft YaHei"/>
          <w:color w:val="4B5563"/>
          <w:sz w:val="19"/>
        </w:rPr>
        <w:t>此卦不承诺迅速获救。它提示水本身——若你学会与它共动——会教你如何游泳。危险不是深度。危险是恐慌，它使人耗尽而溺亡。保持冷静。保持浮着。持续前行。</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In deep water, false helpers are dangerous. Someone may offer you a rescue that is actually a leash. Another may tell you the water is shallow when it is not. Trust actions, not words.</w:t>
      </w:r>
    </w:p>
    <w:p>
      <w:pPr>
        <w:spacing w:after="140"/>
      </w:pPr>
      <w:r>
        <w:rPr>
          <w:rFonts w:ascii="Microsoft YaHei" w:hAnsi="Microsoft YaHei" w:eastAsia="Microsoft YaHei"/>
          <w:color w:val="4B5563"/>
          <w:sz w:val="19"/>
        </w:rPr>
        <w:t>在深水中，虚假的帮手是危险的。有人可能提供给你一个实际上是锁链的救援。另一个人可能告诉你水很浅，其实不然。相信行动，而非话语。</w:t>
      </w:r>
    </w:p>
    <w:p>
      <w:pPr>
        <w:spacing w:after="40"/>
      </w:pPr>
      <w:r>
        <w:rPr>
          <w:rFonts w:ascii="Microsoft YaHei" w:hAnsi="Microsoft YaHei" w:eastAsia="Microsoft YaHei"/>
          <w:color w:val="1F2933"/>
          <w:sz w:val="19"/>
        </w:rPr>
        <w:t>This hexagram points to a companion who is in the water with you — not pulling you out, but swimming beside you. Their presence does not make the water less deep, but it makes the crossing possible. Find that companion. Be that companion.</w:t>
      </w:r>
    </w:p>
    <w:p>
      <w:pPr>
        <w:spacing w:after="140"/>
      </w:pPr>
      <w:r>
        <w:rPr>
          <w:rFonts w:ascii="Microsoft YaHei" w:hAnsi="Microsoft YaHei" w:eastAsia="Microsoft YaHei"/>
          <w:color w:val="4B5563"/>
          <w:sz w:val="19"/>
        </w:rPr>
        <w:t>此卦指向一个与你在水中的同伴——不是拉你出来，而是与你并肩游着。他们的在场不使水变浅，但使横渡成为可能。找到那个同伴。成为那个同伴。</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flow — not resistance to the depth, but adaptation to it.</w:t>
      </w:r>
    </w:p>
    <w:p>
      <w:pPr>
        <w:spacing w:after="140"/>
      </w:pPr>
      <w:r>
        <w:rPr>
          <w:rFonts w:ascii="Microsoft YaHei" w:hAnsi="Microsoft YaHei" w:eastAsia="Microsoft YaHei"/>
          <w:color w:val="4B5563"/>
          <w:sz w:val="19"/>
        </w:rPr>
        <w:t>你的杠杆是流动——不是抵抗深度，而是适应它。</w:t>
      </w:r>
    </w:p>
    <w:p>
      <w:pPr>
        <w:spacing w:after="40"/>
      </w:pPr>
      <w:r>
        <w:rPr>
          <w:rFonts w:ascii="Microsoft YaHei" w:hAnsi="Microsoft YaHei" w:eastAsia="Microsoft YaHei"/>
          <w:color w:val="1F2933"/>
          <w:sz w:val="19"/>
        </w:rPr>
        <w:t>Name the fear. Speak it to yourself or write it down. "I am afraid of..." The named abyss is still deep, but it is no longer infinite.</w:t>
      </w:r>
    </w:p>
    <w:p>
      <w:pPr>
        <w:spacing w:after="140"/>
      </w:pPr>
      <w:r>
        <w:rPr>
          <w:rFonts w:ascii="Microsoft YaHei" w:hAnsi="Microsoft YaHei" w:eastAsia="Microsoft YaHei"/>
          <w:color w:val="4B5563"/>
          <w:sz w:val="19"/>
        </w:rPr>
        <w:t>命名恐惧。对自己说出或写下。"我害怕……"被命名的深渊依然深，但它不再是无限的。</w:t>
      </w:r>
    </w:p>
    <w:p>
      <w:pPr>
        <w:spacing w:after="40"/>
      </w:pPr>
      <w:r>
        <w:rPr>
          <w:rFonts w:ascii="Microsoft YaHei" w:hAnsi="Microsoft YaHei" w:eastAsia="Microsoft YaHei"/>
          <w:color w:val="1F2933"/>
          <w:sz w:val="19"/>
        </w:rPr>
        <w:t>Do not make major decisions from a place of panic. Wait until you find your floating rhythm. The water is dangerous, but haste is more dangerous.</w:t>
      </w:r>
    </w:p>
    <w:p>
      <w:pPr>
        <w:spacing w:after="140"/>
      </w:pPr>
      <w:r>
        <w:rPr>
          <w:rFonts w:ascii="Microsoft YaHei" w:hAnsi="Microsoft YaHei" w:eastAsia="Microsoft YaHei"/>
          <w:color w:val="4B5563"/>
          <w:sz w:val="19"/>
        </w:rPr>
        <w:t>不要从恐慌中做出重大决定。等到你找到漂浮的节奏。水是危险的，但仓促更危险。</w:t>
      </w:r>
    </w:p>
    <w:p>
      <w:pPr>
        <w:spacing w:after="40"/>
      </w:pPr>
      <w:r>
        <w:rPr>
          <w:rFonts w:ascii="Microsoft YaHei" w:hAnsi="Microsoft YaHei" w:eastAsia="Microsoft YaHei"/>
          <w:color w:val="1F2933"/>
          <w:sz w:val="19"/>
        </w:rPr>
        <w:t>Practice one act of trust in the flow. Let a small thing go. Let a small outcome be undecided. The water carries you when you stop thrashing.</w:t>
      </w:r>
    </w:p>
    <w:p>
      <w:pPr>
        <w:spacing w:after="140"/>
      </w:pPr>
      <w:r>
        <w:rPr>
          <w:rFonts w:ascii="Microsoft YaHei" w:hAnsi="Microsoft YaHei" w:eastAsia="Microsoft YaHei"/>
          <w:color w:val="4B5563"/>
          <w:sz w:val="19"/>
        </w:rPr>
        <w:t>练习一个信任流动的行动。放下一件小事。让一个小结果悬而未决。当你停止扑腾，水便承载你。</w:t>
      </w:r>
    </w:p>
    <w:p>
      <w:pPr>
        <w:spacing w:after="40"/>
      </w:pPr>
      <w:r>
        <w:rPr>
          <w:rFonts w:ascii="Microsoft YaHei" w:hAnsi="Microsoft YaHei" w:eastAsia="Microsoft YaHei"/>
          <w:color w:val="1F2933"/>
          <w:sz w:val="19"/>
        </w:rPr>
        <w:t>Abyss above, abyss below — and you, suspended between them, still breathing. That is the victory.</w:t>
      </w:r>
    </w:p>
    <w:p>
      <w:pPr>
        <w:spacing w:after="140"/>
      </w:pPr>
      <w:r>
        <w:rPr>
          <w:rFonts w:ascii="Microsoft YaHei" w:hAnsi="Microsoft YaHei" w:eastAsia="Microsoft YaHei"/>
          <w:color w:val="4B5563"/>
          <w:sz w:val="19"/>
        </w:rPr>
        <w:t>上下皆渊——而你，悬于其间，仍在呼吸。那便是胜利。</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29: 坎 Kǎn — The Abysmal / Water</w:t>
      </w:r>
    </w:p>
    <w:p>
      <w:pPr>
        <w:spacing w:after="140"/>
      </w:pPr>
      <w:r>
        <w:rPr>
          <w:rFonts w:ascii="Microsoft YaHei" w:hAnsi="Microsoft YaHei" w:eastAsia="Microsoft YaHei"/>
          <w:color w:val="4B5563"/>
          <w:sz w:val="19"/>
        </w:rPr>
        <w:t>卦二十九：坎 — 习坎之道</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"习坎，有孚，维心亨，行有尚。"</w:t>
      </w:r>
    </w:p>
    <w:p>
      <w:pPr>
        <w:spacing w:after="40"/>
      </w:pPr>
      <w:r>
        <w:rPr>
          <w:rFonts w:ascii="Microsoft YaHei" w:hAnsi="Microsoft YaHei" w:eastAsia="Microsoft YaHei"/>
          <w:color w:val="1F2933"/>
          <w:sz w:val="19"/>
        </w:rPr>
        <w:t>(The Abysmal repeated. If you are sincere, you have success in your heart, and whatever you do succeeds.)</w:t>
      </w:r>
    </w:p>
    <w:p>
      <w:pPr>
        <w:spacing w:after="140"/>
      </w:pPr>
      <w:r>
        <w:rPr>
          <w:rFonts w:ascii="Microsoft YaHei" w:hAnsi="Microsoft YaHei" w:eastAsia="Microsoft YaHei"/>
          <w:color w:val="4B5563"/>
          <w:sz w:val="19"/>
        </w:rPr>
        <w:t>（重重险陷，若有诚信，则内心通达，行动有嘉尚。）</w:t>
      </w:r>
    </w:p>
    <w:p>
      <w:pPr>
        <w:spacing w:after="40"/>
      </w:pPr>
      <w:r>
        <w:rPr>
          <w:rFonts w:ascii="Microsoft YaHei" w:hAnsi="Microsoft YaHei" w:eastAsia="Microsoft YaHei"/>
          <w:color w:val="1F2933"/>
          <w:sz w:val="19"/>
        </w:rPr>
        <w:t>This hexagram teaches that danger, when faced with sincerity and calm, becomes a teacher of depth. The water doubles not to destroy you but to reveal that the heart can remain open even in the darkest deep. The wise one moves through peril by holding to inner truth.</w:t>
      </w:r>
    </w:p>
    <w:p>
      <w:pPr>
        <w:spacing w:after="140"/>
      </w:pPr>
      <w:r>
        <w:rPr>
          <w:rFonts w:ascii="Microsoft YaHei" w:hAnsi="Microsoft YaHei" w:eastAsia="Microsoft YaHei"/>
          <w:color w:val="4B5563"/>
          <w:sz w:val="19"/>
        </w:rPr>
        <w:t>此卦教导我们：危险，当以诚信与冷静面对时，便成为深度的老师。水加倍不是要毁灭你，而是为了揭示即使最暗的深处，心仍可敞开。智者靠持守内在真实来穿越险境。</w:t>
      </w:r>
    </w:p>
    <w:p>
      <w:r>
        <w:br w:type="page"/>
      </w:r>
    </w:p>
    <w:p>
      <w:pPr>
        <w:pStyle w:val="Heading1"/>
      </w:pPr>
      <w:r>
        <w:rPr>
          <w:rFonts w:ascii="Microsoft YaHei" w:hAnsi="Microsoft YaHei" w:eastAsia="Microsoft YaHei"/>
          <w:b/>
          <w:color w:val="111827"/>
          <w:sz w:val="30"/>
        </w:rPr>
        <w:t>Hexagram 30: The Clinging</w:t>
      </w:r>
    </w:p>
    <w:p>
      <w:r>
        <w:rPr>
          <w:rFonts w:ascii="Microsoft YaHei" w:hAnsi="Microsoft YaHei" w:eastAsia="Microsoft YaHei"/>
          <w:b/>
          <w:color w:val="374151"/>
          <w:sz w:val="22"/>
        </w:rPr>
        <w:t>卦三十：离 — 依附之道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Fire does not exist alone. It clings to its fuel. Your light, too, must find what sustains it.</w:t>
            </w:r>
          </w:p>
        </w:tc>
      </w:tr>
      <w:tr>
        <w:tc>
          <w:tcPr>
            <w:tcW w:type="dxa" w:w="10454"/>
            <w:shd w:fill="F3F4F6"/>
          </w:tcPr>
          <w:p>
            <w:r/>
            <w:r>
              <w:rPr>
                <w:rFonts w:ascii="Microsoft YaHei" w:hAnsi="Microsoft YaHei" w:eastAsia="Microsoft YaHei"/>
                <w:b/>
                <w:color w:val="374151"/>
                <w:sz w:val="21"/>
              </w:rPr>
              <w:t>火不独存。它依附于燃料。你的光，也必须找到滋养它的东西。</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radiance and dependence is present. Fire above, Fire below — the doubled light. Clarity is available, but it is not self-generating. Like fire clinging to wood, your light needs a source to sustain it.</w:t>
      </w:r>
    </w:p>
    <w:p>
      <w:pPr>
        <w:spacing w:after="140"/>
      </w:pPr>
      <w:r>
        <w:rPr>
          <w:rFonts w:ascii="Microsoft YaHei" w:hAnsi="Microsoft YaHei" w:eastAsia="Microsoft YaHei"/>
          <w:color w:val="4B5563"/>
          <w:sz w:val="19"/>
        </w:rPr>
        <w:t>一个光明与依附并存的时刻正在出现。上火（离）下火（离）——加倍的光明。清明是可得的，但它不是自我生成的。如火依附于薪，你的光需要一个源头来维持。</w:t>
      </w:r>
    </w:p>
    <w:p>
      <w:pPr>
        <w:spacing w:after="40"/>
      </w:pPr>
      <w:r>
        <w:rPr>
          <w:rFonts w:ascii="Microsoft YaHei" w:hAnsi="Microsoft YaHei" w:eastAsia="Microsoft YaHei"/>
          <w:color w:val="1F2933"/>
          <w:sz w:val="19"/>
        </w:rPr>
        <w:t>This hexagram speaks to what you cling to: a belief, a person, a purpose. There is no shame in attachment — the fire must cling to burn. The question is whether your fuel is clean, and whether it will last. Cling to what is true, and your light will be steady.</w:t>
      </w:r>
    </w:p>
    <w:p>
      <w:pPr>
        <w:spacing w:after="140"/>
      </w:pPr>
      <w:r>
        <w:rPr>
          <w:rFonts w:ascii="Microsoft YaHei" w:hAnsi="Microsoft YaHei" w:eastAsia="Microsoft YaHei"/>
          <w:color w:val="4B5563"/>
          <w:sz w:val="19"/>
        </w:rPr>
        <w:t>此卦言及你所依附的：一个信念、一个人、一个目标。依附并不可耻——火必须有所依附才能燃烧。问题是你的燃料是否洁净，以及它是否持久。依附于真实之物，你的光便会稳定。</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are a source of warmth and clarity for others — or others are that source for you. This interdependence is natural. The danger is clinging to what has already burned out, or letting your own fire be smothered by too many demands.</w:t>
      </w:r>
    </w:p>
    <w:p>
      <w:pPr>
        <w:spacing w:after="140"/>
      </w:pPr>
      <w:r>
        <w:rPr>
          <w:rFonts w:ascii="Microsoft YaHei" w:hAnsi="Microsoft YaHei" w:eastAsia="Microsoft YaHei"/>
          <w:color w:val="4B5563"/>
          <w:sz w:val="19"/>
        </w:rPr>
        <w:t>你是他人温暖与清明的源头——或他人是你的源头。这相互依存是自然的。危险在于依附于已经燃尽之物，或让你的火被过多要求压灭。</w:t>
      </w:r>
    </w:p>
    <w:p>
      <w:pPr>
        <w:spacing w:after="40"/>
      </w:pPr>
      <w:r>
        <w:rPr>
          <w:rFonts w:ascii="Microsoft YaHei" w:hAnsi="Microsoft YaHei" w:eastAsia="Microsoft YaHei"/>
          <w:color w:val="1F2933"/>
          <w:sz w:val="19"/>
        </w:rPr>
        <w:t>This hexagram points to a relationship of mutual illumination: two fires that burn brighter together, not one fire consuming the other. Seek parity in your light-giving. Do not be the only flame in a room full of cold mirrors.</w:t>
      </w:r>
    </w:p>
    <w:p>
      <w:pPr>
        <w:spacing w:after="140"/>
      </w:pPr>
      <w:r>
        <w:rPr>
          <w:rFonts w:ascii="Microsoft YaHei" w:hAnsi="Microsoft YaHei" w:eastAsia="Microsoft YaHei"/>
          <w:color w:val="4B5563"/>
          <w:sz w:val="19"/>
        </w:rPr>
        <w:t>此卦指向一种相互照亮的关系：两个一起烧得更亮的火，而不是一个火消耗另一个。在你给予光时寻求对等。不要成为充满冰冷镜子的房间里唯一的火焰。</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conscious attachment — choosing what you cling to, and releasing what no longer feeds your flame.</w:t>
      </w:r>
    </w:p>
    <w:p>
      <w:pPr>
        <w:spacing w:after="140"/>
      </w:pPr>
      <w:r>
        <w:rPr>
          <w:rFonts w:ascii="Microsoft YaHei" w:hAnsi="Microsoft YaHei" w:eastAsia="Microsoft YaHei"/>
          <w:color w:val="4B5563"/>
          <w:sz w:val="19"/>
        </w:rPr>
        <w:t>你的杠杆是有意识的依附——选择你所依附的，并放手那不再喂养你火焰的东西。</w:t>
      </w:r>
    </w:p>
    <w:p>
      <w:pPr>
        <w:spacing w:after="40"/>
      </w:pPr>
      <w:r>
        <w:rPr>
          <w:rFonts w:ascii="Microsoft YaHei" w:hAnsi="Microsoft YaHei" w:eastAsia="Microsoft YaHei"/>
          <w:color w:val="1F2933"/>
          <w:sz w:val="19"/>
        </w:rPr>
        <w:t>Identify one source of fuel in your life that is running low — a relationship, a practice, a form of work. Acknowledge it. Fire that clings to ash cannot burn.</w:t>
      </w:r>
    </w:p>
    <w:p>
      <w:pPr>
        <w:spacing w:after="140"/>
      </w:pPr>
      <w:r>
        <w:rPr>
          <w:rFonts w:ascii="Microsoft YaHei" w:hAnsi="Microsoft YaHei" w:eastAsia="Microsoft YaHei"/>
          <w:color w:val="4B5563"/>
          <w:sz w:val="19"/>
        </w:rPr>
        <w:t>找出你生活中一个燃料来源正在枯竭的东西——一段关系、一个练习、一种工作。承认它。依附于灰烬的火无法燃烧。</w:t>
      </w:r>
    </w:p>
    <w:p>
      <w:pPr>
        <w:spacing w:after="40"/>
      </w:pPr>
      <w:r>
        <w:rPr>
          <w:rFonts w:ascii="Microsoft YaHei" w:hAnsi="Microsoft YaHei" w:eastAsia="Microsoft YaHei"/>
          <w:color w:val="1F2933"/>
          <w:sz w:val="19"/>
        </w:rPr>
        <w:t>Nourish one source that is abundant. Give it your attention, your time. Fuel is not found; it is tended.</w:t>
      </w:r>
    </w:p>
    <w:p>
      <w:pPr>
        <w:spacing w:after="140"/>
      </w:pPr>
      <w:r>
        <w:rPr>
          <w:rFonts w:ascii="Microsoft YaHei" w:hAnsi="Microsoft YaHei" w:eastAsia="Microsoft YaHei"/>
          <w:color w:val="4B5563"/>
          <w:sz w:val="19"/>
        </w:rPr>
        <w:t>滋养一个丰盛的来源。给它你的注意力、你的时间。燃料不是被找到的；是被照料的。</w:t>
      </w:r>
    </w:p>
    <w:p>
      <w:pPr>
        <w:spacing w:after="40"/>
      </w:pPr>
      <w:r>
        <w:rPr>
          <w:rFonts w:ascii="Microsoft YaHei" w:hAnsi="Microsoft YaHei" w:eastAsia="Microsoft YaHei"/>
          <w:color w:val="1F2933"/>
          <w:sz w:val="19"/>
        </w:rPr>
        <w:t>Be clear about what you illuminate. The fire that tries to light everything warms nothing.</w:t>
      </w:r>
    </w:p>
    <w:p>
      <w:pPr>
        <w:spacing w:after="140"/>
      </w:pPr>
      <w:r>
        <w:rPr>
          <w:rFonts w:ascii="Microsoft YaHei" w:hAnsi="Microsoft YaHei" w:eastAsia="Microsoft YaHei"/>
          <w:color w:val="4B5563"/>
          <w:sz w:val="19"/>
        </w:rPr>
        <w:t>清楚你在照亮什么。试图照亮一切的火，什么都温暖不了。</w:t>
      </w:r>
    </w:p>
    <w:p>
      <w:pPr>
        <w:spacing w:after="40"/>
      </w:pPr>
      <w:r>
        <w:rPr>
          <w:rFonts w:ascii="Microsoft YaHei" w:hAnsi="Microsoft YaHei" w:eastAsia="Microsoft YaHei"/>
          <w:color w:val="1F2933"/>
          <w:sz w:val="19"/>
        </w:rPr>
        <w:t>Sun and moon cling to the sky. Without that law, they fall. With it, they illuminate the world.</w:t>
      </w:r>
    </w:p>
    <w:p>
      <w:pPr>
        <w:spacing w:after="140"/>
      </w:pPr>
      <w:r>
        <w:rPr>
          <w:rFonts w:ascii="Microsoft YaHei" w:hAnsi="Microsoft YaHei" w:eastAsia="Microsoft YaHei"/>
          <w:color w:val="4B5563"/>
          <w:sz w:val="19"/>
        </w:rPr>
        <w:t>日月依附于天空。没有那法则，它们坠落。有了它，它们照亮世界。</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30: 离 Lí — The Clinging / Fire</w:t>
      </w:r>
    </w:p>
    <w:p>
      <w:pPr>
        <w:spacing w:after="140"/>
      </w:pPr>
      <w:r>
        <w:rPr>
          <w:rFonts w:ascii="Microsoft YaHei" w:hAnsi="Microsoft YaHei" w:eastAsia="Microsoft YaHei"/>
          <w:color w:val="4B5563"/>
          <w:sz w:val="19"/>
        </w:rPr>
        <w:t>卦三十：离 — 依附之道</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"离，利贞，亨。畜牝牛吉。"</w:t>
      </w:r>
    </w:p>
    <w:p>
      <w:pPr>
        <w:spacing w:after="40"/>
      </w:pPr>
      <w:r>
        <w:rPr>
          <w:rFonts w:ascii="Microsoft YaHei" w:hAnsi="Microsoft YaHei" w:eastAsia="Microsoft YaHei"/>
          <w:color w:val="1F2933"/>
          <w:sz w:val="19"/>
        </w:rPr>
        <w:t>(The Clinging. Perseverance furthers. It brings success. Keeping a cow brings good fortune.)</w:t>
      </w:r>
    </w:p>
    <w:p>
      <w:pPr>
        <w:spacing w:after="140"/>
      </w:pPr>
      <w:r>
        <w:rPr>
          <w:rFonts w:ascii="Microsoft YaHei" w:hAnsi="Microsoft YaHei" w:eastAsia="Microsoft YaHei"/>
          <w:color w:val="4B5563"/>
          <w:sz w:val="19"/>
        </w:rPr>
        <w:t>（离，利于持守正道，亨通。蓄养母牛则吉。）</w:t>
      </w:r>
    </w:p>
    <w:p>
      <w:pPr>
        <w:spacing w:after="40"/>
      </w:pPr>
      <w:r>
        <w:rPr>
          <w:rFonts w:ascii="Microsoft YaHei" w:hAnsi="Microsoft YaHei" w:eastAsia="Microsoft YaHei"/>
          <w:color w:val="1F2933"/>
          <w:sz w:val="19"/>
        </w:rPr>
        <w:t>This hexagram teaches that all light depends on something. The flame depends on the wood, the sun on the cosmic law, the soul on truth. The wise one chooses what to cling to with care, knowing that attachment to the right source is the foundation of all lasting brightness.</w:t>
      </w:r>
    </w:p>
    <w:p>
      <w:pPr>
        <w:spacing w:after="140"/>
      </w:pPr>
      <w:r>
        <w:rPr>
          <w:rFonts w:ascii="Microsoft YaHei" w:hAnsi="Microsoft YaHei" w:eastAsia="Microsoft YaHei"/>
          <w:color w:val="4B5563"/>
          <w:sz w:val="19"/>
        </w:rPr>
        <w:t>此卦教导我们：一切光明皆有所依附。火焰依附于薪，太阳依附于自然法则，灵魂依附于真理。智者谨慎选择所依附之物，知道依附于正确的源头是一切持久光明的基础。</w:t>
      </w:r>
    </w:p>
    <w:p>
      <w:r>
        <w:br w:type="page"/>
      </w:r>
    </w:p>
    <w:p>
      <w:pPr>
        <w:pStyle w:val="Heading1"/>
      </w:pPr>
      <w:r>
        <w:rPr>
          <w:rFonts w:ascii="Microsoft YaHei" w:hAnsi="Microsoft YaHei" w:eastAsia="Microsoft YaHei"/>
          <w:b/>
          <w:color w:val="111827"/>
          <w:sz w:val="30"/>
        </w:rPr>
        <w:t>Hexagram 31: Influence / Wooing</w:t>
      </w:r>
    </w:p>
    <w:p>
      <w:r>
        <w:rPr>
          <w:rFonts w:ascii="Microsoft YaHei" w:hAnsi="Microsoft YaHei" w:eastAsia="Microsoft YaHei"/>
          <w:b/>
          <w:color w:val="374151"/>
          <w:sz w:val="22"/>
        </w:rPr>
        <w:t>卦三十一：咸 — 感应之道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True influence does not push. It attracts — through presence, not pressure.</w:t>
            </w:r>
          </w:p>
        </w:tc>
      </w:tr>
      <w:tr>
        <w:tc>
          <w:tcPr>
            <w:tcW w:type="dxa" w:w="10454"/>
            <w:shd w:fill="F3F4F6"/>
          </w:tcPr>
          <w:p>
            <w:r/>
            <w:r>
              <w:rPr>
                <w:rFonts w:ascii="Microsoft YaHei" w:hAnsi="Microsoft YaHei" w:eastAsia="Microsoft YaHei"/>
                <w:b/>
                <w:color w:val="374151"/>
                <w:sz w:val="21"/>
              </w:rPr>
              <w:t>真正的影响不推。它吸引——通过在场，而非施压。</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magnetic attraction is present. Lake above, Mountain below — the joyful water resting on the steady peak. Something — or someone — is drawing you, and you are drawing something in return. This is the hexagram of natural, effortless connection.</w:t>
      </w:r>
    </w:p>
    <w:p>
      <w:pPr>
        <w:spacing w:after="140"/>
      </w:pPr>
      <w:r>
        <w:rPr>
          <w:rFonts w:ascii="Microsoft YaHei" w:hAnsi="Microsoft YaHei" w:eastAsia="Microsoft YaHei"/>
          <w:color w:val="4B5563"/>
          <w:sz w:val="19"/>
        </w:rPr>
        <w:t>一个磁性吸引的时刻正在出现。上泽（兑）下山（艮）——喜悦之水歇于沉稳之峰上。某物——或某人——正吸引着你，而你也在吸引某物作为回应。这是自然的、不费力的联结之卦。</w:t>
      </w:r>
    </w:p>
    <w:p>
      <w:pPr>
        <w:spacing w:after="40"/>
      </w:pPr>
      <w:r>
        <w:rPr>
          <w:rFonts w:ascii="Microsoft YaHei" w:hAnsi="Microsoft YaHei" w:eastAsia="Microsoft YaHei"/>
          <w:color w:val="1F2933"/>
          <w:sz w:val="19"/>
        </w:rPr>
        <w:t>This is not a time for strategy. It is a time for sensing. The mountain does not call the lake; the lake simply settles upon it. Your role is to be still enough to feel the pull, and honest enough to respond to it without manipulation.</w:t>
      </w:r>
    </w:p>
    <w:p>
      <w:pPr>
        <w:spacing w:after="140"/>
      </w:pPr>
      <w:r>
        <w:rPr>
          <w:rFonts w:ascii="Microsoft YaHei" w:hAnsi="Microsoft YaHei" w:eastAsia="Microsoft YaHei"/>
          <w:color w:val="4B5563"/>
          <w:sz w:val="19"/>
        </w:rPr>
        <w:t>此刻不是谋略之时。是感知之时。山不呼唤泽；泽只是落于其上。你的角色是足够静止以感受那股牵引，并足够诚实地回应它，而不加操控。</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A significant relationship is stirring — romantic, creative, or collaborative. The energy is soft but profound. You may feel it before you can name it. There is someone whose presence affects you differently than others. Pay attention to that.</w:t>
      </w:r>
    </w:p>
    <w:p>
      <w:pPr>
        <w:spacing w:after="140"/>
      </w:pPr>
      <w:r>
        <w:rPr>
          <w:rFonts w:ascii="Microsoft YaHei" w:hAnsi="Microsoft YaHei" w:eastAsia="Microsoft YaHei"/>
          <w:color w:val="4B5563"/>
          <w:sz w:val="19"/>
        </w:rPr>
        <w:t>一段重要的关系正在萌动——浪漫的、创意的或协作的。能量是柔和但深刻的。你或许在能命名它之前就已感受到它。有一个人，其在场对你的影响与他人不同。留意这一点。</w:t>
      </w:r>
    </w:p>
    <w:p>
      <w:pPr>
        <w:spacing w:after="40"/>
      </w:pPr>
      <w:r>
        <w:rPr>
          <w:rFonts w:ascii="Microsoft YaHei" w:hAnsi="Microsoft YaHei" w:eastAsia="Microsoft YaHei"/>
          <w:color w:val="1F2933"/>
          <w:sz w:val="19"/>
        </w:rPr>
        <w:t>This hexagram points to the power of unspoken connection. Do not rush to define or demand. Let the lake reflect the mountain without needing to become the mountain. In genuine influence, both parties remain themselves — yet move closer.</w:t>
      </w:r>
    </w:p>
    <w:p>
      <w:pPr>
        <w:spacing w:after="140"/>
      </w:pPr>
      <w:r>
        <w:rPr>
          <w:rFonts w:ascii="Microsoft YaHei" w:hAnsi="Microsoft YaHei" w:eastAsia="Microsoft YaHei"/>
          <w:color w:val="4B5563"/>
          <w:sz w:val="19"/>
        </w:rPr>
        <w:t>此卦指向无言之联结的力量。不要急于定义或要求。让泽映照山而无需成为山。在真正的影响中，双方保持自我——却更靠近彼此。</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receptive presence — being still enough to be moved by what is real.</w:t>
      </w:r>
    </w:p>
    <w:p>
      <w:pPr>
        <w:spacing w:after="140"/>
      </w:pPr>
      <w:r>
        <w:rPr>
          <w:rFonts w:ascii="Microsoft YaHei" w:hAnsi="Microsoft YaHei" w:eastAsia="Microsoft YaHei"/>
          <w:color w:val="4B5563"/>
          <w:sz w:val="19"/>
        </w:rPr>
        <w:t>你的杠杆是接收性的在场——足够静止以被真实之物所动。</w:t>
      </w:r>
    </w:p>
    <w:p>
      <w:pPr>
        <w:spacing w:after="40"/>
      </w:pPr>
      <w:r>
        <w:rPr>
          <w:rFonts w:ascii="Microsoft YaHei" w:hAnsi="Microsoft YaHei" w:eastAsia="Microsoft YaHei"/>
          <w:color w:val="1F2933"/>
          <w:sz w:val="19"/>
        </w:rPr>
        <w:t>This week, in one relationship that matters, listen more than you speak. Not to strategize, but to feel. What is the other person actually transmitting beneath their words?</w:t>
      </w:r>
    </w:p>
    <w:p>
      <w:pPr>
        <w:spacing w:after="140"/>
      </w:pPr>
      <w:r>
        <w:rPr>
          <w:rFonts w:ascii="Microsoft YaHei" w:hAnsi="Microsoft YaHei" w:eastAsia="Microsoft YaHei"/>
          <w:color w:val="4B5563"/>
          <w:sz w:val="19"/>
        </w:rPr>
        <w:t>这一周，在一段重要的关系中，多听少说。不为谋略，而为感受。对方在言语之下实际在传递什么？</w:t>
      </w:r>
    </w:p>
    <w:p>
      <w:pPr>
        <w:spacing w:after="40"/>
      </w:pPr>
      <w:r>
        <w:rPr>
          <w:rFonts w:ascii="Microsoft YaHei" w:hAnsi="Microsoft YaHei" w:eastAsia="Microsoft YaHei"/>
          <w:color w:val="1F2933"/>
          <w:sz w:val="19"/>
        </w:rPr>
        <w:t>If you feel drawn to someone or something, do not interrogate the feeling. Let it be. True influence grows in the soil of patience.</w:t>
      </w:r>
    </w:p>
    <w:p>
      <w:pPr>
        <w:spacing w:after="140"/>
      </w:pPr>
      <w:r>
        <w:rPr>
          <w:rFonts w:ascii="Microsoft YaHei" w:hAnsi="Microsoft YaHei" w:eastAsia="Microsoft YaHei"/>
          <w:color w:val="4B5563"/>
          <w:sz w:val="19"/>
        </w:rPr>
        <w:t>若你感到被某人或某物吸引，不要审问那份感受。让它存在。真正的影响在耐心的土壤中生长。</w:t>
      </w:r>
    </w:p>
    <w:p>
      <w:pPr>
        <w:spacing w:after="40"/>
      </w:pPr>
      <w:r>
        <w:rPr>
          <w:rFonts w:ascii="Microsoft YaHei" w:hAnsi="Microsoft YaHei" w:eastAsia="Microsoft YaHei"/>
          <w:color w:val="1F2933"/>
          <w:sz w:val="19"/>
        </w:rPr>
        <w:t>Notice where you are pushing in a relationship. Stop. The lake does not demand the mountain move. It rests. And in resting, it changes the mountain's reflection.</w:t>
      </w:r>
    </w:p>
    <w:p>
      <w:pPr>
        <w:spacing w:after="140"/>
      </w:pPr>
      <w:r>
        <w:rPr>
          <w:rFonts w:ascii="Microsoft YaHei" w:hAnsi="Microsoft YaHei" w:eastAsia="Microsoft YaHei"/>
          <w:color w:val="4B5563"/>
          <w:sz w:val="19"/>
        </w:rPr>
        <w:t>注意你在一段关系中施压的地方。停下。泽不要求山移动。它歇息。而在歇息中，它改变了山的倒影。</w:t>
      </w:r>
    </w:p>
    <w:p>
      <w:pPr>
        <w:spacing w:after="40"/>
      </w:pPr>
      <w:r>
        <w:rPr>
          <w:rFonts w:ascii="Microsoft YaHei" w:hAnsi="Microsoft YaHei" w:eastAsia="Microsoft YaHei"/>
          <w:color w:val="1F2933"/>
          <w:sz w:val="19"/>
        </w:rPr>
        <w:t>The softest water shapes the hardest stone — not by force, but by constancy.</w:t>
      </w:r>
    </w:p>
    <w:p>
      <w:pPr>
        <w:spacing w:after="140"/>
      </w:pPr>
      <w:r>
        <w:rPr>
          <w:rFonts w:ascii="Microsoft YaHei" w:hAnsi="Microsoft YaHei" w:eastAsia="Microsoft YaHei"/>
          <w:color w:val="4B5563"/>
          <w:sz w:val="19"/>
        </w:rPr>
        <w:t>至柔之水塑造至坚之石——不靠力量，而靠恒常。</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31: 咸 Xián — Influence / Wooing</w:t>
      </w:r>
    </w:p>
    <w:p>
      <w:pPr>
        <w:spacing w:after="140"/>
      </w:pPr>
      <w:r>
        <w:rPr>
          <w:rFonts w:ascii="Microsoft YaHei" w:hAnsi="Microsoft YaHei" w:eastAsia="Microsoft YaHei"/>
          <w:color w:val="4B5563"/>
          <w:sz w:val="19"/>
        </w:rPr>
        <w:t>卦三十一：咸 — 感应之道</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"咸，亨，利贞。取女吉。"</w:t>
      </w:r>
    </w:p>
    <w:p>
      <w:pPr>
        <w:spacing w:after="40"/>
      </w:pPr>
      <w:r>
        <w:rPr>
          <w:rFonts w:ascii="Microsoft YaHei" w:hAnsi="Microsoft YaHei" w:eastAsia="Microsoft YaHei"/>
          <w:color w:val="1F2933"/>
          <w:sz w:val="19"/>
        </w:rPr>
        <w:t>(Influence. Success. Perseverance furthers. To take a maiden to wife brings good fortune.)</w:t>
      </w:r>
    </w:p>
    <w:p>
      <w:pPr>
        <w:spacing w:after="140"/>
      </w:pPr>
      <w:r>
        <w:rPr>
          <w:rFonts w:ascii="Microsoft YaHei" w:hAnsi="Microsoft YaHei" w:eastAsia="Microsoft YaHei"/>
          <w:color w:val="4B5563"/>
          <w:sz w:val="19"/>
        </w:rPr>
        <w:t>（感应，亨通，利于持守正道。娶妻吉祥。）</w:t>
      </w:r>
    </w:p>
    <w:p>
      <w:pPr>
        <w:spacing w:after="40"/>
      </w:pPr>
      <w:r>
        <w:rPr>
          <w:rFonts w:ascii="Microsoft YaHei" w:hAnsi="Microsoft YaHei" w:eastAsia="Microsoft YaHei"/>
          <w:color w:val="1F2933"/>
          <w:sz w:val="19"/>
        </w:rPr>
        <w:t>This hexagram teaches that the most profound influence arises not from action but from the quiet alignment of complementary forces. The mountain holds stillness; the lake offers reflection. Together they create something neither could alone. The wise one cultivates attraction through integrity, not pursuit.</w:t>
      </w:r>
    </w:p>
    <w:p>
      <w:pPr>
        <w:spacing w:after="140"/>
      </w:pPr>
      <w:r>
        <w:rPr>
          <w:rFonts w:ascii="Microsoft YaHei" w:hAnsi="Microsoft YaHei" w:eastAsia="Microsoft YaHei"/>
          <w:color w:val="4B5563"/>
          <w:sz w:val="19"/>
        </w:rPr>
        <w:t>此卦教导我们：最深刻的影响生自互补力量的安静对齐，而非行动。山持守静止；泽献出映照。二者共同创造出彼此独力不能之物。智者通过正直而非追逐来培育吸引力。</w:t>
      </w:r>
    </w:p>
    <w:p>
      <w:r>
        <w:br w:type="page"/>
      </w:r>
    </w:p>
    <w:p>
      <w:pPr>
        <w:pStyle w:val="Heading1"/>
      </w:pPr>
      <w:r>
        <w:rPr>
          <w:rFonts w:ascii="Microsoft YaHei" w:hAnsi="Microsoft YaHei" w:eastAsia="Microsoft YaHei"/>
          <w:b/>
          <w:color w:val="111827"/>
          <w:sz w:val="30"/>
        </w:rPr>
        <w:t>Hexagram 32: Duration</w:t>
      </w:r>
    </w:p>
    <w:p>
      <w:r>
        <w:rPr>
          <w:rFonts w:ascii="Microsoft YaHei" w:hAnsi="Microsoft YaHei" w:eastAsia="Microsoft YaHei"/>
          <w:b/>
          <w:color w:val="374151"/>
          <w:sz w:val="22"/>
        </w:rPr>
        <w:t>卦三十二：恒 — 恒久之道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lasts is not what resists change, but what adapts without losing its core.</w:t>
            </w:r>
          </w:p>
        </w:tc>
      </w:tr>
      <w:tr>
        <w:tc>
          <w:tcPr>
            <w:tcW w:type="dxa" w:w="10454"/>
            <w:shd w:fill="F3F4F6"/>
          </w:tcPr>
          <w:p>
            <w:r/>
            <w:r>
              <w:rPr>
                <w:rFonts w:ascii="Microsoft YaHei" w:hAnsi="Microsoft YaHei" w:eastAsia="Microsoft YaHei"/>
                <w:b/>
                <w:color w:val="374151"/>
                <w:sz w:val="21"/>
              </w:rPr>
              <w:t>持久的不是抗拒变化的，而是适应却不失其核心的。</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lesson in endurance is present. Thunder above, Wind below — the storm that moves across the sky, followed by the wind that sustains its motion. This is not the excitement of beginnings; this is the steadiness of continuation.</w:t>
      </w:r>
    </w:p>
    <w:p>
      <w:pPr>
        <w:spacing w:after="140"/>
      </w:pPr>
      <w:r>
        <w:rPr>
          <w:rFonts w:ascii="Microsoft YaHei" w:hAnsi="Microsoft YaHei" w:eastAsia="Microsoft YaHei"/>
          <w:color w:val="4B5563"/>
          <w:sz w:val="19"/>
        </w:rPr>
        <w:t>一堂关于持久的课正在出现。上雷（震）下风（巽）——横过天空的暴雷，以及维持其运动的风。这不是开端的兴奋；这是持续的稳固。</w:t>
      </w:r>
    </w:p>
    <w:p>
      <w:pPr>
        <w:spacing w:after="40"/>
      </w:pPr>
      <w:r>
        <w:rPr>
          <w:rFonts w:ascii="Microsoft YaHei" w:hAnsi="Microsoft YaHei" w:eastAsia="Microsoft YaHei"/>
          <w:color w:val="1F2933"/>
          <w:sz w:val="19"/>
        </w:rPr>
        <w:t>Something in your life is asking for commitment — not the dramatic vow, but the daily choice. Relationships, creative work, spiritual practice: all require the willingness to stay when the initial fire has cooled. This hexagram says you have the capacity for this. The question is whether you will use it.</w:t>
      </w:r>
    </w:p>
    <w:p>
      <w:pPr>
        <w:spacing w:after="140"/>
      </w:pPr>
      <w:r>
        <w:rPr>
          <w:rFonts w:ascii="Microsoft YaHei" w:hAnsi="Microsoft YaHei" w:eastAsia="Microsoft YaHei"/>
          <w:color w:val="4B5563"/>
          <w:sz w:val="19"/>
        </w:rPr>
        <w:t>你生活中某件事正请求承诺——不是戏剧性的誓言，而是每日的选择。关系、创意工作、灵性修持：都需要在初始之火冷却后依然愿意留下。此卦说你有此能力。问题是你是否会运用它。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someone in your life who represents duration — perhaps a long-term partner, an old friend, a teacher who has stayed. Their presence is a reminder that what endures is precious not because it is perfect, but because it has been tested.</w:t>
      </w:r>
    </w:p>
    <w:p>
      <w:pPr>
        <w:spacing w:after="140"/>
      </w:pPr>
      <w:r>
        <w:rPr>
          <w:rFonts w:ascii="Microsoft YaHei" w:hAnsi="Microsoft YaHei" w:eastAsia="Microsoft YaHei"/>
          <w:color w:val="4B5563"/>
          <w:sz w:val="19"/>
        </w:rPr>
        <w:t>你生活中有人代表了持久——或许是一位长期伴侣、一位老友、一位留下的老师。他们的在场提醒我们：持久之物之所以珍贵，不是因为它完美，而是因为它经历过考验。</w:t>
      </w:r>
    </w:p>
    <w:p>
      <w:pPr>
        <w:spacing w:after="40"/>
      </w:pPr>
      <w:r>
        <w:rPr>
          <w:rFonts w:ascii="Microsoft YaHei" w:hAnsi="Microsoft YaHei" w:eastAsia="Microsoft YaHei"/>
          <w:color w:val="1F2933"/>
          <w:sz w:val="19"/>
        </w:rPr>
        <w:t>This hexagram also asks you to look at where you have been inconsistent — not out of malice, but out of distraction. Who or what needs your steady presence now? Not your grand gesture. Your return.</w:t>
      </w:r>
    </w:p>
    <w:p>
      <w:pPr>
        <w:spacing w:after="140"/>
      </w:pPr>
      <w:r>
        <w:rPr>
          <w:rFonts w:ascii="Microsoft YaHei" w:hAnsi="Microsoft YaHei" w:eastAsia="Microsoft YaHei"/>
          <w:color w:val="4B5563"/>
          <w:sz w:val="19"/>
        </w:rPr>
        <w:t>此卦也请你看看你在何处一直不稳定——非出于恶意，而出于分心。谁或什么此刻需要你稳定的在场？不是你的宏大姿态。是你的归来。</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small, repeated act — the ritual, the check-in, the daily return.</w:t>
      </w:r>
    </w:p>
    <w:p>
      <w:pPr>
        <w:spacing w:after="140"/>
      </w:pPr>
      <w:r>
        <w:rPr>
          <w:rFonts w:ascii="Microsoft YaHei" w:hAnsi="Microsoft YaHei" w:eastAsia="Microsoft YaHei"/>
          <w:color w:val="4B5563"/>
          <w:sz w:val="19"/>
        </w:rPr>
        <w:t>你的杠杆是微小而重复的行动——仪式、问候、每日的归来。</w:t>
      </w:r>
    </w:p>
    <w:p>
      <w:pPr>
        <w:spacing w:after="40"/>
      </w:pPr>
      <w:r>
        <w:rPr>
          <w:rFonts w:ascii="Microsoft YaHei" w:hAnsi="Microsoft YaHei" w:eastAsia="Microsoft YaHei"/>
          <w:color w:val="1F2933"/>
          <w:sz w:val="19"/>
        </w:rPr>
        <w:t>Choose one commitment you have let drift. Re-establish it this week — not with a grand apology, but with a simple return: "I'm here. I'm still in this."</w:t>
      </w:r>
    </w:p>
    <w:p>
      <w:pPr>
        <w:spacing w:after="140"/>
      </w:pPr>
      <w:r>
        <w:rPr>
          <w:rFonts w:ascii="Microsoft YaHei" w:hAnsi="Microsoft YaHei" w:eastAsia="Microsoft YaHei"/>
          <w:color w:val="4B5563"/>
          <w:sz w:val="19"/>
        </w:rPr>
        <w:t>选择一个你已任其漂远的承诺。这一周重建它——不要带着宏大道歉，而是带着简单的回归："我在这里。我仍在此中。"</w:t>
      </w:r>
    </w:p>
    <w:p>
      <w:pPr>
        <w:spacing w:after="40"/>
      </w:pPr>
      <w:r>
        <w:rPr>
          <w:rFonts w:ascii="Microsoft YaHei" w:hAnsi="Microsoft YaHei" w:eastAsia="Microsoft YaHei"/>
          <w:color w:val="1F2933"/>
          <w:sz w:val="19"/>
        </w:rPr>
        <w:t>In your work or practice, value consistency over intensity. Ten minutes daily outlasts ten hours once.</w:t>
      </w:r>
    </w:p>
    <w:p>
      <w:pPr>
        <w:spacing w:after="140"/>
      </w:pPr>
      <w:r>
        <w:rPr>
          <w:rFonts w:ascii="Microsoft YaHei" w:hAnsi="Microsoft YaHei" w:eastAsia="Microsoft YaHei"/>
          <w:color w:val="4B5563"/>
          <w:sz w:val="19"/>
        </w:rPr>
        <w:t>在你的工作或修持中，珍视一致性甚于强度。每日十分钟比一次性十小时更持久。</w:t>
      </w:r>
    </w:p>
    <w:p>
      <w:pPr>
        <w:spacing w:after="40"/>
      </w:pPr>
      <w:r>
        <w:rPr>
          <w:rFonts w:ascii="Microsoft YaHei" w:hAnsi="Microsoft YaHei" w:eastAsia="Microsoft YaHei"/>
          <w:color w:val="1F2933"/>
          <w:sz w:val="19"/>
        </w:rPr>
        <w:t>If something in your life has run its true course, do not confuse duration with clinging. The lasting thing feels alive, not forced.</w:t>
      </w:r>
    </w:p>
    <w:p>
      <w:pPr>
        <w:spacing w:after="140"/>
      </w:pPr>
      <w:r>
        <w:rPr>
          <w:rFonts w:ascii="Microsoft YaHei" w:hAnsi="Microsoft YaHei" w:eastAsia="Microsoft YaHei"/>
          <w:color w:val="4B5563"/>
          <w:sz w:val="19"/>
        </w:rPr>
        <w:t>若你生活中某件事已走完其真正历程，不要将持久与执著混淆。持久之物感觉有生命力，而非被迫。</w:t>
      </w:r>
    </w:p>
    <w:p>
      <w:pPr>
        <w:spacing w:after="40"/>
      </w:pPr>
      <w:r>
        <w:rPr>
          <w:rFonts w:ascii="Microsoft YaHei" w:hAnsi="Microsoft YaHei" w:eastAsia="Microsoft YaHei"/>
          <w:color w:val="1F2933"/>
          <w:sz w:val="19"/>
        </w:rPr>
        <w:t>Thunder and wind are not always present. But the sky that holds them is. Be the sky.</w:t>
      </w:r>
    </w:p>
    <w:p>
      <w:pPr>
        <w:spacing w:after="140"/>
      </w:pPr>
      <w:r>
        <w:rPr>
          <w:rFonts w:ascii="Microsoft YaHei" w:hAnsi="Microsoft YaHei" w:eastAsia="Microsoft YaHei"/>
          <w:color w:val="4B5563"/>
          <w:sz w:val="19"/>
        </w:rPr>
        <w:t>雷与风并不总在。但容纳它们的天空在。成为天空。</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32: 恒 Héng — Duration</w:t>
      </w:r>
    </w:p>
    <w:p>
      <w:pPr>
        <w:spacing w:after="140"/>
      </w:pPr>
      <w:r>
        <w:rPr>
          <w:rFonts w:ascii="Microsoft YaHei" w:hAnsi="Microsoft YaHei" w:eastAsia="Microsoft YaHei"/>
          <w:color w:val="4B5563"/>
          <w:sz w:val="19"/>
        </w:rPr>
        <w:t>卦三十二：恒 — 恒久之道</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"恒，亨，无咎，利贞。利有攸往。"</w:t>
      </w:r>
    </w:p>
    <w:p>
      <w:pPr>
        <w:spacing w:after="40"/>
      </w:pPr>
      <w:r>
        <w:rPr>
          <w:rFonts w:ascii="Microsoft YaHei" w:hAnsi="Microsoft YaHei" w:eastAsia="Microsoft YaHei"/>
          <w:color w:val="1F2933"/>
          <w:sz w:val="19"/>
        </w:rPr>
        <w:t>(Duration. Success. No blame. Perseverance furthers. It furthers one to have somewhere to go.)</w:t>
      </w:r>
    </w:p>
    <w:p>
      <w:pPr>
        <w:spacing w:after="140"/>
      </w:pPr>
      <w:r>
        <w:rPr>
          <w:rFonts w:ascii="Microsoft YaHei" w:hAnsi="Microsoft YaHei" w:eastAsia="Microsoft YaHei"/>
          <w:color w:val="4B5563"/>
          <w:sz w:val="19"/>
        </w:rPr>
        <w:t>（恒久，亨通，无过失，利于持守正道。利于有所往。）</w:t>
      </w:r>
    </w:p>
    <w:p>
      <w:pPr>
        <w:spacing w:after="40"/>
      </w:pPr>
      <w:r>
        <w:rPr>
          <w:rFonts w:ascii="Microsoft YaHei" w:hAnsi="Microsoft YaHei" w:eastAsia="Microsoft YaHei"/>
          <w:color w:val="1F2933"/>
          <w:sz w:val="19"/>
        </w:rPr>
        <w:t>This hexagram teaches that true duration is not static — it is the marriage of movement (Thunder) and penetration (Wind). The wise one remains constant not by freezing, but by continuously renewing the same commitment in changing conditions.</w:t>
      </w:r>
    </w:p>
    <w:p>
      <w:pPr>
        <w:spacing w:after="140"/>
      </w:pPr>
      <w:r>
        <w:rPr>
          <w:rFonts w:ascii="Microsoft YaHei" w:hAnsi="Microsoft YaHei" w:eastAsia="Microsoft YaHei"/>
          <w:color w:val="4B5563"/>
          <w:sz w:val="19"/>
        </w:rPr>
        <w:t>此卦教导我们：真正的恒久不是静止——它是运动（雷）与渗透（风）的结合。智者不是通过冻结来保持不变，而是通过在变化的条件中不断更新同一承诺。</w:t>
      </w:r>
    </w:p>
    <w:p>
      <w:r>
        <w:br w:type="page"/>
      </w:r>
    </w:p>
    <w:p>
      <w:pPr>
        <w:pStyle w:val="Heading1"/>
      </w:pPr>
      <w:r>
        <w:rPr>
          <w:rFonts w:ascii="Microsoft YaHei" w:hAnsi="Microsoft YaHei" w:eastAsia="Microsoft YaHei"/>
          <w:b/>
          <w:color w:val="111827"/>
          <w:sz w:val="30"/>
        </w:rPr>
        <w:t>Hexagram 33: Retreat</w:t>
      </w:r>
    </w:p>
    <w:p>
      <w:r>
        <w:rPr>
          <w:rFonts w:ascii="Microsoft YaHei" w:hAnsi="Microsoft YaHei" w:eastAsia="Microsoft YaHei"/>
          <w:b/>
          <w:color w:val="374151"/>
          <w:sz w:val="22"/>
        </w:rPr>
        <w:t>卦三十三：遁 — 退避之道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To step back is not to surrender. It is to preserve your light for a time when it can shine without being extinguished.</w:t>
            </w:r>
          </w:p>
        </w:tc>
      </w:tr>
      <w:tr>
        <w:tc>
          <w:tcPr>
            <w:tcW w:type="dxa" w:w="10454"/>
            <w:shd w:fill="F3F4F6"/>
          </w:tcPr>
          <w:p>
            <w:r/>
            <w:r>
              <w:rPr>
                <w:rFonts w:ascii="Microsoft YaHei" w:hAnsi="Microsoft YaHei" w:eastAsia="Microsoft YaHei"/>
                <w:b/>
                <w:color w:val="374151"/>
                <w:sz w:val="21"/>
              </w:rPr>
              <w:t>退后不是投降。它是保全你的光，等待一个它能照耀而不被吹灭的时刻。</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strategic retreat is called for. Heaven above, Mountain below — the vast sky retreating behind the immovable peak. A force stronger than you is present. It is not cowardly to step aside; it is wise to avoid a battle you cannot win right now.</w:t>
      </w:r>
    </w:p>
    <w:p>
      <w:pPr>
        <w:spacing w:after="140"/>
      </w:pPr>
      <w:r>
        <w:rPr>
          <w:rFonts w:ascii="Microsoft YaHei" w:hAnsi="Microsoft YaHei" w:eastAsia="Microsoft YaHei"/>
          <w:color w:val="4B5563"/>
          <w:sz w:val="19"/>
        </w:rPr>
        <w:t>一次战略性的退避正被召唤。上天（乾）下山（艮）——广袤的天空退至不移的峰峦之后。一股强于你的力量正在出现。退让不是怯懦；避开一场你此刻无法赢的战斗是明智的。</w:t>
      </w:r>
    </w:p>
    <w:p>
      <w:pPr>
        <w:spacing w:after="40"/>
      </w:pPr>
      <w:r>
        <w:rPr>
          <w:rFonts w:ascii="Microsoft YaHei" w:hAnsi="Microsoft YaHei" w:eastAsia="Microsoft YaHei"/>
          <w:color w:val="1F2933"/>
          <w:sz w:val="19"/>
        </w:rPr>
        <w:t>This hexagram does not say: give up your purpose. It says: protect it. The small cannot overcome the large by direct confrontation. But it can wait. It can outlast. The mountain does not fight the sky; it simply stands, and the sky eventually clears.</w:t>
      </w:r>
    </w:p>
    <w:p>
      <w:pPr>
        <w:spacing w:after="140"/>
      </w:pPr>
      <w:r>
        <w:rPr>
          <w:rFonts w:ascii="Microsoft YaHei" w:hAnsi="Microsoft YaHei" w:eastAsia="Microsoft YaHei"/>
          <w:color w:val="4B5563"/>
          <w:sz w:val="19"/>
        </w:rPr>
        <w:t>此卦不是说：放弃你的目标。它是说：保护它。小不能通过直接对抗战胜大。但它可以等待。它可以熬过去。山不与天斗；它只是屹立，而天终会放晴。</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may be a person or force in your life that is currently overwhelming. Confrontation will not serve you now. This does not mean you are weak; it means you are reading the terrain correctly.</w:t>
      </w:r>
    </w:p>
    <w:p>
      <w:pPr>
        <w:spacing w:after="140"/>
      </w:pPr>
      <w:r>
        <w:rPr>
          <w:rFonts w:ascii="Microsoft YaHei" w:hAnsi="Microsoft YaHei" w:eastAsia="Microsoft YaHei"/>
          <w:color w:val="4B5563"/>
          <w:sz w:val="19"/>
        </w:rPr>
        <w:t>你生活中或许有一个目前压倒性的人或力量。此刻对峙对你无益。这不意味你软弱；它意味你在正确读取地形。</w:t>
      </w:r>
    </w:p>
    <w:p>
      <w:pPr>
        <w:spacing w:after="40"/>
      </w:pPr>
      <w:r>
        <w:rPr>
          <w:rFonts w:ascii="Microsoft YaHei" w:hAnsi="Microsoft YaHei" w:eastAsia="Microsoft YaHei"/>
          <w:color w:val="1F2933"/>
          <w:sz w:val="19"/>
        </w:rPr>
        <w:t>This hexagram points to a small but genuine ally — someone who will provide cover, not fireworks. They may not confront your adversary with you, but they will keep a candle lit while you wait out the storm. Find them. Thank them.</w:t>
      </w:r>
    </w:p>
    <w:p>
      <w:pPr>
        <w:spacing w:after="140"/>
      </w:pPr>
      <w:r>
        <w:rPr>
          <w:rFonts w:ascii="Microsoft YaHei" w:hAnsi="Microsoft YaHei" w:eastAsia="Microsoft YaHei"/>
          <w:color w:val="4B5563"/>
          <w:sz w:val="19"/>
        </w:rPr>
        <w:t>此卦指向一个微小但真实的盟友——一个会提供庇护而非烟花的人。他们或许不与你一同对抗你的对手，但他们会在你等待风暴过去时留一盏烛火。找到他们。感谢他们。</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timing — knowing when to withdraw so you can re-enter later with strength.</w:t>
      </w:r>
    </w:p>
    <w:p>
      <w:pPr>
        <w:spacing w:after="140"/>
      </w:pPr>
      <w:r>
        <w:rPr>
          <w:rFonts w:ascii="Microsoft YaHei" w:hAnsi="Microsoft YaHei" w:eastAsia="Microsoft YaHei"/>
          <w:color w:val="4B5563"/>
          <w:sz w:val="19"/>
        </w:rPr>
        <w:t>你的杠杆是时机——知道何时撤离，以便日后以力量重新进入。</w:t>
      </w:r>
    </w:p>
    <w:p>
      <w:pPr>
        <w:spacing w:after="40"/>
      </w:pPr>
      <w:r>
        <w:rPr>
          <w:rFonts w:ascii="Microsoft YaHei" w:hAnsi="Microsoft YaHei" w:eastAsia="Microsoft YaHei"/>
          <w:color w:val="1F2933"/>
          <w:sz w:val="19"/>
        </w:rPr>
        <w:t>Identify one battle you are currently fighting that is draining you without progress. Pause it this week. Not defeat. A tactical withdrawal.</w:t>
      </w:r>
    </w:p>
    <w:p>
      <w:pPr>
        <w:spacing w:after="140"/>
      </w:pPr>
      <w:r>
        <w:rPr>
          <w:rFonts w:ascii="Microsoft YaHei" w:hAnsi="Microsoft YaHei" w:eastAsia="Microsoft YaHei"/>
          <w:color w:val="4B5563"/>
          <w:sz w:val="19"/>
        </w:rPr>
        <w:t>找出一个你目前正在打、却没有进展且在耗竭你的战斗。这一周暂停它。不是失败。是战术性撤离。</w:t>
      </w:r>
    </w:p>
    <w:p>
      <w:pPr>
        <w:spacing w:after="40"/>
      </w:pPr>
      <w:r>
        <w:rPr>
          <w:rFonts w:ascii="Microsoft YaHei" w:hAnsi="Microsoft YaHei" w:eastAsia="Microsoft YaHei"/>
          <w:color w:val="1F2933"/>
          <w:sz w:val="19"/>
        </w:rPr>
        <w:t>Use the space you gain to rest and regroup. Retreat is not vacation; it is repositioning.</w:t>
      </w:r>
    </w:p>
    <w:p>
      <w:pPr>
        <w:spacing w:after="140"/>
      </w:pPr>
      <w:r>
        <w:rPr>
          <w:rFonts w:ascii="Microsoft YaHei" w:hAnsi="Microsoft YaHei" w:eastAsia="Microsoft YaHei"/>
          <w:color w:val="4B5563"/>
          <w:sz w:val="19"/>
        </w:rPr>
        <w:t>用你赢得的空间来休息和重组。退避不是假期；它是重新定位。</w:t>
      </w:r>
    </w:p>
    <w:p>
      <w:pPr>
        <w:spacing w:after="40"/>
      </w:pPr>
      <w:r>
        <w:rPr>
          <w:rFonts w:ascii="Microsoft YaHei" w:hAnsi="Microsoft YaHei" w:eastAsia="Microsoft YaHei"/>
          <w:color w:val="1F2933"/>
          <w:sz w:val="19"/>
        </w:rPr>
        <w:t>Do not announce your retreat. The mountain does not explain why it stands behind the clouds. It simply does.</w:t>
      </w:r>
    </w:p>
    <w:p>
      <w:pPr>
        <w:spacing w:after="140"/>
      </w:pPr>
      <w:r>
        <w:rPr>
          <w:rFonts w:ascii="Microsoft YaHei" w:hAnsi="Microsoft YaHei" w:eastAsia="Microsoft YaHei"/>
          <w:color w:val="4B5563"/>
          <w:sz w:val="19"/>
        </w:rPr>
        <w:t>不要宣布你的退避。山不解释为何它立于云后。它只是立着。</w:t>
      </w:r>
    </w:p>
    <w:p>
      <w:pPr>
        <w:spacing w:after="40"/>
      </w:pPr>
      <w:r>
        <w:rPr>
          <w:rFonts w:ascii="Microsoft YaHei" w:hAnsi="Microsoft YaHei" w:eastAsia="Microsoft YaHei"/>
          <w:color w:val="1F2933"/>
          <w:sz w:val="19"/>
        </w:rPr>
        <w:t>Heaven itself retreats beyond the mountain at dusk — not from weakness, but in rhythm. It returns at dawn.</w:t>
      </w:r>
    </w:p>
    <w:p>
      <w:pPr>
        <w:spacing w:after="140"/>
      </w:pPr>
      <w:r>
        <w:rPr>
          <w:rFonts w:ascii="Microsoft YaHei" w:hAnsi="Microsoft YaHei" w:eastAsia="Microsoft YaHei"/>
          <w:color w:val="4B5563"/>
          <w:sz w:val="19"/>
        </w:rPr>
        <w:t>天自己在黄昏时退至山后——非因软弱，而因节律。它于黎明归来。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33: 遁 Dùn — Retreat</w:t>
      </w:r>
    </w:p>
    <w:p>
      <w:pPr>
        <w:spacing w:after="140"/>
      </w:pPr>
      <w:r>
        <w:rPr>
          <w:rFonts w:ascii="Microsoft YaHei" w:hAnsi="Microsoft YaHei" w:eastAsia="Microsoft YaHei"/>
          <w:color w:val="4B5563"/>
          <w:sz w:val="19"/>
        </w:rPr>
        <w:t>卦三十三：遁 — 退避之道</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"遁，亨。小利贞。"</w:t>
      </w:r>
    </w:p>
    <w:p>
      <w:pPr>
        <w:spacing w:after="40"/>
      </w:pPr>
      <w:r>
        <w:rPr>
          <w:rFonts w:ascii="Microsoft YaHei" w:hAnsi="Microsoft YaHei" w:eastAsia="Microsoft YaHei"/>
          <w:color w:val="1F2933"/>
          <w:sz w:val="19"/>
        </w:rPr>
        <w:t>(Retreat. Success. In small matters, perseverance furthers.)</w:t>
      </w:r>
    </w:p>
    <w:p>
      <w:pPr>
        <w:spacing w:after="140"/>
      </w:pPr>
      <w:r>
        <w:rPr>
          <w:rFonts w:ascii="Microsoft YaHei" w:hAnsi="Microsoft YaHei" w:eastAsia="Microsoft YaHei"/>
          <w:color w:val="4B5563"/>
          <w:sz w:val="19"/>
        </w:rPr>
        <w:t>（退避，亨通。在小事上利于持守正道。）</w:t>
      </w:r>
    </w:p>
    <w:p>
      <w:pPr>
        <w:spacing w:after="40"/>
      </w:pPr>
      <w:r>
        <w:rPr>
          <w:rFonts w:ascii="Microsoft YaHei" w:hAnsi="Microsoft YaHei" w:eastAsia="Microsoft YaHei"/>
          <w:color w:val="1F2933"/>
          <w:sz w:val="19"/>
        </w:rPr>
        <w:t>This hexagram teaches that retreat is not failure but wisdom. When the great is overwhelming, the small survives by preserving itself. The wise one knows the difference between cowardice and strategic withdrawal, and chooses the latter without shame.</w:t>
      </w:r>
    </w:p>
    <w:p>
      <w:pPr>
        <w:spacing w:after="140"/>
      </w:pPr>
      <w:r>
        <w:rPr>
          <w:rFonts w:ascii="Microsoft YaHei" w:hAnsi="Microsoft YaHei" w:eastAsia="Microsoft YaHei"/>
          <w:color w:val="4B5563"/>
          <w:sz w:val="19"/>
        </w:rPr>
        <w:t>此卦教导我们：退避不是失败而是智慧。当巨大者压倒一切时，小者通过保全自己来存活。智者知道怯懦与战略撤离之间的区别，并无羞愧地选择后者。</w:t>
      </w:r>
    </w:p>
    <w:p>
      <w:r>
        <w:br w:type="page"/>
      </w:r>
    </w:p>
    <w:p>
      <w:pPr>
        <w:pStyle w:val="Heading1"/>
      </w:pPr>
      <w:r>
        <w:rPr>
          <w:rFonts w:ascii="Microsoft YaHei" w:hAnsi="Microsoft YaHei" w:eastAsia="Microsoft YaHei"/>
          <w:b/>
          <w:color w:val="111827"/>
          <w:sz w:val="30"/>
        </w:rPr>
        <w:t>Hexagram 34: Great Power</w:t>
      </w:r>
    </w:p>
    <w:p>
      <w:r>
        <w:rPr>
          <w:rFonts w:ascii="Microsoft YaHei" w:hAnsi="Microsoft YaHei" w:eastAsia="Microsoft YaHei"/>
          <w:b/>
          <w:color w:val="374151"/>
          <w:sz w:val="22"/>
        </w:rPr>
        <w:t>卦三十四：大壮 — 大壮之势</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Power without guidance is destruction. Power with integrity is creation. The difference is your intention.</w:t>
            </w:r>
          </w:p>
        </w:tc>
      </w:tr>
      <w:tr>
        <w:tc>
          <w:tcPr>
            <w:tcW w:type="dxa" w:w="10454"/>
            <w:shd w:fill="F3F4F6"/>
          </w:tcPr>
          <w:p>
            <w:r/>
            <w:r>
              <w:rPr>
                <w:rFonts w:ascii="Microsoft YaHei" w:hAnsi="Microsoft YaHei" w:eastAsia="Microsoft YaHei"/>
                <w:b/>
                <w:color w:val="374151"/>
                <w:sz w:val="21"/>
              </w:rPr>
              <w:t>无引导的力量是毁灭。有正直的力量是创造。区别在于你的意图。</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Great power is present. Thunder above, Heaven below — the storm filling the sky. You are in a position of unusual strength, or you are about to enter one. This energy is real, and it is potent. The question is how you will use it.</w:t>
      </w:r>
    </w:p>
    <w:p>
      <w:pPr>
        <w:spacing w:after="140"/>
      </w:pPr>
      <w:r>
        <w:rPr>
          <w:rFonts w:ascii="Microsoft YaHei" w:hAnsi="Microsoft YaHei" w:eastAsia="Microsoft YaHei"/>
          <w:color w:val="4B5563"/>
          <w:sz w:val="19"/>
        </w:rPr>
        <w:t>巨大的力量正在出现。上雷（震）下天（乾）——暴雷充盈天空。你正处在一个不寻常的力量之位，或即将进入一个。这能量是真实的，且是强大的。问题是你将如何使用它。</w:t>
      </w:r>
    </w:p>
    <w:p>
      <w:pPr>
        <w:spacing w:after="40"/>
      </w:pPr>
      <w:r>
        <w:rPr>
          <w:rFonts w:ascii="Microsoft YaHei" w:hAnsi="Microsoft YaHei" w:eastAsia="Microsoft YaHei"/>
          <w:color w:val="1F2933"/>
          <w:sz w:val="19"/>
        </w:rPr>
        <w:t>This hexagram warns that power without wisdom becomes violence — to others, or to yourself. The thunder that strikes blindly burns the forest. The thunder that is grounded in the vastness of heaven illuminates the world. You are the thunder. Do not forget the sky.</w:t>
      </w:r>
    </w:p>
    <w:p>
      <w:pPr>
        <w:spacing w:after="140"/>
      </w:pPr>
      <w:r>
        <w:rPr>
          <w:rFonts w:ascii="Microsoft YaHei" w:hAnsi="Microsoft YaHei" w:eastAsia="Microsoft YaHei"/>
          <w:color w:val="4B5563"/>
          <w:sz w:val="19"/>
        </w:rPr>
        <w:t>此卦警告：无智慧的力量变成暴力——对他人，或对你自己。盲目击打的雷烧毁森林。根植于天之广袤的雷照亮世界。你是雷。不要忘记天空。</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are watching you — some with admiration, some with envy, some with hope. Power makes you visible in ways that can be uncomfortable. Not everyone who applauds your strength wants your well-being.</w:t>
      </w:r>
    </w:p>
    <w:p>
      <w:pPr>
        <w:spacing w:after="140"/>
      </w:pPr>
      <w:r>
        <w:rPr>
          <w:rFonts w:ascii="Microsoft YaHei" w:hAnsi="Microsoft YaHei" w:eastAsia="Microsoft YaHei"/>
          <w:color w:val="4B5563"/>
          <w:sz w:val="19"/>
        </w:rPr>
        <w:t>人们正在看着你——有些带着钦佩，有些带着嫉妒，有些带着希望。力量以可能让人不适的方式让你变得可见。不是每一个为你的力量鼓掌的人都想要你安康。</w:t>
      </w:r>
    </w:p>
    <w:p>
      <w:pPr>
        <w:spacing w:after="40"/>
      </w:pPr>
      <w:r>
        <w:rPr>
          <w:rFonts w:ascii="Microsoft YaHei" w:hAnsi="Microsoft YaHei" w:eastAsia="Microsoft YaHei"/>
          <w:color w:val="1F2933"/>
          <w:sz w:val="19"/>
        </w:rPr>
        <w:t>This hexagram points to the need for a grounding influence — someone who knew you before the power, and will tell you the truth after it. Keep this person close. They are your connection to the sky when the thunder becomes too loud.</w:t>
      </w:r>
    </w:p>
    <w:p>
      <w:pPr>
        <w:spacing w:after="140"/>
      </w:pPr>
      <w:r>
        <w:rPr>
          <w:rFonts w:ascii="Microsoft YaHei" w:hAnsi="Microsoft YaHei" w:eastAsia="Microsoft YaHei"/>
          <w:color w:val="4B5563"/>
          <w:sz w:val="19"/>
        </w:rPr>
        <w:t>此卦指向对一个扎根影响的需要——一个在你拥有力量之前就认识你、且在你拥有它之后会对你说真话的人。让这个人靠近。当雷声太响时，他们是你与天空的连接。</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directed strength — power aimed with precision, not scattered in display.</w:t>
      </w:r>
    </w:p>
    <w:p>
      <w:pPr>
        <w:spacing w:after="140"/>
      </w:pPr>
      <w:r>
        <w:rPr>
          <w:rFonts w:ascii="Microsoft YaHei" w:hAnsi="Microsoft YaHei" w:eastAsia="Microsoft YaHei"/>
          <w:color w:val="4B5563"/>
          <w:sz w:val="19"/>
        </w:rPr>
        <w:t>你的杠杆是被引导的力量——精准瞄准的力量，而非散乱展示的。</w:t>
      </w:r>
    </w:p>
    <w:p>
      <w:pPr>
        <w:spacing w:after="40"/>
      </w:pPr>
      <w:r>
        <w:rPr>
          <w:rFonts w:ascii="Microsoft YaHei" w:hAnsi="Microsoft YaHei" w:eastAsia="Microsoft YaHei"/>
          <w:color w:val="1F2933"/>
          <w:sz w:val="19"/>
        </w:rPr>
        <w:t>Before you use your power this week — in a decision, a confrontation, a creative act — pause. Ask: "Is this force in service of the sky, or just the thunder?"</w:t>
      </w:r>
    </w:p>
    <w:p>
      <w:pPr>
        <w:spacing w:after="140"/>
      </w:pPr>
      <w:r>
        <w:rPr>
          <w:rFonts w:ascii="Microsoft YaHei" w:hAnsi="Microsoft YaHei" w:eastAsia="Microsoft YaHei"/>
          <w:color w:val="4B5563"/>
          <w:sz w:val="19"/>
        </w:rPr>
        <w:t>在你这一周使用力量之前——在一个决定、一次对峙、一个创意行动中——停顿。问："这力量是在服务天空，还是仅是雷声？"</w:t>
      </w:r>
    </w:p>
    <w:p>
      <w:pPr>
        <w:spacing w:after="40"/>
      </w:pPr>
      <w:r>
        <w:rPr>
          <w:rFonts w:ascii="Microsoft YaHei" w:hAnsi="Microsoft YaHei" w:eastAsia="Microsoft YaHei"/>
          <w:color w:val="1F2933"/>
          <w:sz w:val="19"/>
        </w:rPr>
        <w:t>Protect the vulnerable. Great power has a responsibility to shield, not just to strike.</w:t>
      </w:r>
    </w:p>
    <w:p>
      <w:pPr>
        <w:spacing w:after="140"/>
      </w:pPr>
      <w:r>
        <w:rPr>
          <w:rFonts w:ascii="Microsoft YaHei" w:hAnsi="Microsoft YaHei" w:eastAsia="Microsoft YaHei"/>
          <w:color w:val="4B5563"/>
          <w:sz w:val="19"/>
        </w:rPr>
        <w:t>保护脆弱者。巨大的力量有责任庇护，而不仅是击打。</w:t>
      </w:r>
    </w:p>
    <w:p>
      <w:pPr>
        <w:spacing w:after="40"/>
      </w:pPr>
      <w:r>
        <w:rPr>
          <w:rFonts w:ascii="Microsoft YaHei" w:hAnsi="Microsoft YaHei" w:eastAsia="Microsoft YaHei"/>
          <w:color w:val="1F2933"/>
          <w:sz w:val="19"/>
        </w:rPr>
        <w:t>Do not display your power for approval. The thunder does not roar to be admired. It roars because the conditions demand it.</w:t>
      </w:r>
    </w:p>
    <w:p>
      <w:pPr>
        <w:spacing w:after="140"/>
      </w:pPr>
      <w:r>
        <w:rPr>
          <w:rFonts w:ascii="Microsoft YaHei" w:hAnsi="Microsoft YaHei" w:eastAsia="Microsoft YaHei"/>
          <w:color w:val="4B5563"/>
          <w:sz w:val="19"/>
        </w:rPr>
        <w:t>不要为获得认可而展示力量。雷不为被赞美而咆哮。它咆哮是因为条件需要它。</w:t>
      </w:r>
    </w:p>
    <w:p>
      <w:pPr>
        <w:spacing w:after="40"/>
      </w:pPr>
      <w:r>
        <w:rPr>
          <w:rFonts w:ascii="Microsoft YaHei" w:hAnsi="Microsoft YaHei" w:eastAsia="Microsoft YaHei"/>
          <w:color w:val="1F2933"/>
          <w:sz w:val="19"/>
        </w:rPr>
        <w:t>The ram that charges everything breaks its horns. The ram that charges wisely breaks only the gate that needs opening.</w:t>
      </w:r>
    </w:p>
    <w:p>
      <w:pPr>
        <w:spacing w:after="140"/>
      </w:pPr>
      <w:r>
        <w:rPr>
          <w:rFonts w:ascii="Microsoft YaHei" w:hAnsi="Microsoft YaHei" w:eastAsia="Microsoft YaHei"/>
          <w:color w:val="4B5563"/>
          <w:sz w:val="19"/>
        </w:rPr>
        <w:t>撞击一切的羊折断其角。明智撞击的羊只打破那需要开启的门。</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34: 大壮 Dà Zhuàng — Great Power</w:t>
      </w:r>
    </w:p>
    <w:p>
      <w:pPr>
        <w:spacing w:after="140"/>
      </w:pPr>
      <w:r>
        <w:rPr>
          <w:rFonts w:ascii="Microsoft YaHei" w:hAnsi="Microsoft YaHei" w:eastAsia="Microsoft YaHei"/>
          <w:color w:val="4B5563"/>
          <w:sz w:val="19"/>
        </w:rPr>
        <w:t>卦三十四：大壮 — 大壮之势</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"大壮，利贞。"</w:t>
      </w:r>
    </w:p>
    <w:p>
      <w:pPr>
        <w:spacing w:after="40"/>
      </w:pPr>
      <w:r>
        <w:rPr>
          <w:rFonts w:ascii="Microsoft YaHei" w:hAnsi="Microsoft YaHei" w:eastAsia="Microsoft YaHei"/>
          <w:color w:val="1F2933"/>
          <w:sz w:val="19"/>
        </w:rPr>
        <w:t>(Great Power. Perseverance furthers.)</w:t>
      </w:r>
    </w:p>
    <w:p>
      <w:pPr>
        <w:spacing w:after="140"/>
      </w:pPr>
      <w:r>
        <w:rPr>
          <w:rFonts w:ascii="Microsoft YaHei" w:hAnsi="Microsoft YaHei" w:eastAsia="Microsoft YaHei"/>
          <w:color w:val="4B5563"/>
          <w:sz w:val="19"/>
        </w:rPr>
        <w:t>（大壮，利于持守正道。）</w:t>
      </w:r>
    </w:p>
    <w:p>
      <w:pPr>
        <w:spacing w:after="40"/>
      </w:pPr>
      <w:r>
        <w:rPr>
          <w:rFonts w:ascii="Microsoft YaHei" w:hAnsi="Microsoft YaHei" w:eastAsia="Microsoft YaHei"/>
          <w:color w:val="1F2933"/>
          <w:sz w:val="19"/>
        </w:rPr>
        <w:t>This hexagram teaches that power is neutral — its value depends entirely on the wisdom guiding it. Thunder in alignment with Heaven illuminates; thunder unmoored from Heaven destroys. The wise one wields great power with great integrity, and never forgets the vastness that holds it.</w:t>
      </w:r>
    </w:p>
    <w:p>
      <w:pPr>
        <w:spacing w:after="140"/>
      </w:pPr>
      <w:r>
        <w:rPr>
          <w:rFonts w:ascii="Microsoft YaHei" w:hAnsi="Microsoft YaHei" w:eastAsia="Microsoft YaHei"/>
          <w:color w:val="4B5563"/>
          <w:sz w:val="19"/>
        </w:rPr>
        <w:t>此卦教导我们：力量是中性的——其价值完全取决于引导它的智慧。与天对齐的雷照亮一切；脱离天的雷摧毁一切。智者以伟大的正直运用巨大的力量，且从不忘记容纳它的广袤。</w:t>
      </w:r>
    </w:p>
    <w:p>
      <w:r>
        <w:br w:type="page"/>
      </w:r>
    </w:p>
    <w:p>
      <w:pPr>
        <w:pStyle w:val="Heading1"/>
      </w:pPr>
      <w:r>
        <w:rPr>
          <w:rFonts w:ascii="Microsoft YaHei" w:hAnsi="Microsoft YaHei" w:eastAsia="Microsoft YaHei"/>
          <w:b/>
          <w:color w:val="111827"/>
          <w:sz w:val="30"/>
        </w:rPr>
        <w:t>Hexagram 35: Progress</w:t>
      </w:r>
    </w:p>
    <w:p>
      <w:r>
        <w:rPr>
          <w:rFonts w:ascii="Microsoft YaHei" w:hAnsi="Microsoft YaHei" w:eastAsia="Microsoft YaHei"/>
          <w:b/>
          <w:color w:val="374151"/>
          <w:sz w:val="22"/>
        </w:rPr>
        <w:t>卦三十五：晋 — 晋进之道</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Progress is not a sprint. It is the sun rising — steady, undeniable, illuminating everything in its path.</w:t>
            </w:r>
          </w:p>
        </w:tc>
      </w:tr>
      <w:tr>
        <w:tc>
          <w:tcPr>
            <w:tcW w:type="dxa" w:w="10454"/>
            <w:shd w:fill="F3F4F6"/>
          </w:tcPr>
          <w:p>
            <w:r/>
            <w:r>
              <w:rPr>
                <w:rFonts w:ascii="Microsoft YaHei" w:hAnsi="Microsoft YaHei" w:eastAsia="Microsoft YaHei"/>
                <w:b/>
                <w:color w:val="374151"/>
                <w:sz w:val="21"/>
              </w:rPr>
              <w:t>进步不是冲刺。它是太阳升起——稳步、不可否认、照亮其路径上的一切。</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steady advancement is present. Flame above, Earth below — the sun rising over the plain. This is not a sudden breakthrough; it is the gradual, beautiful unfolding of light. Things are moving forward, even if the pace feels slow.</w:t>
      </w:r>
    </w:p>
    <w:p>
      <w:pPr>
        <w:spacing w:after="140"/>
      </w:pPr>
      <w:r>
        <w:rPr>
          <w:rFonts w:ascii="Microsoft YaHei" w:hAnsi="Microsoft YaHei" w:eastAsia="Microsoft YaHei"/>
          <w:color w:val="4B5563"/>
          <w:sz w:val="19"/>
        </w:rPr>
        <w:t>一段稳步前进的时期正在出现。上火（离）下地（坤）——太阳从平原升起。这不是突然的突破；这是光明逐渐而美丽的展开。事物正在前进，即使步伐感觉缓慢。</w:t>
      </w:r>
    </w:p>
    <w:p>
      <w:pPr>
        <w:spacing w:after="40"/>
      </w:pPr>
      <w:r>
        <w:rPr>
          <w:rFonts w:ascii="Microsoft YaHei" w:hAnsi="Microsoft YaHei" w:eastAsia="Microsoft YaHei"/>
          <w:color w:val="1F2933"/>
          <w:sz w:val="19"/>
        </w:rPr>
        <w:t>This hexagram confirms that your efforts are bearing fruit. The progress may not be dramatic, but it is real. Do not despise the gradual. The sun does not leap into the sky; it rises with a steadiness that eventually fills the whole horizon.</w:t>
      </w:r>
    </w:p>
    <w:p>
      <w:pPr>
        <w:spacing w:after="140"/>
      </w:pPr>
      <w:r>
        <w:rPr>
          <w:rFonts w:ascii="Microsoft YaHei" w:hAnsi="Microsoft YaHei" w:eastAsia="Microsoft YaHei"/>
          <w:color w:val="4B5563"/>
          <w:sz w:val="19"/>
        </w:rPr>
        <w:t>此卦提示你的努力正在结果。进展或许不戏剧化，但它是真实的。不要轻视渐进。太阳不跳入天空；它以终将填满整个地平线的稳健升起。</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Your progress is being noticed. A figure of authority or influence may be watching your rise with interest. This is not a threat; it is an opportunity. Receive their attention with humility, but do not let their approval define your trajectory.</w:t>
      </w:r>
    </w:p>
    <w:p>
      <w:pPr>
        <w:spacing w:after="140"/>
      </w:pPr>
      <w:r>
        <w:rPr>
          <w:rFonts w:ascii="Microsoft YaHei" w:hAnsi="Microsoft YaHei" w:eastAsia="Microsoft YaHei"/>
          <w:color w:val="4B5563"/>
          <w:sz w:val="19"/>
        </w:rPr>
        <w:t>你的进步正被注意。一位权威或影响力人物或许正饶有兴致地看着你的升起。这不是威胁；是机会。带着谦逊接纳他们的关注，但不要让他们的认可定义你的轨迹。</w:t>
      </w:r>
    </w:p>
    <w:p>
      <w:pPr>
        <w:spacing w:after="40"/>
      </w:pPr>
      <w:r>
        <w:rPr>
          <w:rFonts w:ascii="Microsoft YaHei" w:hAnsi="Microsoft YaHei" w:eastAsia="Microsoft YaHei"/>
          <w:color w:val="1F2933"/>
          <w:sz w:val="19"/>
        </w:rPr>
        <w:t>This hexagram also points to companions on the path — those who are rising with you, or slightly ahead, illuminating what is possible. Walk with them. Progress is sweeter and safer in the company of those who understand the climb.</w:t>
      </w:r>
    </w:p>
    <w:p>
      <w:pPr>
        <w:spacing w:after="140"/>
      </w:pPr>
      <w:r>
        <w:rPr>
          <w:rFonts w:ascii="Microsoft YaHei" w:hAnsi="Microsoft YaHei" w:eastAsia="Microsoft YaHei"/>
          <w:color w:val="4B5563"/>
          <w:sz w:val="19"/>
        </w:rPr>
        <w:t>此卦也指向同路的伙伴——那些与你一同升起、或略在你前、照亮可能性的人。与他们同行。进步在理解攀登的人陪伴下更甜美且更安全。</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consistent forward motion — not a leap, but a step. And another.</w:t>
      </w:r>
    </w:p>
    <w:p>
      <w:pPr>
        <w:spacing w:after="140"/>
      </w:pPr>
      <w:r>
        <w:rPr>
          <w:rFonts w:ascii="Microsoft YaHei" w:hAnsi="Microsoft YaHei" w:eastAsia="Microsoft YaHei"/>
          <w:color w:val="4B5563"/>
          <w:sz w:val="19"/>
        </w:rPr>
        <w:t>你的杠杆是持续的前移——不是跳跃，而是一步。再一步。</w:t>
      </w:r>
    </w:p>
    <w:p>
      <w:pPr>
        <w:spacing w:after="40"/>
      </w:pPr>
      <w:r>
        <w:rPr>
          <w:rFonts w:ascii="Microsoft YaHei" w:hAnsi="Microsoft YaHei" w:eastAsia="Microsoft YaHei"/>
          <w:color w:val="1F2933"/>
          <w:sz w:val="19"/>
        </w:rPr>
        <w:t>Identify one area where you have been making quiet progress. Acknowledge it. Write it down. The mind forgets its own advancement.</w:t>
      </w:r>
    </w:p>
    <w:p>
      <w:pPr>
        <w:spacing w:after="140"/>
      </w:pPr>
      <w:r>
        <w:rPr>
          <w:rFonts w:ascii="Microsoft YaHei" w:hAnsi="Microsoft YaHei" w:eastAsia="Microsoft YaHei"/>
          <w:color w:val="4B5563"/>
          <w:sz w:val="19"/>
        </w:rPr>
        <w:t>找出一个你一直在默默取得进展的领域。承认它。写下它。头脑会忘记自身的推进。</w:t>
      </w:r>
    </w:p>
    <w:p>
      <w:pPr>
        <w:spacing w:after="40"/>
      </w:pPr>
      <w:r>
        <w:rPr>
          <w:rFonts w:ascii="Microsoft YaHei" w:hAnsi="Microsoft YaHei" w:eastAsia="Microsoft YaHei"/>
          <w:color w:val="1F2933"/>
          <w:sz w:val="19"/>
        </w:rPr>
        <w:t>Do not compare your pace to others. The sun does not race the moon. Each has its own rhythm.</w:t>
      </w:r>
    </w:p>
    <w:p>
      <w:pPr>
        <w:spacing w:after="140"/>
      </w:pPr>
      <w:r>
        <w:rPr>
          <w:rFonts w:ascii="Microsoft YaHei" w:hAnsi="Microsoft YaHei" w:eastAsia="Microsoft YaHei"/>
          <w:color w:val="4B5563"/>
          <w:sz w:val="19"/>
        </w:rPr>
        <w:t>不要将你的速度与他人比较。太阳不与月亮竞赛。各有其节律。</w:t>
      </w:r>
    </w:p>
    <w:p>
      <w:pPr>
        <w:spacing w:after="40"/>
      </w:pPr>
      <w:r>
        <w:rPr>
          <w:rFonts w:ascii="Microsoft YaHei" w:hAnsi="Microsoft YaHei" w:eastAsia="Microsoft YaHei"/>
          <w:color w:val="1F2933"/>
          <w:sz w:val="19"/>
        </w:rPr>
        <w:t>Use your current visibility wisely. Someone is watching who can help. Do not hide your work. Let it be seen, simply and honestly.</w:t>
      </w:r>
    </w:p>
    <w:p>
      <w:pPr>
        <w:spacing w:after="140"/>
      </w:pPr>
      <w:r>
        <w:rPr>
          <w:rFonts w:ascii="Microsoft YaHei" w:hAnsi="Microsoft YaHei" w:eastAsia="Microsoft YaHei"/>
          <w:color w:val="4B5563"/>
          <w:sz w:val="19"/>
        </w:rPr>
        <w:t>明智地运用你当前的可见度。有人正在看着，他们能提供帮助。不要隐藏你的工作。让它被看见，简单而诚实地。</w:t>
      </w:r>
    </w:p>
    <w:p>
      <w:pPr>
        <w:spacing w:after="40"/>
      </w:pPr>
      <w:r>
        <w:rPr>
          <w:rFonts w:ascii="Microsoft YaHei" w:hAnsi="Microsoft YaHei" w:eastAsia="Microsoft YaHei"/>
          <w:color w:val="1F2933"/>
          <w:sz w:val="19"/>
        </w:rPr>
        <w:t>The sun rising over the earth does not push. It simply rises. And the whole world turns toward it.</w:t>
      </w:r>
    </w:p>
    <w:p>
      <w:pPr>
        <w:spacing w:after="140"/>
      </w:pPr>
      <w:r>
        <w:rPr>
          <w:rFonts w:ascii="Microsoft YaHei" w:hAnsi="Microsoft YaHei" w:eastAsia="Microsoft YaHei"/>
          <w:color w:val="4B5563"/>
          <w:sz w:val="19"/>
        </w:rPr>
        <w:t>太阳从大地升起，不推。它只是升起。而整个世界转向它。</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35: 晋 Jìn — Progress</w:t>
      </w:r>
    </w:p>
    <w:p>
      <w:pPr>
        <w:spacing w:after="140"/>
      </w:pPr>
      <w:r>
        <w:rPr>
          <w:rFonts w:ascii="Microsoft YaHei" w:hAnsi="Microsoft YaHei" w:eastAsia="Microsoft YaHei"/>
          <w:color w:val="4B5563"/>
          <w:sz w:val="19"/>
        </w:rPr>
        <w:t>卦三十五：晋 — 晋进之道</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"晋，康侯用锡马蕃庶，昼日三接。"</w:t>
      </w:r>
    </w:p>
    <w:p>
      <w:pPr>
        <w:spacing w:after="40"/>
      </w:pPr>
      <w:r>
        <w:rPr>
          <w:rFonts w:ascii="Microsoft YaHei" w:hAnsi="Microsoft YaHei" w:eastAsia="Microsoft YaHei"/>
          <w:color w:val="1F2933"/>
          <w:sz w:val="19"/>
        </w:rPr>
        <w:t>(Progress. The powerful prince is honored with horses in great number. In a single day he is granted audience three times.)</w:t>
      </w:r>
    </w:p>
    <w:p>
      <w:pPr>
        <w:spacing w:after="140"/>
      </w:pPr>
      <w:r>
        <w:rPr>
          <w:rFonts w:ascii="Microsoft YaHei" w:hAnsi="Microsoft YaHei" w:eastAsia="Microsoft YaHei"/>
          <w:color w:val="4B5563"/>
          <w:sz w:val="19"/>
        </w:rPr>
        <w:t>（晋进，安邦之侯被赏赐众多马匹，一日之内三次接见。）</w:t>
      </w:r>
    </w:p>
    <w:p>
      <w:pPr>
        <w:spacing w:after="40"/>
      </w:pPr>
      <w:r>
        <w:rPr>
          <w:rFonts w:ascii="Microsoft YaHei" w:hAnsi="Microsoft YaHei" w:eastAsia="Microsoft YaHei"/>
          <w:color w:val="1F2933"/>
          <w:sz w:val="19"/>
        </w:rPr>
        <w:t>This hexagram teaches that true progress is recognized and rewarded in its proper time. The sun does not demand attention; it earns it by rising faithfully. The wise one advances with gentle persistence, trusting that the light that is steady will eventually fill the sky.</w:t>
      </w:r>
    </w:p>
    <w:p>
      <w:pPr>
        <w:spacing w:after="140"/>
      </w:pPr>
      <w:r>
        <w:rPr>
          <w:rFonts w:ascii="Microsoft YaHei" w:hAnsi="Microsoft YaHei" w:eastAsia="Microsoft YaHei"/>
          <w:color w:val="4B5563"/>
          <w:sz w:val="19"/>
        </w:rPr>
        <w:t>此卦教导我们：真正的进步在其恰当的时机被认可和回报。太阳不要求关注；它以忠实地升起来赢得它。智者以温柔的坚持前进，信任那稳定的光终将充满天空。</w:t>
      </w:r>
    </w:p>
    <w:p>
      <w:r>
        <w:br w:type="page"/>
      </w:r>
    </w:p>
    <w:p>
      <w:pPr>
        <w:pStyle w:val="Heading1"/>
      </w:pPr>
      <w:r>
        <w:rPr>
          <w:rFonts w:ascii="Microsoft YaHei" w:hAnsi="Microsoft YaHei" w:eastAsia="Microsoft YaHei"/>
          <w:b/>
          <w:color w:val="111827"/>
          <w:sz w:val="30"/>
        </w:rPr>
        <w:t>Hexagram 36: Darkening of the Light</w:t>
      </w:r>
    </w:p>
    <w:p>
      <w:r>
        <w:rPr>
          <w:rFonts w:ascii="Microsoft YaHei" w:hAnsi="Microsoft YaHei" w:eastAsia="Microsoft YaHei"/>
          <w:b/>
          <w:color w:val="374151"/>
          <w:sz w:val="22"/>
        </w:rPr>
        <w:t>卦三十六：明夷 — 明入地中</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the light is hidden, you do not curse the darkness. You become the light — quiet, persistent, and carefully held.</w:t>
            </w:r>
          </w:p>
        </w:tc>
      </w:tr>
      <w:tr>
        <w:tc>
          <w:tcPr>
            <w:tcW w:type="dxa" w:w="10454"/>
            <w:shd w:fill="F3F4F6"/>
          </w:tcPr>
          <w:p>
            <w:r/>
            <w:r>
              <w:rPr>
                <w:rFonts w:ascii="Microsoft YaHei" w:hAnsi="Microsoft YaHei" w:eastAsia="Microsoft YaHei"/>
                <w:b/>
                <w:color w:val="374151"/>
                <w:sz w:val="21"/>
              </w:rPr>
              <w:t>当光明被遮蔽，你不咒骂黑暗。你成为那光——安静、坚韧、小心地持守。</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obscured brightness is present. Earth above, Flame below — the sun fallen beneath the horizon. Something that was clear is now hidden; someone who carried light is now in shadow. This is the hexagram of light wounded, not destroyed.</w:t>
      </w:r>
    </w:p>
    <w:p>
      <w:pPr>
        <w:spacing w:after="140"/>
      </w:pPr>
      <w:r>
        <w:rPr>
          <w:rFonts w:ascii="Microsoft YaHei" w:hAnsi="Microsoft YaHei" w:eastAsia="Microsoft YaHei"/>
          <w:color w:val="4B5563"/>
          <w:sz w:val="19"/>
        </w:rPr>
        <w:t>一段光明被遮蔽的时期正在出现。上地（坤）下火（离）——太阳沉入地平线以下。曾经清晰的事物现在被遮蔽；曾经携带光明的人现在身处阴影。这是光明受伤而非毁灭之卦。</w:t>
      </w:r>
    </w:p>
    <w:p>
      <w:pPr>
        <w:spacing w:after="40"/>
      </w:pPr>
      <w:r>
        <w:rPr>
          <w:rFonts w:ascii="Microsoft YaHei" w:hAnsi="Microsoft YaHei" w:eastAsia="Microsoft YaHei"/>
          <w:color w:val="1F2933"/>
          <w:sz w:val="19"/>
        </w:rPr>
        <w:t>This reading suggests that the difficulty you face is real. The environment is not friendly to your truth right now. But the light is not gone. It burns beneath the earth, waiting. Your task is not to force it back into the sky, but to protect it until the darkness passes.</w:t>
      </w:r>
    </w:p>
    <w:p>
      <w:pPr>
        <w:spacing w:after="140"/>
      </w:pPr>
      <w:r>
        <w:rPr>
          <w:rFonts w:ascii="Microsoft YaHei" w:hAnsi="Microsoft YaHei" w:eastAsia="Microsoft YaHei"/>
          <w:color w:val="4B5563"/>
          <w:sz w:val="19"/>
        </w:rPr>
        <w:t>此卦提示你所面临的困难是真实的。此刻环境对你的真理并不友善。但光并未消失。它在地底燃烧，等待着。你的任务不是强迫它回到天空，而是保护它直到黑暗过去。</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surrounded by those who do not understand your light — or who feel threatened by it. They may ask you to dim yourself for their comfort. This hexagram counsels a quiet, protective posture. Not all battles are worth the cost of exposure.</w:t>
      </w:r>
    </w:p>
    <w:p>
      <w:pPr>
        <w:spacing w:after="140"/>
      </w:pPr>
      <w:r>
        <w:rPr>
          <w:rFonts w:ascii="Microsoft YaHei" w:hAnsi="Microsoft YaHei" w:eastAsia="Microsoft YaHei"/>
          <w:color w:val="4B5563"/>
          <w:sz w:val="19"/>
        </w:rPr>
        <w:t>你可能正被不理解你光芒的人包围——或感到被其威胁。他们可能要求你为他们的舒适而调暗自己。此卦忠告一种安静、保护的姿态。并非所有战斗都值得暴露的代价。</w:t>
      </w:r>
    </w:p>
    <w:p>
      <w:pPr>
        <w:spacing w:after="40"/>
      </w:pPr>
      <w:r>
        <w:rPr>
          <w:rFonts w:ascii="Microsoft YaHei" w:hAnsi="Microsoft YaHei" w:eastAsia="Microsoft YaHei"/>
          <w:color w:val="1F2933"/>
          <w:sz w:val="19"/>
        </w:rPr>
        <w:t>It also points to one person who can hold your light safely — a confidant who does not demand you perform brightness, but accepts your small, steady flame. Find this person. Share only with them what you must hide from others.</w:t>
      </w:r>
    </w:p>
    <w:p>
      <w:pPr>
        <w:spacing w:after="140"/>
      </w:pPr>
      <w:r>
        <w:rPr>
          <w:rFonts w:ascii="Microsoft YaHei" w:hAnsi="Microsoft YaHei" w:eastAsia="Microsoft YaHei"/>
          <w:color w:val="4B5563"/>
          <w:sz w:val="19"/>
        </w:rPr>
        <w:t>它也指向一个能安全持有你光芒的人——一个不要求你表演明亮、但接纳你微小而稳定火焰的知己。找到这个人。只与他们分享你必须向他人隐藏的。</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concealment with purpose — not hiding out of fear, but protecting the flame until the wind dies down.</w:t>
      </w:r>
    </w:p>
    <w:p>
      <w:pPr>
        <w:spacing w:after="140"/>
      </w:pPr>
      <w:r>
        <w:rPr>
          <w:rFonts w:ascii="Microsoft YaHei" w:hAnsi="Microsoft YaHei" w:eastAsia="Microsoft YaHei"/>
          <w:color w:val="4B5563"/>
          <w:sz w:val="19"/>
        </w:rPr>
        <w:t>你的杠杆是有目的的隐藏——非出于恐惧而躲藏，而是保护火焰直到风停。</w:t>
      </w:r>
    </w:p>
    <w:p>
      <w:pPr>
        <w:spacing w:after="40"/>
      </w:pPr>
      <w:r>
        <w:rPr>
          <w:rFonts w:ascii="Microsoft YaHei" w:hAnsi="Microsoft YaHei" w:eastAsia="Microsoft YaHei"/>
          <w:color w:val="1F2933"/>
          <w:sz w:val="19"/>
        </w:rPr>
        <w:t>Do not broadcast your plans, your truth, or your brilliance right now. The light under the earth does not shout. It waits.</w:t>
      </w:r>
    </w:p>
    <w:p>
      <w:pPr>
        <w:spacing w:after="140"/>
      </w:pPr>
      <w:r>
        <w:rPr>
          <w:rFonts w:ascii="Microsoft YaHei" w:hAnsi="Microsoft YaHei" w:eastAsia="Microsoft YaHei"/>
          <w:color w:val="4B5563"/>
          <w:sz w:val="19"/>
        </w:rPr>
        <w:t>此刻不要广播你的计划、你的真理或你的光辉。地下的光不喊叫。它等待。</w:t>
      </w:r>
    </w:p>
    <w:p>
      <w:pPr>
        <w:spacing w:after="40"/>
      </w:pPr>
      <w:r>
        <w:rPr>
          <w:rFonts w:ascii="Microsoft YaHei" w:hAnsi="Microsoft YaHei" w:eastAsia="Microsoft YaHei"/>
          <w:color w:val="1F2933"/>
          <w:sz w:val="19"/>
        </w:rPr>
        <w:t>Tend an inner practice that keeps the flame alive: journaling, meditation, a solitary walk. The light needs fuel that the outer world cannot provide.</w:t>
      </w:r>
    </w:p>
    <w:p>
      <w:pPr>
        <w:spacing w:after="140"/>
      </w:pPr>
      <w:r>
        <w:rPr>
          <w:rFonts w:ascii="Microsoft YaHei" w:hAnsi="Microsoft YaHei" w:eastAsia="Microsoft YaHei"/>
          <w:color w:val="4B5563"/>
          <w:sz w:val="19"/>
        </w:rPr>
        <w:t>照料一个让火焰存活的内部实践：写日记、冥想、独自散步。光需要外在世界无法提供的燃料。</w:t>
      </w:r>
    </w:p>
    <w:p>
      <w:pPr>
        <w:spacing w:after="40"/>
      </w:pPr>
      <w:r>
        <w:rPr>
          <w:rFonts w:ascii="Microsoft YaHei" w:hAnsi="Microsoft YaHei" w:eastAsia="Microsoft YaHei"/>
          <w:color w:val="1F2933"/>
          <w:sz w:val="19"/>
        </w:rPr>
        <w:t>If you must speak, speak in riddles that only the right ears will understand. The sage in dark times is not silent, but coded.</w:t>
      </w:r>
    </w:p>
    <w:p>
      <w:pPr>
        <w:spacing w:after="140"/>
      </w:pPr>
      <w:r>
        <w:rPr>
          <w:rFonts w:ascii="Microsoft YaHei" w:hAnsi="Microsoft YaHei" w:eastAsia="Microsoft YaHei"/>
          <w:color w:val="4B5563"/>
          <w:sz w:val="19"/>
        </w:rPr>
        <w:t>若你必须言说，用只有正确的耳朵才能理解的谜语来说。黑暗时代的智者不是沉默的，而是加密的。</w:t>
      </w:r>
    </w:p>
    <w:p>
      <w:pPr>
        <w:spacing w:after="40"/>
      </w:pPr>
      <w:r>
        <w:rPr>
          <w:rFonts w:ascii="Microsoft YaHei" w:hAnsi="Microsoft YaHei" w:eastAsia="Microsoft YaHei"/>
          <w:color w:val="1F2933"/>
          <w:sz w:val="19"/>
        </w:rPr>
        <w:t>The sun does not fight the night. It travels beneath the earth, intact, until dawn.</w:t>
      </w:r>
    </w:p>
    <w:p>
      <w:pPr>
        <w:spacing w:after="140"/>
      </w:pPr>
      <w:r>
        <w:rPr>
          <w:rFonts w:ascii="Microsoft YaHei" w:hAnsi="Microsoft YaHei" w:eastAsia="Microsoft YaHei"/>
          <w:color w:val="4B5563"/>
          <w:sz w:val="19"/>
        </w:rPr>
        <w:t>太阳不与黑夜战斗。它在地底下穿行，完整无损，直到黎明。</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36: 明夷 Míng Yí — Darkening of the Light</w:t>
      </w:r>
    </w:p>
    <w:p>
      <w:pPr>
        <w:spacing w:after="140"/>
      </w:pPr>
      <w:r>
        <w:rPr>
          <w:rFonts w:ascii="Microsoft YaHei" w:hAnsi="Microsoft YaHei" w:eastAsia="Microsoft YaHei"/>
          <w:color w:val="4B5563"/>
          <w:sz w:val="19"/>
        </w:rPr>
        <w:t>卦三十六：明夷 — 明入地中</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"明夷，利艰贞。"</w:t>
      </w:r>
    </w:p>
    <w:p>
      <w:pPr>
        <w:spacing w:after="40"/>
      </w:pPr>
      <w:r>
        <w:rPr>
          <w:rFonts w:ascii="Microsoft YaHei" w:hAnsi="Microsoft YaHei" w:eastAsia="Microsoft YaHei"/>
          <w:color w:val="1F2933"/>
          <w:sz w:val="19"/>
        </w:rPr>
        <w:t>(Darkening of the Light. It furthers one to persevere in difficult times.)</w:t>
      </w:r>
    </w:p>
    <w:p>
      <w:pPr>
        <w:spacing w:after="140"/>
      </w:pPr>
      <w:r>
        <w:rPr>
          <w:rFonts w:ascii="Microsoft YaHei" w:hAnsi="Microsoft YaHei" w:eastAsia="Microsoft YaHei"/>
          <w:color w:val="4B5563"/>
          <w:sz w:val="19"/>
        </w:rPr>
        <w:t>（明入地中，利于在艰难中持守正道。）</w:t>
      </w:r>
    </w:p>
    <w:p>
      <w:pPr>
        <w:spacing w:after="40"/>
      </w:pPr>
      <w:r>
        <w:rPr>
          <w:rFonts w:ascii="Microsoft YaHei" w:hAnsi="Microsoft YaHei" w:eastAsia="Microsoft YaHei"/>
          <w:color w:val="1F2933"/>
          <w:sz w:val="19"/>
        </w:rPr>
        <w:t>This hexagram teaches that there are times when the wise hide their light — not from cowardice, but from strategic necessity. The flame that burns beneath the earth is not dead; it is gathering heat for the time when the surface will welcome it again. Endurance in darkness is a form of courage.</w:t>
      </w:r>
    </w:p>
    <w:p>
      <w:pPr>
        <w:spacing w:after="140"/>
      </w:pPr>
      <w:r>
        <w:rPr>
          <w:rFonts w:ascii="Microsoft YaHei" w:hAnsi="Microsoft YaHei" w:eastAsia="Microsoft YaHei"/>
          <w:color w:val="4B5563"/>
          <w:sz w:val="19"/>
        </w:rPr>
        <w:t>此卦教导我们：有时智者会藏起他们的光——非因怯懦，而因策略性的必要。在地底燃烧的火焰并非死灭；它在为地表再次欢迎它的时刻积蓄热量。黑暗中的忍耐是一种勇气。</w:t>
      </w:r>
    </w:p>
    <w:p>
      <w:r>
        <w:br w:type="page"/>
      </w:r>
    </w:p>
    <w:p>
      <w:pPr>
        <w:pStyle w:val="Heading1"/>
      </w:pPr>
      <w:r>
        <w:rPr>
          <w:rFonts w:ascii="Microsoft YaHei" w:hAnsi="Microsoft YaHei" w:eastAsia="Microsoft YaHei"/>
          <w:b/>
          <w:color w:val="111827"/>
          <w:sz w:val="30"/>
        </w:rPr>
        <w:t>Hexagram 37: The Family</w:t>
      </w:r>
    </w:p>
    <w:p>
      <w:r>
        <w:rPr>
          <w:rFonts w:ascii="Microsoft YaHei" w:hAnsi="Microsoft YaHei" w:eastAsia="Microsoft YaHei"/>
          <w:b/>
          <w:color w:val="374151"/>
          <w:sz w:val="22"/>
        </w:rPr>
        <w:t>卦三十七：家人 — 风火家人</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world begins not in the halls of power, but in the rooms where we learn to love without condition.</w:t>
            </w:r>
          </w:p>
        </w:tc>
      </w:tr>
      <w:tr>
        <w:tc>
          <w:tcPr>
            <w:tcW w:type="dxa" w:w="10454"/>
            <w:shd w:fill="F3F4F6"/>
          </w:tcPr>
          <w:p>
            <w:r/>
            <w:r>
              <w:rPr>
                <w:rFonts w:ascii="Microsoft YaHei" w:hAnsi="Microsoft YaHei" w:eastAsia="Microsoft YaHei"/>
                <w:b/>
                <w:color w:val="374151"/>
                <w:sz w:val="21"/>
              </w:rPr>
              <w:t>世界不始于权力之殿，而始于我们学习无条件去爱的房间。</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inward focus is present. Wind above, Flame below — the warmth of a hearth fanned by gentle breath. This hexagram speaks to the core unit of human life: family, whether by blood or by bond. Something in your inner circle needs your attention.</w:t>
      </w:r>
    </w:p>
    <w:p>
      <w:pPr>
        <w:spacing w:after="140"/>
      </w:pPr>
      <w:r>
        <w:rPr>
          <w:rFonts w:ascii="Microsoft YaHei" w:hAnsi="Microsoft YaHei" w:eastAsia="Microsoft YaHei"/>
          <w:color w:val="4B5563"/>
          <w:sz w:val="19"/>
        </w:rPr>
        <w:t>一个向内聚焦的时刻正在出现。上风（巽）下火（离）——被温柔气息扇动的炉火温暖。此卦言及人类生活的核心单位：家庭，无论是血缘还是情感联结。你内部圈子的某处需要你的关注。</w:t>
      </w:r>
    </w:p>
    <w:p>
      <w:pPr>
        <w:spacing w:after="40"/>
      </w:pPr>
      <w:r>
        <w:rPr>
          <w:rFonts w:ascii="Microsoft YaHei" w:hAnsi="Microsoft YaHei" w:eastAsia="Microsoft YaHei"/>
          <w:color w:val="1F2933"/>
          <w:sz w:val="19"/>
        </w:rPr>
        <w:t>This reading does not demand grand gestures. It points to the small, consistent acts that build trust: a meal shared, a word of genuine acknowledgment, a quiet evening together. The outer world may be chaotic, but the inner world can be ordered by care.</w:t>
      </w:r>
    </w:p>
    <w:p>
      <w:pPr>
        <w:spacing w:after="140"/>
      </w:pPr>
      <w:r>
        <w:rPr>
          <w:rFonts w:ascii="Microsoft YaHei" w:hAnsi="Microsoft YaHei" w:eastAsia="Microsoft YaHei"/>
          <w:color w:val="4B5563"/>
          <w:sz w:val="19"/>
        </w:rPr>
        <w:t>此卦不要求宏大姿态。它指向建立信任的微小而持续的行动：共进一餐、一句真正认可的话、一个安静的傍晚。外部世界或许混乱，但内在世界可由关怀而有序。</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is someone in your intimate circle who needs to be seen — not fixed, but seen. They may be struggling quietly, or they may be offering you a kind of support you have taken for granted. Turn toward them now.</w:t>
      </w:r>
    </w:p>
    <w:p>
      <w:pPr>
        <w:spacing w:after="140"/>
      </w:pPr>
      <w:r>
        <w:rPr>
          <w:rFonts w:ascii="Microsoft YaHei" w:hAnsi="Microsoft YaHei" w:eastAsia="Microsoft YaHei"/>
          <w:color w:val="4B5563"/>
          <w:sz w:val="19"/>
        </w:rPr>
        <w:t>你亲密圈子里有一个人需要被看见——不是被修补，而是被看见。他们或许在安静地挣扎，或许在向你提供一种你已习以为常的支持。此刻转向他们。</w:t>
      </w:r>
    </w:p>
    <w:p>
      <w:pPr>
        <w:spacing w:after="40"/>
      </w:pPr>
      <w:r>
        <w:rPr>
          <w:rFonts w:ascii="Microsoft YaHei" w:hAnsi="Microsoft YaHei" w:eastAsia="Microsoft YaHei"/>
          <w:color w:val="1F2933"/>
          <w:sz w:val="19"/>
        </w:rPr>
        <w:t>This hexagram also asks you to examine the roles you play within your "family." Are you the one who always carries the emotional weight? The one who never asks for help? The roles we inherit can become prisons. The reading invites a gentle rebalancing.</w:t>
      </w:r>
    </w:p>
    <w:p>
      <w:pPr>
        <w:spacing w:after="140"/>
      </w:pPr>
      <w:r>
        <w:rPr>
          <w:rFonts w:ascii="Microsoft YaHei" w:hAnsi="Microsoft YaHei" w:eastAsia="Microsoft YaHei"/>
          <w:color w:val="4B5563"/>
          <w:sz w:val="19"/>
        </w:rPr>
        <w:t>此卦也请你审视你在"家庭"中扮演的角色。你是那个总承担情感重量的人吗？是从不求助的人吗？我们继承的角色可能成为监狱。此卦邀请温柔的再平衡。</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intimate attention — the kind of care that cannot be outsourced or performed.</w:t>
      </w:r>
    </w:p>
    <w:p>
      <w:pPr>
        <w:spacing w:after="140"/>
      </w:pPr>
      <w:r>
        <w:rPr>
          <w:rFonts w:ascii="Microsoft YaHei" w:hAnsi="Microsoft YaHei" w:eastAsia="Microsoft YaHei"/>
          <w:color w:val="4B5563"/>
          <w:sz w:val="19"/>
        </w:rPr>
        <w:t>你的杠杆是亲密的关注——那种无法外包或表演的关怀。</w:t>
      </w:r>
    </w:p>
    <w:p>
      <w:pPr>
        <w:spacing w:after="40"/>
      </w:pPr>
      <w:r>
        <w:rPr>
          <w:rFonts w:ascii="Microsoft YaHei" w:hAnsi="Microsoft YaHei" w:eastAsia="Microsoft YaHei"/>
          <w:color w:val="1F2933"/>
          <w:sz w:val="19"/>
        </w:rPr>
        <w:t>Have one meal this week with someone you live with or love — fully present, no screens, no agenda. The hearth is fed by attention.</w:t>
      </w:r>
    </w:p>
    <w:p>
      <w:pPr>
        <w:spacing w:after="140"/>
      </w:pPr>
      <w:r>
        <w:rPr>
          <w:rFonts w:ascii="Microsoft YaHei" w:hAnsi="Microsoft YaHei" w:eastAsia="Microsoft YaHei"/>
          <w:color w:val="4B5563"/>
          <w:sz w:val="19"/>
        </w:rPr>
        <w:t>这周与你同住或所爱的人共进一餐——全然在场，无屏幕，无议程。炉火由关注供养。</w:t>
      </w:r>
    </w:p>
    <w:p>
      <w:pPr>
        <w:spacing w:after="40"/>
      </w:pPr>
      <w:r>
        <w:rPr>
          <w:rFonts w:ascii="Microsoft YaHei" w:hAnsi="Microsoft YaHei" w:eastAsia="Microsoft YaHei"/>
          <w:color w:val="1F2933"/>
          <w:sz w:val="19"/>
        </w:rPr>
        <w:t>Speak a truth that has been withheld out of politeness. The wind must move through the house or the air grows stale.</w:t>
      </w:r>
    </w:p>
    <w:p>
      <w:pPr>
        <w:spacing w:after="140"/>
      </w:pPr>
      <w:r>
        <w:rPr>
          <w:rFonts w:ascii="Microsoft YaHei" w:hAnsi="Microsoft YaHei" w:eastAsia="Microsoft YaHei"/>
          <w:color w:val="4B5563"/>
          <w:sz w:val="19"/>
        </w:rPr>
        <w:t>说出一个因礼貌而被保留的真相。风必须穿堂，否则空气会变浊。</w:t>
      </w:r>
    </w:p>
    <w:p>
      <w:pPr>
        <w:spacing w:after="40"/>
      </w:pPr>
      <w:r>
        <w:rPr>
          <w:rFonts w:ascii="Microsoft YaHei" w:hAnsi="Microsoft YaHei" w:eastAsia="Microsoft YaHei"/>
          <w:color w:val="1F2933"/>
          <w:sz w:val="19"/>
        </w:rPr>
        <w:t>If there is a rift in your inner circle, take one small step toward repair. Not a grand reconciliation — a signal that the door is open.</w:t>
      </w:r>
    </w:p>
    <w:p>
      <w:pPr>
        <w:spacing w:after="140"/>
      </w:pPr>
      <w:r>
        <w:rPr>
          <w:rFonts w:ascii="Microsoft YaHei" w:hAnsi="Microsoft YaHei" w:eastAsia="Microsoft YaHei"/>
          <w:color w:val="4B5563"/>
          <w:sz w:val="19"/>
        </w:rPr>
        <w:t>若你的内部圈子有一道裂缝，采取一个小小的修复步骤。不是宏大的和解——而是门开着的信号。</w:t>
      </w:r>
    </w:p>
    <w:p>
      <w:pPr>
        <w:spacing w:after="40"/>
      </w:pPr>
      <w:r>
        <w:rPr>
          <w:rFonts w:ascii="Microsoft YaHei" w:hAnsi="Microsoft YaHei" w:eastAsia="Microsoft YaHei"/>
          <w:color w:val="1F2933"/>
          <w:sz w:val="19"/>
        </w:rPr>
        <w:t>The wind does not break the flame. It feeds it — when the hearth is well built.</w:t>
      </w:r>
    </w:p>
    <w:p>
      <w:pPr>
        <w:spacing w:after="140"/>
      </w:pPr>
      <w:r>
        <w:rPr>
          <w:rFonts w:ascii="Microsoft YaHei" w:hAnsi="Microsoft YaHei" w:eastAsia="Microsoft YaHei"/>
          <w:color w:val="4B5563"/>
          <w:sz w:val="19"/>
        </w:rPr>
        <w:t>风不吹灭火焰。它喂养它——当炉灶建造得当时。</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37: 家人 Jiā Rén — The Family</w:t>
      </w:r>
    </w:p>
    <w:p>
      <w:pPr>
        <w:spacing w:after="140"/>
      </w:pPr>
      <w:r>
        <w:rPr>
          <w:rFonts w:ascii="Microsoft YaHei" w:hAnsi="Microsoft YaHei" w:eastAsia="Microsoft YaHei"/>
          <w:color w:val="4B5563"/>
          <w:sz w:val="19"/>
        </w:rPr>
        <w:t>卦三十七：家人 — 风火家人</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"家人，利女贞。"</w:t>
      </w:r>
    </w:p>
    <w:p>
      <w:pPr>
        <w:spacing w:after="40"/>
      </w:pPr>
      <w:r>
        <w:rPr>
          <w:rFonts w:ascii="Microsoft YaHei" w:hAnsi="Microsoft YaHei" w:eastAsia="Microsoft YaHei"/>
          <w:color w:val="1F2933"/>
          <w:sz w:val="19"/>
        </w:rPr>
        <w:t>(The Family. The perseverance of the woman furthers.)</w:t>
      </w:r>
    </w:p>
    <w:p>
      <w:pPr>
        <w:spacing w:after="140"/>
      </w:pPr>
      <w:r>
        <w:rPr>
          <w:rFonts w:ascii="Microsoft YaHei" w:hAnsi="Microsoft YaHei" w:eastAsia="Microsoft YaHei"/>
          <w:color w:val="4B5563"/>
          <w:sz w:val="19"/>
        </w:rPr>
        <w:t>（家人，利于妇女持守正道。）</w:t>
      </w:r>
    </w:p>
    <w:p>
      <w:pPr>
        <w:spacing w:after="40"/>
      </w:pPr>
      <w:r>
        <w:rPr>
          <w:rFonts w:ascii="Microsoft YaHei" w:hAnsi="Microsoft YaHei" w:eastAsia="Microsoft YaHei"/>
          <w:color w:val="1F2933"/>
          <w:sz w:val="19"/>
        </w:rPr>
        <w:t>This hexagram teaches that the foundation of all social order lies in the quality of the closest relationships. The wise one governs the home with warmth and clarity, knowing that what is cultivated in private shapes the world in public.</w:t>
      </w:r>
    </w:p>
    <w:p>
      <w:pPr>
        <w:spacing w:after="140"/>
      </w:pPr>
      <w:r>
        <w:rPr>
          <w:rFonts w:ascii="Microsoft YaHei" w:hAnsi="Microsoft YaHei" w:eastAsia="Microsoft YaHei"/>
          <w:color w:val="4B5563"/>
          <w:sz w:val="19"/>
        </w:rPr>
        <w:t>此卦教导我们：一切社会秩序的基础在于最亲密关系的品质。智者以温暖和清明治理家宅，知道私密中培育的会塑造公开的世界。</w:t>
      </w:r>
    </w:p>
    <w:p>
      <w:r>
        <w:br w:type="page"/>
      </w:r>
    </w:p>
    <w:p>
      <w:pPr>
        <w:pStyle w:val="Heading1"/>
      </w:pPr>
      <w:r>
        <w:rPr>
          <w:rFonts w:ascii="Microsoft YaHei" w:hAnsi="Microsoft YaHei" w:eastAsia="Microsoft YaHei"/>
          <w:b/>
          <w:color w:val="111827"/>
          <w:sz w:val="30"/>
        </w:rPr>
        <w:t>Hexagram 38: Opposition</w:t>
      </w:r>
    </w:p>
    <w:p>
      <w:r>
        <w:rPr>
          <w:rFonts w:ascii="Microsoft YaHei" w:hAnsi="Microsoft YaHei" w:eastAsia="Microsoft YaHei"/>
          <w:b/>
          <w:color w:val="374151"/>
          <w:sz w:val="22"/>
        </w:rPr>
        <w:t>卦三十八：睽 — 火泽睽</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Opposition is not the end of connection. It is the beginning of understanding what is truly yours.</w:t>
            </w:r>
          </w:p>
        </w:tc>
      </w:tr>
      <w:tr>
        <w:tc>
          <w:tcPr>
            <w:tcW w:type="dxa" w:w="10454"/>
            <w:shd w:fill="F3F4F6"/>
          </w:tcPr>
          <w:p>
            <w:r/>
            <w:r>
              <w:rPr>
                <w:rFonts w:ascii="Microsoft YaHei" w:hAnsi="Microsoft YaHei" w:eastAsia="Microsoft YaHei"/>
                <w:b/>
                <w:color w:val="374151"/>
                <w:sz w:val="21"/>
              </w:rPr>
              <w:t>对立不是联结的终结。它是理解什么真正属于你的开端。</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state of divergence is present. Flame above, Lake below — fire rising, water sinking. Two forces are moving in opposite directions. You may feel at odds with someone, or split within yourself. This is the hexagram of estrangement and difference.</w:t>
      </w:r>
    </w:p>
    <w:p>
      <w:pPr>
        <w:spacing w:after="140"/>
      </w:pPr>
      <w:r>
        <w:rPr>
          <w:rFonts w:ascii="Microsoft YaHei" w:hAnsi="Microsoft YaHei" w:eastAsia="Microsoft YaHei"/>
          <w:color w:val="4B5563"/>
          <w:sz w:val="19"/>
        </w:rPr>
        <w:t>一个分歧的状态正在出现。上火（离）下泽（兑）——火上升，水下沉。两股力量正朝相反方向移动。你可能与某人意见相左，或内心自我分裂。这是疏离与差异之卦。</w:t>
      </w:r>
    </w:p>
    <w:p>
      <w:pPr>
        <w:spacing w:after="40"/>
      </w:pPr>
      <w:r>
        <w:rPr>
          <w:rFonts w:ascii="Microsoft YaHei" w:hAnsi="Microsoft YaHei" w:eastAsia="Microsoft YaHei"/>
          <w:color w:val="1F2933"/>
          <w:sz w:val="19"/>
        </w:rPr>
        <w:t>This reading does not demand that you resolve all differences. It says: opposition can coexist with connection. The fire and the lake do not become one, but they illuminate each other. Your task is to hold the tension without demanding false unity.</w:t>
      </w:r>
    </w:p>
    <w:p>
      <w:pPr>
        <w:spacing w:after="140"/>
      </w:pPr>
      <w:r>
        <w:rPr>
          <w:rFonts w:ascii="Microsoft YaHei" w:hAnsi="Microsoft YaHei" w:eastAsia="Microsoft YaHei"/>
          <w:color w:val="4B5563"/>
          <w:sz w:val="19"/>
        </w:rPr>
        <w:t>此卦不要求你解决所有分歧。它说：对立可与联结共存。火与泽不成为一体，但它们互相照亮。你的任务是在不要求虚假统一的情况下持守张力。</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are in disagreement with someone — perhaps openly, perhaps silently. This person is not your enemy, even if they feel like one. They represent a perspective you cannot yet integrate. The conflict is not a dead end; it is a mirror.</w:t>
      </w:r>
    </w:p>
    <w:p>
      <w:pPr>
        <w:spacing w:after="140"/>
      </w:pPr>
      <w:r>
        <w:rPr>
          <w:rFonts w:ascii="Microsoft YaHei" w:hAnsi="Microsoft YaHei" w:eastAsia="Microsoft YaHei"/>
          <w:color w:val="4B5563"/>
          <w:sz w:val="19"/>
        </w:rPr>
        <w:t>你正与某人意见不合——也许公开，也许沉默。此人并非你的敌人，即使他们感觉像。他们代表了一个你还无法整合的视角。冲突不是死胡同；它是一面镜子。</w:t>
      </w:r>
    </w:p>
    <w:p>
      <w:pPr>
        <w:spacing w:after="40"/>
      </w:pPr>
      <w:r>
        <w:rPr>
          <w:rFonts w:ascii="Microsoft YaHei" w:hAnsi="Microsoft YaHei" w:eastAsia="Microsoft YaHei"/>
          <w:color w:val="1F2933"/>
          <w:sz w:val="19"/>
        </w:rPr>
        <w:t>This hexagram points to a mediator — someone who understands both languages. If the divide is painful, seek this person. Not to take sides, but to translate. Some oppositions are resolved not by victory, but by comprehension.</w:t>
      </w:r>
    </w:p>
    <w:p>
      <w:pPr>
        <w:spacing w:after="140"/>
      </w:pPr>
      <w:r>
        <w:rPr>
          <w:rFonts w:ascii="Microsoft YaHei" w:hAnsi="Microsoft YaHei" w:eastAsia="Microsoft YaHei"/>
          <w:color w:val="4B5563"/>
          <w:sz w:val="19"/>
        </w:rPr>
        <w:t>此卦指向一位调停者——一个懂两种语言的人。若分歧令人痛苦，寻找此人。不是为了偏袒一方，而是为了翻译。有些对立不是由胜利解决的，而是由理解。</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ability to see the other side without abandoning your own.</w:t>
      </w:r>
    </w:p>
    <w:p>
      <w:pPr>
        <w:spacing w:after="140"/>
      </w:pPr>
      <w:r>
        <w:rPr>
          <w:rFonts w:ascii="Microsoft YaHei" w:hAnsi="Microsoft YaHei" w:eastAsia="Microsoft YaHei"/>
          <w:color w:val="4B5563"/>
          <w:sz w:val="19"/>
        </w:rPr>
        <w:t>你的杠杆是看见另一面却不放弃自己立场的能力。</w:t>
      </w:r>
    </w:p>
    <w:p>
      <w:pPr>
        <w:spacing w:after="40"/>
      </w:pPr>
      <w:r>
        <w:rPr>
          <w:rFonts w:ascii="Microsoft YaHei" w:hAnsi="Microsoft YaHei" w:eastAsia="Microsoft YaHei"/>
          <w:color w:val="1F2933"/>
          <w:sz w:val="19"/>
        </w:rPr>
        <w:t>This week, in a disagreement, practice saying: "I see how you would feel that way." No "but." Let the acknowledgment stand alone.</w:t>
      </w:r>
    </w:p>
    <w:p>
      <w:pPr>
        <w:spacing w:after="140"/>
      </w:pPr>
      <w:r>
        <w:rPr>
          <w:rFonts w:ascii="Microsoft YaHei" w:hAnsi="Microsoft YaHei" w:eastAsia="Microsoft YaHei"/>
          <w:color w:val="4B5563"/>
          <w:sz w:val="19"/>
        </w:rPr>
        <w:t>这一周，在一次分歧中，练习说："我理解你为何会有那样的感受。"没有"但是"。让承认单独站立。</w:t>
      </w:r>
    </w:p>
    <w:p>
      <w:pPr>
        <w:spacing w:after="40"/>
      </w:pPr>
      <w:r>
        <w:rPr>
          <w:rFonts w:ascii="Microsoft YaHei" w:hAnsi="Microsoft YaHei" w:eastAsia="Microsoft YaHei"/>
          <w:color w:val="1F2933"/>
          <w:sz w:val="19"/>
        </w:rPr>
        <w:t>Do not try to merge what is naturally separate. The fire does not become water. It illuminates water. That is enough.</w:t>
      </w:r>
    </w:p>
    <w:p>
      <w:pPr>
        <w:spacing w:after="140"/>
      </w:pPr>
      <w:r>
        <w:rPr>
          <w:rFonts w:ascii="Microsoft YaHei" w:hAnsi="Microsoft YaHei" w:eastAsia="Microsoft YaHei"/>
          <w:color w:val="4B5563"/>
          <w:sz w:val="19"/>
        </w:rPr>
        <w:t>不要试图融合自然分离的东西。火不变成水。它照亮水。那就够了。</w:t>
      </w:r>
    </w:p>
    <w:p>
      <w:pPr>
        <w:spacing w:after="40"/>
      </w:pPr>
      <w:r>
        <w:rPr>
          <w:rFonts w:ascii="Microsoft YaHei" w:hAnsi="Microsoft YaHei" w:eastAsia="Microsoft YaHei"/>
          <w:color w:val="1F2933"/>
          <w:sz w:val="19"/>
        </w:rPr>
        <w:t>If you are estranged from someone, send a small, low-stakes signal. Not a demand for resolution — an opening. "I still think of you" carries weight.</w:t>
      </w:r>
    </w:p>
    <w:p>
      <w:pPr>
        <w:spacing w:after="140"/>
      </w:pPr>
      <w:r>
        <w:rPr>
          <w:rFonts w:ascii="Microsoft YaHei" w:hAnsi="Microsoft YaHei" w:eastAsia="Microsoft YaHei"/>
          <w:color w:val="4B5563"/>
          <w:sz w:val="19"/>
        </w:rPr>
        <w:t>若你与某人疏远，发出一个微小的、低风险的信号。不是对解决的要求——是一个开口。"我仍会想起你"有分量。</w:t>
      </w:r>
    </w:p>
    <w:p>
      <w:pPr>
        <w:spacing w:after="40"/>
      </w:pPr>
      <w:r>
        <w:rPr>
          <w:rFonts w:ascii="Microsoft YaHei" w:hAnsi="Microsoft YaHei" w:eastAsia="Microsoft YaHei"/>
          <w:color w:val="1F2933"/>
          <w:sz w:val="19"/>
        </w:rPr>
        <w:t>Heaven and Earth are opposites, and from their tension, all life is born.</w:t>
      </w:r>
    </w:p>
    <w:p>
      <w:pPr>
        <w:spacing w:after="140"/>
      </w:pPr>
      <w:r>
        <w:rPr>
          <w:rFonts w:ascii="Microsoft YaHei" w:hAnsi="Microsoft YaHei" w:eastAsia="Microsoft YaHei"/>
          <w:color w:val="4B5563"/>
          <w:sz w:val="19"/>
        </w:rPr>
        <w:t>天与地是对立的，而从它们的张力中，一切生命诞生。</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38: 睽 Kuí — Opposition</w:t>
      </w:r>
    </w:p>
    <w:p>
      <w:pPr>
        <w:spacing w:after="140"/>
      </w:pPr>
      <w:r>
        <w:rPr>
          <w:rFonts w:ascii="Microsoft YaHei" w:hAnsi="Microsoft YaHei" w:eastAsia="Microsoft YaHei"/>
          <w:color w:val="4B5563"/>
          <w:sz w:val="19"/>
        </w:rPr>
        <w:t>卦三十八：睽 — 火泽睽</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"睽，小事吉。"</w:t>
      </w:r>
    </w:p>
    <w:p>
      <w:pPr>
        <w:spacing w:after="40"/>
      </w:pPr>
      <w:r>
        <w:rPr>
          <w:rFonts w:ascii="Microsoft YaHei" w:hAnsi="Microsoft YaHei" w:eastAsia="Microsoft YaHei"/>
          <w:color w:val="1F2933"/>
          <w:sz w:val="19"/>
        </w:rPr>
        <w:t>(Opposition. In small matters, good fortune.)</w:t>
      </w:r>
    </w:p>
    <w:p>
      <w:pPr>
        <w:spacing w:after="140"/>
      </w:pPr>
      <w:r>
        <w:rPr>
          <w:rFonts w:ascii="Microsoft YaHei" w:hAnsi="Microsoft YaHei" w:eastAsia="Microsoft YaHei"/>
          <w:color w:val="4B5563"/>
          <w:sz w:val="19"/>
        </w:rPr>
        <w:t>（对立，在小事上吉利。）</w:t>
      </w:r>
    </w:p>
    <w:p>
      <w:pPr>
        <w:spacing w:after="40"/>
      </w:pPr>
      <w:r>
        <w:rPr>
          <w:rFonts w:ascii="Microsoft YaHei" w:hAnsi="Microsoft YaHei" w:eastAsia="Microsoft YaHei"/>
          <w:color w:val="1F2933"/>
          <w:sz w:val="19"/>
        </w:rPr>
        <w:t>This hexagram teaches that complete harmony is not always possible — nor always desirable. The wise one accepts differences while finding common ground in small, concrete actions. What cannot be united in theory can often coexist in practice.</w:t>
      </w:r>
    </w:p>
    <w:p>
      <w:pPr>
        <w:spacing w:after="140"/>
      </w:pPr>
      <w:r>
        <w:rPr>
          <w:rFonts w:ascii="Microsoft YaHei" w:hAnsi="Microsoft YaHei" w:eastAsia="Microsoft YaHei"/>
          <w:color w:val="4B5563"/>
          <w:sz w:val="19"/>
        </w:rPr>
        <w:t>此卦教导我们：完全的和谐并非总是可能——也并非总值得追求。智者接受差异，同时在微小而具体的行动中找到共同点。理论上无法统一的，实践中常可共存。</w:t>
      </w:r>
    </w:p>
    <w:p>
      <w:r>
        <w:br w:type="page"/>
      </w:r>
    </w:p>
    <w:p>
      <w:pPr>
        <w:pStyle w:val="Heading1"/>
      </w:pPr>
      <w:r>
        <w:rPr>
          <w:rFonts w:ascii="Microsoft YaHei" w:hAnsi="Microsoft YaHei" w:eastAsia="Microsoft YaHei"/>
          <w:b/>
          <w:color w:val="111827"/>
          <w:sz w:val="30"/>
        </w:rPr>
        <w:t>Hexagram 39: Obstruction</w:t>
      </w:r>
    </w:p>
    <w:p>
      <w:r>
        <w:rPr>
          <w:rFonts w:ascii="Microsoft YaHei" w:hAnsi="Microsoft YaHei" w:eastAsia="Microsoft YaHei"/>
          <w:b/>
          <w:color w:val="374151"/>
          <w:sz w:val="22"/>
        </w:rPr>
        <w:t>卦三十九：蹇 — 受阻之途</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path is blocked not to end your journey, but to change the way you move.</w:t>
            </w:r>
          </w:p>
        </w:tc>
      </w:tr>
      <w:tr>
        <w:tc>
          <w:tcPr>
            <w:tcW w:type="dxa" w:w="10454"/>
            <w:shd w:fill="F3F4F6"/>
          </w:tcPr>
          <w:p>
            <w:r/>
            <w:r>
              <w:rPr>
                <w:rFonts w:ascii="Microsoft YaHei" w:hAnsi="Microsoft YaHei" w:eastAsia="Microsoft YaHei"/>
                <w:b/>
                <w:color w:val="374151"/>
                <w:sz w:val="21"/>
              </w:rPr>
              <w:t>路被堵住，不是为了终结你的旅程，而是为了改变你行进的方式。</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This is a necessary pause.</w:t>
      </w:r>
    </w:p>
    <w:p>
      <w:pPr>
        <w:spacing w:after="140"/>
      </w:pPr>
      <w:r>
        <w:rPr>
          <w:rFonts w:ascii="Microsoft YaHei" w:hAnsi="Microsoft YaHei" w:eastAsia="Microsoft YaHei"/>
          <w:color w:val="4B5563"/>
          <w:sz w:val="19"/>
        </w:rPr>
        <w:t>这是一次必要的停顿。</w:t>
      </w:r>
    </w:p>
    <w:p>
      <w:pPr>
        <w:spacing w:after="40"/>
      </w:pPr>
      <w:r>
        <w:rPr>
          <w:rFonts w:ascii="Microsoft YaHei" w:hAnsi="Microsoft YaHei" w:eastAsia="Microsoft YaHei"/>
          <w:color w:val="1F2933"/>
          <w:sz w:val="19"/>
        </w:rPr>
        <w:t>The wall in front of you may not be rejection. It may be protection. This reading suggests that the old way forward no longer works, and forcing it would only create more confusion.</w:t>
      </w:r>
    </w:p>
    <w:p>
      <w:pPr>
        <w:spacing w:after="140"/>
      </w:pPr>
      <w:r>
        <w:rPr>
          <w:rFonts w:ascii="Microsoft YaHei" w:hAnsi="Microsoft YaHei" w:eastAsia="Microsoft YaHei"/>
          <w:color w:val="4B5563"/>
          <w:sz w:val="19"/>
        </w:rPr>
        <w:t>你面前的那堵墙，或许并非拒绝，而是一种保护。此卦显示，旧有的前进方式已然失效，强行突破只会徒增混乱。</w:t>
      </w:r>
    </w:p>
    <w:p>
      <w:pPr>
        <w:spacing w:after="40"/>
      </w:pPr>
      <w:r>
        <w:rPr>
          <w:rFonts w:ascii="Microsoft YaHei" w:hAnsi="Microsoft YaHei" w:eastAsia="Microsoft YaHei"/>
          <w:color w:val="1F2933"/>
          <w:sz w:val="19"/>
        </w:rPr>
        <w:t>You are not being asked to give up. You are being asked to stop pushing the same door — and look for the path beside it.</w:t>
      </w:r>
    </w:p>
    <w:p>
      <w:pPr>
        <w:spacing w:after="140"/>
      </w:pPr>
      <w:r>
        <w:rPr>
          <w:rFonts w:ascii="Microsoft YaHei" w:hAnsi="Microsoft YaHei" w:eastAsia="Microsoft YaHei"/>
          <w:color w:val="4B5563"/>
          <w:sz w:val="19"/>
        </w:rPr>
        <w:t>你不是被要求放弃，而是被邀请停止推同一扇门——去看向它旁边的路。</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Do not carry this alone.</w:t>
      </w:r>
    </w:p>
    <w:p>
      <w:pPr>
        <w:spacing w:after="140"/>
      </w:pPr>
      <w:r>
        <w:rPr>
          <w:rFonts w:ascii="Microsoft YaHei" w:hAnsi="Microsoft YaHei" w:eastAsia="Microsoft YaHei"/>
          <w:color w:val="4B5563"/>
          <w:sz w:val="19"/>
        </w:rPr>
        <w:t>不必独自承担这一切。</w:t>
      </w:r>
    </w:p>
    <w:p>
      <w:pPr>
        <w:spacing w:after="40"/>
      </w:pPr>
      <w:r>
        <w:rPr>
          <w:rFonts w:ascii="Microsoft YaHei" w:hAnsi="Microsoft YaHei" w:eastAsia="Microsoft YaHei"/>
          <w:color w:val="1F2933"/>
          <w:sz w:val="19"/>
        </w:rPr>
        <w:t>Hexagram 39 often points toward a steady person: someone older, clearer, calmer, or simply less emotionally tangled in the situation. Not someone who pressures you to try harder — but someone who, by their very presence, makes the problem feel more workable.</w:t>
      </w:r>
    </w:p>
    <w:p>
      <w:pPr>
        <w:spacing w:after="140"/>
      </w:pPr>
      <w:r>
        <w:rPr>
          <w:rFonts w:ascii="Microsoft YaHei" w:hAnsi="Microsoft YaHei" w:eastAsia="Microsoft YaHei"/>
          <w:color w:val="4B5563"/>
          <w:sz w:val="19"/>
        </w:rPr>
        <w:t>蹇卦往往指向一个沉稳的人：或许更年长、更清醒、更从容，或仅仅是更少被情绪卷入此事。不是催促你再努力的人——而是他的存在本身，就让困境变得更可应对。</w:t>
      </w:r>
    </w:p>
    <w:p>
      <w:pPr>
        <w:spacing w:after="40"/>
      </w:pPr>
      <w:r>
        <w:rPr>
          <w:rFonts w:ascii="Microsoft YaHei" w:hAnsi="Microsoft YaHei" w:eastAsia="Microsoft YaHei"/>
          <w:color w:val="1F2933"/>
          <w:sz w:val="19"/>
        </w:rPr>
        <w:t>Outer chaos (Water above) may be feeding your inner freeze (Mountain below). A grounded person can help you separate the two. Look for the one who doesn't rush to fix it, but quietly restores your bearings.</w:t>
      </w:r>
    </w:p>
    <w:p>
      <w:pPr>
        <w:spacing w:after="140"/>
      </w:pPr>
      <w:r>
        <w:rPr>
          <w:rFonts w:ascii="Microsoft YaHei" w:hAnsi="Microsoft YaHei" w:eastAsia="Microsoft YaHei"/>
          <w:color w:val="4B5563"/>
          <w:sz w:val="19"/>
        </w:rPr>
        <w:t>外部的动荡（上坎水）可能正加剧你内心的冻结（下艮山）。一个根植现实的人，可以帮你将二者分开。去找那个不急于修补一切、却能默默帮你找回方向感的人。</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a strategic step back.</w:t>
      </w:r>
    </w:p>
    <w:p>
      <w:pPr>
        <w:spacing w:after="140"/>
      </w:pPr>
      <w:r>
        <w:rPr>
          <w:rFonts w:ascii="Microsoft YaHei" w:hAnsi="Microsoft YaHei" w:eastAsia="Microsoft YaHei"/>
          <w:color w:val="4B5563"/>
          <w:sz w:val="19"/>
        </w:rPr>
        <w:t>你的杠杆，是一次战略性的后退。</w:t>
      </w:r>
    </w:p>
    <w:p>
      <w:pPr>
        <w:spacing w:after="40"/>
      </w:pPr>
      <w:r>
        <w:rPr>
          <w:rFonts w:ascii="Microsoft YaHei" w:hAnsi="Microsoft YaHei" w:eastAsia="Microsoft YaHei"/>
          <w:color w:val="1F2933"/>
          <w:sz w:val="19"/>
        </w:rPr>
        <w:t>The main road is blocked right now, so side paths matter more than ever. Try one of these small reorientations:</w:t>
      </w:r>
    </w:p>
    <w:p>
      <w:pPr>
        <w:spacing w:after="140"/>
      </w:pPr>
      <w:r>
        <w:rPr>
          <w:rFonts w:ascii="Microsoft YaHei" w:hAnsi="Microsoft YaHei" w:eastAsia="Microsoft YaHei"/>
          <w:color w:val="4B5563"/>
          <w:sz w:val="19"/>
        </w:rPr>
        <w:t>主干道此刻已被封阻，小径比任何时候都更重要。请尝试以下微小调整之一：</w:t>
      </w:r>
    </w:p>
    <w:p>
      <w:pPr>
        <w:spacing w:after="40"/>
      </w:pPr>
      <w:r>
        <w:rPr>
          <w:rFonts w:ascii="Microsoft YaHei" w:hAnsi="Microsoft YaHei" w:eastAsia="Microsoft YaHei"/>
          <w:color w:val="1F2933"/>
          <w:sz w:val="19"/>
        </w:rPr>
        <w:t>Clear a tiny physical space — your desk, your bag, one shelf. This creates a pocket of order your mind can lean into.</w:t>
      </w:r>
    </w:p>
    <w:p>
      <w:pPr>
        <w:spacing w:after="140"/>
      </w:pPr>
      <w:r>
        <w:rPr>
          <w:rFonts w:ascii="Microsoft YaHei" w:hAnsi="Microsoft YaHei" w:eastAsia="Microsoft YaHei"/>
          <w:color w:val="4B5563"/>
          <w:sz w:val="19"/>
        </w:rPr>
        <w:t>清理一小块物理空间——你的桌面、背包、一层书架。这在混乱中为你开辟一方可倚靠的秩序孤岛。</w:t>
      </w:r>
    </w:p>
    <w:p>
      <w:pPr>
        <w:spacing w:after="40"/>
      </w:pPr>
      <w:r>
        <w:rPr>
          <w:rFonts w:ascii="Microsoft YaHei" w:hAnsi="Microsoft YaHei" w:eastAsia="Microsoft YaHei"/>
          <w:color w:val="1F2933"/>
          <w:sz w:val="19"/>
        </w:rPr>
        <w:t>Finish one small neglected task from two weeks ago. It tells your nervous system that movement is still possible.</w:t>
      </w:r>
    </w:p>
    <w:p>
      <w:pPr>
        <w:spacing w:after="140"/>
      </w:pPr>
      <w:r>
        <w:rPr>
          <w:rFonts w:ascii="Microsoft YaHei" w:hAnsi="Microsoft YaHei" w:eastAsia="Microsoft YaHei"/>
          <w:color w:val="4B5563"/>
          <w:sz w:val="19"/>
        </w:rPr>
        <w:t>完成一件两周前搁置的小事。 它在告诉你的神经系统：行动依然可能。</w:t>
      </w:r>
    </w:p>
    <w:p>
      <w:pPr>
        <w:spacing w:after="40"/>
      </w:pPr>
      <w:r>
        <w:rPr>
          <w:rFonts w:ascii="Microsoft YaHei" w:hAnsi="Microsoft YaHei" w:eastAsia="Microsoft YaHei"/>
          <w:color w:val="1F2933"/>
          <w:sz w:val="19"/>
        </w:rPr>
        <w:t>Walk near water for ten quiet minutes. Let the water's movement hold your stillness, rather than demanding you break through the mountain all at once.</w:t>
      </w:r>
    </w:p>
    <w:p>
      <w:pPr>
        <w:spacing w:after="140"/>
      </w:pPr>
      <w:r>
        <w:rPr>
          <w:rFonts w:ascii="Microsoft YaHei" w:hAnsi="Microsoft YaHei" w:eastAsia="Microsoft YaHei"/>
          <w:color w:val="4B5563"/>
          <w:sz w:val="19"/>
        </w:rPr>
        <w:t>在水边静静走十分钟。 让水的流动承载你的静止，而非逼迫自己一举翻山。</w:t>
      </w:r>
    </w:p>
    <w:p>
      <w:pPr>
        <w:spacing w:after="40"/>
      </w:pPr>
      <w:r>
        <w:rPr>
          <w:rFonts w:ascii="Microsoft YaHei" w:hAnsi="Microsoft YaHei" w:eastAsia="Microsoft YaHei"/>
          <w:color w:val="1F2933"/>
          <w:sz w:val="19"/>
        </w:rPr>
        <w:t>The point is not to solve the obstacle. It is to remind yourself that you can still move.</w:t>
      </w:r>
    </w:p>
    <w:p>
      <w:pPr>
        <w:spacing w:after="140"/>
      </w:pPr>
      <w:r>
        <w:rPr>
          <w:rFonts w:ascii="Microsoft YaHei" w:hAnsi="Microsoft YaHei" w:eastAsia="Microsoft YaHei"/>
          <w:color w:val="4B5563"/>
          <w:sz w:val="19"/>
        </w:rPr>
        <w:t>其意不在于破除障碍，而在于提醒自己：你仍可前行。</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39: 蹇 Jiǎn — Obstruction</w:t>
      </w:r>
    </w:p>
    <w:p>
      <w:pPr>
        <w:spacing w:after="140"/>
      </w:pPr>
      <w:r>
        <w:rPr>
          <w:rFonts w:ascii="Microsoft YaHei" w:hAnsi="Microsoft YaHei" w:eastAsia="Microsoft YaHei"/>
          <w:color w:val="4B5563"/>
          <w:sz w:val="19"/>
        </w:rPr>
        <w:t>卦三十九：蹇 — 受阻之途</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"蹇，利西南，不利东北。利见大人。贞吉。"</w:t>
      </w:r>
    </w:p>
    <w:p>
      <w:pPr>
        <w:spacing w:after="40"/>
      </w:pPr>
      <w:r>
        <w:rPr>
          <w:rFonts w:ascii="Microsoft YaHei" w:hAnsi="Microsoft YaHei" w:eastAsia="Microsoft YaHei"/>
          <w:color w:val="1F2933"/>
          <w:sz w:val="19"/>
        </w:rPr>
        <w:t>(It is favorable to go toward the southwest, not the northeast. It is favorable to see the great person. Perseverance brings good fortune.)</w:t>
      </w:r>
    </w:p>
    <w:p>
      <w:pPr>
        <w:spacing w:after="140"/>
      </w:pPr>
      <w:r>
        <w:rPr>
          <w:rFonts w:ascii="Microsoft YaHei" w:hAnsi="Microsoft YaHei" w:eastAsia="Microsoft YaHei"/>
          <w:color w:val="4B5563"/>
          <w:sz w:val="19"/>
        </w:rPr>
        <w:t>（利于往西南方向，不利东北。利于拜见大人。持守正道则吉。）</w:t>
      </w:r>
    </w:p>
    <w:p>
      <w:pPr>
        <w:spacing w:after="40"/>
      </w:pPr>
      <w:r>
        <w:rPr>
          <w:rFonts w:ascii="Microsoft YaHei" w:hAnsi="Microsoft YaHei" w:eastAsia="Microsoft YaHei"/>
          <w:color w:val="1F2933"/>
          <w:sz w:val="19"/>
        </w:rPr>
        <w:t>This hexagram teaches that difficulty is not always solved by force. It favors retreating toward support, finding a wise guide, and choosing the direction where movement becomes possible again.</w:t>
      </w:r>
    </w:p>
    <w:p>
      <w:pPr>
        <w:spacing w:after="140"/>
      </w:pPr>
      <w:r>
        <w:rPr>
          <w:rFonts w:ascii="Microsoft YaHei" w:hAnsi="Microsoft YaHei" w:eastAsia="Microsoft YaHei"/>
          <w:color w:val="4B5563"/>
          <w:sz w:val="19"/>
        </w:rPr>
        <w:t>此卦教导我们：困境并非总能以强力冲破。它的智慧在于退向支撑之所，寻得明智之师，择一方向，让行动重获可能。</w:t>
      </w:r>
    </w:p>
    <w:p>
      <w:r>
        <w:br w:type="page"/>
      </w:r>
    </w:p>
    <w:p>
      <w:pPr>
        <w:pStyle w:val="Heading1"/>
      </w:pPr>
      <w:r>
        <w:rPr>
          <w:rFonts w:ascii="Microsoft YaHei" w:hAnsi="Microsoft YaHei" w:eastAsia="Microsoft YaHei"/>
          <w:b/>
          <w:color w:val="111827"/>
          <w:sz w:val="30"/>
        </w:rPr>
        <w:t>Hexagram 40: Deliverance</w:t>
      </w:r>
    </w:p>
    <w:p>
      <w:r>
        <w:rPr>
          <w:rFonts w:ascii="Microsoft YaHei" w:hAnsi="Microsoft YaHei" w:eastAsia="Microsoft YaHei"/>
          <w:b/>
          <w:color w:val="374151"/>
          <w:sz w:val="22"/>
        </w:rPr>
        <w:t>卦四十：解 — 雷水解</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Liberation is not an escape. It is the thunder after the storm, the release of what was pent up.</w:t>
            </w:r>
          </w:p>
        </w:tc>
      </w:tr>
      <w:tr>
        <w:tc>
          <w:tcPr>
            <w:tcW w:type="dxa" w:w="10454"/>
            <w:shd w:fill="F3F4F6"/>
          </w:tcPr>
          <w:p>
            <w:r/>
            <w:r>
              <w:rPr>
                <w:rFonts w:ascii="Microsoft YaHei" w:hAnsi="Microsoft YaHei" w:eastAsia="Microsoft YaHei"/>
                <w:b/>
                <w:color w:val="374151"/>
                <w:sz w:val="21"/>
              </w:rPr>
              <w:t>解脱不是逃离。它是雨后的雷声，是被压抑之物的释放。</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release is present. Thunder above, Water below — the storm that breaks and clears. Something that has been tense, stuck, or painful is finally loosening. This hexagram signals the end of a difficult chapter.</w:t>
      </w:r>
    </w:p>
    <w:p>
      <w:pPr>
        <w:spacing w:after="140"/>
      </w:pPr>
      <w:r>
        <w:rPr>
          <w:rFonts w:ascii="Microsoft YaHei" w:hAnsi="Microsoft YaHei" w:eastAsia="Microsoft YaHei"/>
          <w:color w:val="4B5563"/>
          <w:sz w:val="19"/>
        </w:rPr>
        <w:t>一个释放的时刻正在出现。上雷（震）下水（坎）——暴风雨崩解又放晴。某件一直紧张、卡住或痛苦的事终于松动了。此卦标志着一个困难篇章的结束。</w:t>
      </w:r>
    </w:p>
    <w:p>
      <w:pPr>
        <w:spacing w:after="40"/>
      </w:pPr>
      <w:r>
        <w:rPr>
          <w:rFonts w:ascii="Microsoft YaHei" w:hAnsi="Microsoft YaHei" w:eastAsia="Microsoft YaHei"/>
          <w:color w:val="1F2933"/>
          <w:sz w:val="19"/>
        </w:rPr>
        <w:t>This reading does not deny that there was suffering. It says: the storm has done its work. Now the air is fresh, and the tension is breaking apart. You are not responsible for the thunder, but you can let it clear your sky. Do not cling to the struggle that is already fading.</w:t>
      </w:r>
    </w:p>
    <w:p>
      <w:pPr>
        <w:spacing w:after="140"/>
      </w:pPr>
      <w:r>
        <w:rPr>
          <w:rFonts w:ascii="Microsoft YaHei" w:hAnsi="Microsoft YaHei" w:eastAsia="Microsoft YaHei"/>
          <w:color w:val="4B5563"/>
          <w:sz w:val="19"/>
        </w:rPr>
        <w:t>此卦不否认曾有过苦难。它说：风暴已完成它的工作。现在空气清新，张力正在瓦解。你不为雷声负责，但你可以让它清理你的天空。不要紧抓那已在消退的斗争。</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After a period of pressure, some relationships may need mending. Others may have been held together only by the tension, and will now naturally drift apart. Let them. The people who belong in your cleared space will remain.</w:t>
      </w:r>
    </w:p>
    <w:p>
      <w:pPr>
        <w:spacing w:after="140"/>
      </w:pPr>
      <w:r>
        <w:rPr>
          <w:rFonts w:ascii="Microsoft YaHei" w:hAnsi="Microsoft YaHei" w:eastAsia="Microsoft YaHei"/>
          <w:color w:val="4B5563"/>
          <w:sz w:val="19"/>
        </w:rPr>
        <w:t>在一段压力时期之后，有些关系可能需要修补。另一些可能仅靠张力维系，现在将自然疏离。让它们去。属于你清理后空间的人会留下。</w:t>
      </w:r>
    </w:p>
    <w:p>
      <w:pPr>
        <w:spacing w:after="40"/>
      </w:pPr>
      <w:r>
        <w:rPr>
          <w:rFonts w:ascii="Microsoft YaHei" w:hAnsi="Microsoft YaHei" w:eastAsia="Microsoft YaHei"/>
          <w:color w:val="1F2933"/>
          <w:sz w:val="19"/>
        </w:rPr>
        <w:t>This hexagram points to a person who brings relief — someone whose presence is like a deep breath after a long constriction. You do not need to explain the storm to them. They understand release. Seek their company, or be that company for another.</w:t>
      </w:r>
    </w:p>
    <w:p>
      <w:pPr>
        <w:spacing w:after="140"/>
      </w:pPr>
      <w:r>
        <w:rPr>
          <w:rFonts w:ascii="Microsoft YaHei" w:hAnsi="Microsoft YaHei" w:eastAsia="Microsoft YaHei"/>
          <w:color w:val="4B5563"/>
          <w:sz w:val="19"/>
        </w:rPr>
        <w:t>此卦指向一个带来缓解的人——其在场如同长久收缩后的一口深呼吸。你无需向他们解释风暴。他们理解释放。寻找他们的陪伴，或为他人成为那样的陪伴。</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natural unwinding of tension — not forcing the release, but allowing it.</w:t>
      </w:r>
    </w:p>
    <w:p>
      <w:pPr>
        <w:spacing w:after="140"/>
      </w:pPr>
      <w:r>
        <w:rPr>
          <w:rFonts w:ascii="Microsoft YaHei" w:hAnsi="Microsoft YaHei" w:eastAsia="Microsoft YaHei"/>
          <w:color w:val="4B5563"/>
          <w:sz w:val="19"/>
        </w:rPr>
        <w:t>你的杠杆是张力的自然松解——不强迫释放，而是允许它。</w:t>
      </w:r>
    </w:p>
    <w:p>
      <w:pPr>
        <w:spacing w:after="40"/>
      </w:pPr>
      <w:r>
        <w:rPr>
          <w:rFonts w:ascii="Microsoft YaHei" w:hAnsi="Microsoft YaHei" w:eastAsia="Microsoft YaHei"/>
          <w:color w:val="1F2933"/>
          <w:sz w:val="19"/>
        </w:rPr>
        <w:t>Identify one thing you have been holding tightly that you can now loosen. A grudge, a plan, a fear. Let the thunder shake it loose.</w:t>
      </w:r>
    </w:p>
    <w:p>
      <w:pPr>
        <w:spacing w:after="140"/>
      </w:pPr>
      <w:r>
        <w:rPr>
          <w:rFonts w:ascii="Microsoft YaHei" w:hAnsi="Microsoft YaHei" w:eastAsia="Microsoft YaHei"/>
          <w:color w:val="4B5563"/>
          <w:sz w:val="19"/>
        </w:rPr>
        <w:t>找出一个你一直紧紧抓住现在可以松开的东西。一个怨恨、一个计划、一个恐惧。让雷把它震松。</w:t>
      </w:r>
    </w:p>
    <w:p>
      <w:pPr>
        <w:spacing w:after="40"/>
      </w:pPr>
      <w:r>
        <w:rPr>
          <w:rFonts w:ascii="Microsoft YaHei" w:hAnsi="Microsoft YaHei" w:eastAsia="Microsoft YaHei"/>
          <w:color w:val="1F2933"/>
          <w:sz w:val="19"/>
        </w:rPr>
        <w:t>Move your body. Walk, stretch, shake. The body stores what the mind tries to release. Let the physical movement mirror the inner one.</w:t>
      </w:r>
    </w:p>
    <w:p>
      <w:pPr>
        <w:spacing w:after="140"/>
      </w:pPr>
      <w:r>
        <w:rPr>
          <w:rFonts w:ascii="Microsoft YaHei" w:hAnsi="Microsoft YaHei" w:eastAsia="Microsoft YaHei"/>
          <w:color w:val="4B5563"/>
          <w:sz w:val="19"/>
        </w:rPr>
        <w:t>动动你的身体。走路、拉伸、抖动。身体储存着心灵试图释放的东西。让身体的动作映照内在的动作。</w:t>
      </w:r>
    </w:p>
    <w:p>
      <w:pPr>
        <w:spacing w:after="40"/>
      </w:pPr>
      <w:r>
        <w:rPr>
          <w:rFonts w:ascii="Microsoft YaHei" w:hAnsi="Microsoft YaHei" w:eastAsia="Microsoft YaHei"/>
          <w:color w:val="1F2933"/>
          <w:sz w:val="19"/>
        </w:rPr>
        <w:t>Do not analyze the release while it is happening. Let it be messy. Liberation is not neat.</w:t>
      </w:r>
    </w:p>
    <w:p>
      <w:pPr>
        <w:spacing w:after="140"/>
      </w:pPr>
      <w:r>
        <w:rPr>
          <w:rFonts w:ascii="Microsoft YaHei" w:hAnsi="Microsoft YaHei" w:eastAsia="Microsoft YaHei"/>
          <w:color w:val="4B5563"/>
          <w:sz w:val="19"/>
        </w:rPr>
        <w:t>不要在释放过程中分析它。让它凌乱。解脱不是整齐的。</w:t>
      </w:r>
    </w:p>
    <w:p>
      <w:pPr>
        <w:spacing w:after="40"/>
      </w:pPr>
      <w:r>
        <w:rPr>
          <w:rFonts w:ascii="Microsoft YaHei" w:hAnsi="Microsoft YaHei" w:eastAsia="Microsoft YaHei"/>
          <w:color w:val="1F2933"/>
          <w:sz w:val="19"/>
        </w:rPr>
        <w:t>Thunder follows lightning; relief follows pain. The wise one does not block the sequence.</w:t>
      </w:r>
    </w:p>
    <w:p>
      <w:pPr>
        <w:spacing w:after="140"/>
      </w:pPr>
      <w:r>
        <w:rPr>
          <w:rFonts w:ascii="Microsoft YaHei" w:hAnsi="Microsoft YaHei" w:eastAsia="Microsoft YaHei"/>
          <w:color w:val="4B5563"/>
          <w:sz w:val="19"/>
        </w:rPr>
        <w:t>雷随电至；缓解随痛来。智者不阻此顺序。</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40: 解 Xiè — Deliverance</w:t>
      </w:r>
    </w:p>
    <w:p>
      <w:pPr>
        <w:spacing w:after="140"/>
      </w:pPr>
      <w:r>
        <w:rPr>
          <w:rFonts w:ascii="Microsoft YaHei" w:hAnsi="Microsoft YaHei" w:eastAsia="Microsoft YaHei"/>
          <w:color w:val="4B5563"/>
          <w:sz w:val="19"/>
        </w:rPr>
        <w:t>卦四十：解 — 雷水解</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"解，利西南。无所往，其来复吉。有攸往，夙吉。"</w:t>
      </w:r>
    </w:p>
    <w:p>
      <w:pPr>
        <w:spacing w:after="40"/>
      </w:pPr>
      <w:r>
        <w:rPr>
          <w:rFonts w:ascii="Microsoft YaHei" w:hAnsi="Microsoft YaHei" w:eastAsia="Microsoft YaHei"/>
          <w:color w:val="1F2933"/>
          <w:sz w:val="19"/>
        </w:rPr>
        <w:t>(Deliverance. It furthers one to go toward the southwest. If there is no longer anything where one has to go, return brings good fortune. If there is still something where one has to go, hastening brings good fortune.)</w:t>
      </w:r>
    </w:p>
    <w:p>
      <w:pPr>
        <w:spacing w:after="140"/>
      </w:pPr>
      <w:r>
        <w:rPr>
          <w:rFonts w:ascii="Microsoft YaHei" w:hAnsi="Microsoft YaHei" w:eastAsia="Microsoft YaHei"/>
          <w:color w:val="4B5563"/>
          <w:sz w:val="19"/>
        </w:rPr>
        <w:t>（解，利于西南。若无需前往之处，归来则吉。若仍需前往，及早则吉。）</w:t>
      </w:r>
    </w:p>
    <w:p>
      <w:pPr>
        <w:spacing w:after="40"/>
      </w:pPr>
      <w:r>
        <w:rPr>
          <w:rFonts w:ascii="Microsoft YaHei" w:hAnsi="Microsoft YaHei" w:eastAsia="Microsoft YaHei"/>
          <w:color w:val="1F2933"/>
          <w:sz w:val="19"/>
        </w:rPr>
        <w:t>This hexagram teaches that after tension comes release, and the wise one does not prolong the struggle beyond its natural term. The thunder clears the air; the water washes away the debris. What remains is not what was fought for, but what was freed.</w:t>
      </w:r>
    </w:p>
    <w:p>
      <w:pPr>
        <w:spacing w:after="140"/>
      </w:pPr>
      <w:r>
        <w:rPr>
          <w:rFonts w:ascii="Microsoft YaHei" w:hAnsi="Microsoft YaHei" w:eastAsia="Microsoft YaHei"/>
          <w:color w:val="4B5563"/>
          <w:sz w:val="19"/>
        </w:rPr>
        <w:t>此卦教导我们：紧张之后是释放，智者不将挣扎延长至其自然期限之外。雷清理空气；水冲走残砾。剩下的不是被争来的，而是被释放的。</w:t>
      </w:r>
    </w:p>
    <w:p>
      <w:r>
        <w:br w:type="page"/>
      </w:r>
    </w:p>
    <w:p>
      <w:pPr>
        <w:pStyle w:val="Heading1"/>
      </w:pPr>
      <w:r>
        <w:rPr>
          <w:rFonts w:ascii="Microsoft YaHei" w:hAnsi="Microsoft YaHei" w:eastAsia="Microsoft YaHei"/>
          <w:b/>
          <w:color w:val="111827"/>
          <w:sz w:val="30"/>
        </w:rPr>
        <w:t>Hexagram 41: Decrease</w:t>
      </w:r>
    </w:p>
    <w:p>
      <w:r>
        <w:rPr>
          <w:rFonts w:ascii="Microsoft YaHei" w:hAnsi="Microsoft YaHei" w:eastAsia="Microsoft YaHei"/>
          <w:b/>
          <w:color w:val="374151"/>
          <w:sz w:val="22"/>
        </w:rPr>
        <w:t>卦四十一：损 — 损下益上</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Sometimes you must let go of what is lower to strengthen what is higher. Decrease is not loss when it deepens what remains.</w:t>
            </w:r>
          </w:p>
        </w:tc>
      </w:tr>
      <w:tr>
        <w:tc>
          <w:tcPr>
            <w:tcW w:type="dxa" w:w="10454"/>
            <w:shd w:fill="F3F4F6"/>
          </w:tcPr>
          <w:p>
            <w:r/>
            <w:r>
              <w:rPr>
                <w:rFonts w:ascii="Microsoft YaHei" w:hAnsi="Microsoft YaHei" w:eastAsia="Microsoft YaHei"/>
                <w:b/>
                <w:color w:val="374151"/>
                <w:sz w:val="21"/>
              </w:rPr>
              <w:t>有时你必须放下低处来加强高处。当减少能加深所留之物时，它便不是损失。</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necessary subtraction is present. Mountain above, Lake below — the mountain standing over the water, drawing from it. Something in your life is being asked to diminish so that something else can grow. This is not punishment; it is resource allocation.</w:t>
      </w:r>
    </w:p>
    <w:p>
      <w:pPr>
        <w:spacing w:after="140"/>
      </w:pPr>
      <w:r>
        <w:rPr>
          <w:rFonts w:ascii="Microsoft YaHei" w:hAnsi="Microsoft YaHei" w:eastAsia="Microsoft YaHei"/>
          <w:color w:val="4B5563"/>
          <w:sz w:val="19"/>
        </w:rPr>
        <w:t>一个必要的减法时刻正在出现。上山（艮）下泽（兑）——山立于泽上，汲取于泽。你生活中某物正被请求减少，以使另一物可以生长。这不是惩罚；这是资源的再分配。</w:t>
      </w:r>
    </w:p>
    <w:p>
      <w:pPr>
        <w:spacing w:after="40"/>
      </w:pPr>
      <w:r>
        <w:rPr>
          <w:rFonts w:ascii="Microsoft YaHei" w:hAnsi="Microsoft YaHei" w:eastAsia="Microsoft YaHei"/>
          <w:color w:val="1F2933"/>
          <w:sz w:val="19"/>
        </w:rPr>
        <w:t>This hexagram speaks to simplification, frugality, and sacrifice. Not all that is good can be kept in full measure right now. Your energy is finite. The question is not whether to decrease, but what to decrease — and in service of what higher purpose.</w:t>
      </w:r>
    </w:p>
    <w:p>
      <w:pPr>
        <w:spacing w:after="140"/>
      </w:pPr>
      <w:r>
        <w:rPr>
          <w:rFonts w:ascii="Microsoft YaHei" w:hAnsi="Microsoft YaHei" w:eastAsia="Microsoft YaHei"/>
          <w:color w:val="4B5563"/>
          <w:sz w:val="19"/>
        </w:rPr>
        <w:t>此卦言及简化、节俭和牺牲。并非所有好的东西此刻都能以全部量度保存。你的能量是有限的。问题不是是否要减少，而是减少什么——以及服务于什么更高的目标。</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feel you are giving more than you are receiving — in a relationship, a job, a family role. This hexagram does not invalidate that feeling. It asks you to examine it honestly: Is this temporary imbalance serving a shared goal, or is it depletion without purpose?</w:t>
      </w:r>
    </w:p>
    <w:p>
      <w:pPr>
        <w:spacing w:after="140"/>
      </w:pPr>
      <w:r>
        <w:rPr>
          <w:rFonts w:ascii="Microsoft YaHei" w:hAnsi="Microsoft YaHei" w:eastAsia="Microsoft YaHei"/>
          <w:color w:val="4B5563"/>
          <w:sz w:val="19"/>
        </w:rPr>
        <w:t>你可能感觉在一段关系、一份工作、一个家庭角色中付出多于收获。此卦不否定那感受。它要求你诚实地审视它：这暂时的失衡是在服务于一个共享的目标，还是毫无目的的耗竭？</w:t>
      </w:r>
    </w:p>
    <w:p>
      <w:pPr>
        <w:spacing w:after="40"/>
      </w:pPr>
      <w:r>
        <w:rPr>
          <w:rFonts w:ascii="Microsoft YaHei" w:hAnsi="Microsoft YaHei" w:eastAsia="Microsoft YaHei"/>
          <w:color w:val="1F2933"/>
          <w:sz w:val="19"/>
        </w:rPr>
        <w:t>There is someone who may be asking too much of you without knowing it. This hexagram invites a gentle conversation — not an accusation, but a recalibration. "This is what I can give right now. What can you give?" True partnership adjusts.</w:t>
      </w:r>
    </w:p>
    <w:p>
      <w:pPr>
        <w:spacing w:after="140"/>
      </w:pPr>
      <w:r>
        <w:rPr>
          <w:rFonts w:ascii="Microsoft YaHei" w:hAnsi="Microsoft YaHei" w:eastAsia="Microsoft YaHei"/>
          <w:color w:val="4B5563"/>
          <w:sz w:val="19"/>
        </w:rPr>
        <w:t>有人可能在不知情下向你索取过多。此卦邀请一场温和的对话——不是指责，而是一次重新校准。"这是我现在能给予的。你能给予什么？"真正的伙伴关系会调整。</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intentional reduction — cutting not from despair, but from clarity.</w:t>
      </w:r>
    </w:p>
    <w:p>
      <w:pPr>
        <w:spacing w:after="140"/>
      </w:pPr>
      <w:r>
        <w:rPr>
          <w:rFonts w:ascii="Microsoft YaHei" w:hAnsi="Microsoft YaHei" w:eastAsia="Microsoft YaHei"/>
          <w:color w:val="4B5563"/>
          <w:sz w:val="19"/>
        </w:rPr>
        <w:t>你的杠杆是有意的减少——不是出于绝望，而是出于清明。</w:t>
      </w:r>
    </w:p>
    <w:p>
      <w:pPr>
        <w:spacing w:after="40"/>
      </w:pPr>
      <w:r>
        <w:rPr>
          <w:rFonts w:ascii="Microsoft YaHei" w:hAnsi="Microsoft YaHei" w:eastAsia="Microsoft YaHei"/>
          <w:color w:val="1F2933"/>
          <w:sz w:val="19"/>
        </w:rPr>
        <w:t>Identify one area of excess in your life — spending, commitments, possessions, talk. Reduce it by one small measure this week. Not to suffer, but to feel the lightness.</w:t>
      </w:r>
    </w:p>
    <w:p>
      <w:pPr>
        <w:spacing w:after="140"/>
      </w:pPr>
      <w:r>
        <w:rPr>
          <w:rFonts w:ascii="Microsoft YaHei" w:hAnsi="Microsoft YaHei" w:eastAsia="Microsoft YaHei"/>
          <w:color w:val="4B5563"/>
          <w:sz w:val="19"/>
        </w:rPr>
        <w:t>找出你生活中一个过度的领域——花费、承诺、物品、言语。这一周减少它的一小部分。不为受苦，而为感受轻盈。</w:t>
      </w:r>
    </w:p>
    <w:p>
      <w:pPr>
        <w:spacing w:after="40"/>
      </w:pPr>
      <w:r>
        <w:rPr>
          <w:rFonts w:ascii="Microsoft YaHei" w:hAnsi="Microsoft YaHei" w:eastAsia="Microsoft YaHei"/>
          <w:color w:val="1F2933"/>
          <w:sz w:val="19"/>
        </w:rPr>
        <w:t>Ask: "What am I protecting that is actually draining me?" A relationship, a habit, a self-image. Be honest.</w:t>
      </w:r>
    </w:p>
    <w:p>
      <w:pPr>
        <w:spacing w:after="140"/>
      </w:pPr>
      <w:r>
        <w:rPr>
          <w:rFonts w:ascii="Microsoft YaHei" w:hAnsi="Microsoft YaHei" w:eastAsia="Microsoft YaHei"/>
          <w:color w:val="4B5563"/>
          <w:sz w:val="19"/>
        </w:rPr>
        <w:t>问："我在保护的什么实际上在耗竭我？"一段关系、一个习惯、一个自我形象。诚实。</w:t>
      </w:r>
    </w:p>
    <w:p>
      <w:pPr>
        <w:spacing w:after="40"/>
      </w:pPr>
      <w:r>
        <w:rPr>
          <w:rFonts w:ascii="Microsoft YaHei" w:hAnsi="Microsoft YaHei" w:eastAsia="Microsoft YaHei"/>
          <w:color w:val="1F2933"/>
          <w:sz w:val="19"/>
        </w:rPr>
        <w:t>If you must disappoint someone to protect a higher good, do so with kindness, not apology. Decrease is not betrayal when it serves growth.</w:t>
      </w:r>
    </w:p>
    <w:p>
      <w:pPr>
        <w:spacing w:after="140"/>
      </w:pPr>
      <w:r>
        <w:rPr>
          <w:rFonts w:ascii="Microsoft YaHei" w:hAnsi="Microsoft YaHei" w:eastAsia="Microsoft YaHei"/>
          <w:color w:val="4B5563"/>
          <w:sz w:val="19"/>
        </w:rPr>
        <w:t>若你必须让某人失望以保护更高的善，带着善意而非道歉去做。减少服务于成长时便不是背叛。</w:t>
      </w:r>
    </w:p>
    <w:p>
      <w:pPr>
        <w:spacing w:after="40"/>
      </w:pPr>
      <w:r>
        <w:rPr>
          <w:rFonts w:ascii="Microsoft YaHei" w:hAnsi="Microsoft YaHei" w:eastAsia="Microsoft YaHei"/>
          <w:color w:val="1F2933"/>
          <w:sz w:val="19"/>
        </w:rPr>
        <w:t>The mountain does not apologize for standing above the lake. It simply rises, and the lake finds its own level.</w:t>
      </w:r>
    </w:p>
    <w:p>
      <w:pPr>
        <w:spacing w:after="140"/>
      </w:pPr>
      <w:r>
        <w:rPr>
          <w:rFonts w:ascii="Microsoft YaHei" w:hAnsi="Microsoft YaHei" w:eastAsia="Microsoft YaHei"/>
          <w:color w:val="4B5563"/>
          <w:sz w:val="19"/>
        </w:rPr>
        <w:t>山不为立于泽上而道歉。它只是升起，而泽找到自己的水位。</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41: 损 Sǔn — Decrease</w:t>
      </w:r>
    </w:p>
    <w:p>
      <w:pPr>
        <w:spacing w:after="140"/>
      </w:pPr>
      <w:r>
        <w:rPr>
          <w:rFonts w:ascii="Microsoft YaHei" w:hAnsi="Microsoft YaHei" w:eastAsia="Microsoft YaHei"/>
          <w:color w:val="4B5563"/>
          <w:sz w:val="19"/>
        </w:rPr>
        <w:t>卦四十一：损 — 损下益上</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"损，有孚，元吉，无咎，可贞。利有攸往。曷之用？二簋可用享。"</w:t>
      </w:r>
    </w:p>
    <w:p>
      <w:pPr>
        <w:spacing w:after="40"/>
      </w:pPr>
      <w:r>
        <w:rPr>
          <w:rFonts w:ascii="Microsoft YaHei" w:hAnsi="Microsoft YaHei" w:eastAsia="Microsoft YaHei"/>
          <w:color w:val="1F2933"/>
          <w:sz w:val="19"/>
        </w:rPr>
        <w:t>(Decrease combined with sincerity brings supreme good fortune, no blame, and perseverance. It furthers one to go somewhere. How is this to be carried out? One may use two small bowls for the sacrifice.)</w:t>
      </w:r>
    </w:p>
    <w:p>
      <w:pPr>
        <w:spacing w:after="140"/>
      </w:pPr>
      <w:r>
        <w:rPr>
          <w:rFonts w:ascii="Microsoft YaHei" w:hAnsi="Microsoft YaHei" w:eastAsia="Microsoft YaHei"/>
          <w:color w:val="4B5563"/>
          <w:sz w:val="19"/>
        </w:rPr>
        <w:t>（损，有诚信则至为吉祥，无过失，可持守正道。利于有所往。如何施行？两小碗即可用于祭祀。）</w:t>
      </w:r>
    </w:p>
    <w:p>
      <w:pPr>
        <w:spacing w:after="40"/>
      </w:pPr>
      <w:r>
        <w:rPr>
          <w:rFonts w:ascii="Microsoft YaHei" w:hAnsi="Microsoft YaHei" w:eastAsia="Microsoft YaHei"/>
          <w:color w:val="1F2933"/>
          <w:sz w:val="19"/>
        </w:rPr>
        <w:t>This hexagram teaches that sincere decrease is as sacred as abundance. The wise one knows that the value of an offering is not in its size but in its truth. When outer things are reduced, inner sincerity must increase to fill the space.</w:t>
      </w:r>
    </w:p>
    <w:p>
      <w:pPr>
        <w:spacing w:after="140"/>
      </w:pPr>
      <w:r>
        <w:rPr>
          <w:rFonts w:ascii="Microsoft YaHei" w:hAnsi="Microsoft YaHei" w:eastAsia="Microsoft YaHei"/>
          <w:color w:val="4B5563"/>
          <w:sz w:val="19"/>
        </w:rPr>
        <w:t>此卦教导我们：真诚的减少与丰盛一样神圣。智者知道供奉的价值不在大小而在其真实。当外物减少时，内在的诚意必须增加以填满空间。</w:t>
      </w:r>
    </w:p>
    <w:p>
      <w:r>
        <w:br w:type="page"/>
      </w:r>
    </w:p>
    <w:p>
      <w:pPr>
        <w:pStyle w:val="Heading1"/>
      </w:pPr>
      <w:r>
        <w:rPr>
          <w:rFonts w:ascii="Microsoft YaHei" w:hAnsi="Microsoft YaHei" w:eastAsia="Microsoft YaHei"/>
          <w:b/>
          <w:color w:val="111827"/>
          <w:sz w:val="30"/>
        </w:rPr>
        <w:t>Hexagram 42: Increase</w:t>
      </w:r>
    </w:p>
    <w:p>
      <w:r>
        <w:rPr>
          <w:rFonts w:ascii="Microsoft YaHei" w:hAnsi="Microsoft YaHei" w:eastAsia="Microsoft YaHei"/>
          <w:b/>
          <w:color w:val="374151"/>
          <w:sz w:val="22"/>
        </w:rPr>
        <w:t>卦四十二：益 — 风雷益</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Heaven sends increase, do not hoard it. Pass it through. What multiplies is what you give away.</w:t>
            </w:r>
          </w:p>
        </w:tc>
      </w:tr>
      <w:tr>
        <w:tc>
          <w:tcPr>
            <w:tcW w:type="dxa" w:w="10454"/>
            <w:shd w:fill="F3F4F6"/>
          </w:tcPr>
          <w:p>
            <w:r/>
            <w:r>
              <w:rPr>
                <w:rFonts w:ascii="Microsoft YaHei" w:hAnsi="Microsoft YaHei" w:eastAsia="Microsoft YaHei"/>
                <w:b/>
                <w:color w:val="374151"/>
                <w:sz w:val="21"/>
              </w:rPr>
              <w:t>当天赐增长，不要囤积。让它流经。倍增的是你给出的。</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growth is present. Wind above, Thunder below — the storm and the breath moving together, amplifying each other. Something is expanding, accelerating, becoming more than it was. This is the hexagram of genuine increase, not inflation.</w:t>
      </w:r>
    </w:p>
    <w:p>
      <w:pPr>
        <w:spacing w:after="140"/>
      </w:pPr>
      <w:r>
        <w:rPr>
          <w:rFonts w:ascii="Microsoft YaHei" w:hAnsi="Microsoft YaHei" w:eastAsia="Microsoft YaHei"/>
          <w:color w:val="4B5563"/>
          <w:sz w:val="19"/>
        </w:rPr>
        <w:t>一个增长的时期正在出现。上风（巽）下雷（震）——风暴与气息一起移动，互相放大。某物正在扩展、加速、变得比之前更大。这是真正增长而非膨胀之卦。</w:t>
      </w:r>
    </w:p>
    <w:p>
      <w:pPr>
        <w:spacing w:after="40"/>
      </w:pPr>
      <w:r>
        <w:rPr>
          <w:rFonts w:ascii="Microsoft YaHei" w:hAnsi="Microsoft YaHei" w:eastAsia="Microsoft YaHei"/>
          <w:color w:val="1F2933"/>
          <w:sz w:val="19"/>
        </w:rPr>
        <w:t>This reading suggests that the conditions for growth are favorable. But it also carries a teaching: increase is not for hoarding. It is for circulation. The wind does not stop in one place; it moves, and in moving, it gathers strength. Your abundance should also move.</w:t>
      </w:r>
    </w:p>
    <w:p>
      <w:pPr>
        <w:spacing w:after="140"/>
      </w:pPr>
      <w:r>
        <w:rPr>
          <w:rFonts w:ascii="Microsoft YaHei" w:hAnsi="Microsoft YaHei" w:eastAsia="Microsoft YaHei"/>
          <w:color w:val="4B5563"/>
          <w:sz w:val="19"/>
        </w:rPr>
        <w:t>此卦提示增长的条件是有利的。但它也携带一个教导：增长不是为囤积的，是为流通的。风不停留一处；它移动，而在移动中，它聚集力量。你的丰盛也应移动。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Someone may be the beneficiary of your increase — or you may be the beneficiary of theirs. This is a time of mutual enrichment. The people around you now are not competitors; they are collaborators in a rising tide.</w:t>
      </w:r>
    </w:p>
    <w:p>
      <w:pPr>
        <w:spacing w:after="140"/>
      </w:pPr>
      <w:r>
        <w:rPr>
          <w:rFonts w:ascii="Microsoft YaHei" w:hAnsi="Microsoft YaHei" w:eastAsia="Microsoft YaHei"/>
          <w:color w:val="4B5563"/>
          <w:sz w:val="19"/>
        </w:rPr>
        <w:t>有人可能是你增长的受益者——或你可能是他们的受益者。这是一个相互丰富的时间。你周围的人不是竞争者；他们是上涨潮水中的合作者。</w:t>
      </w:r>
    </w:p>
    <w:p>
      <w:pPr>
        <w:spacing w:after="40"/>
      </w:pPr>
      <w:r>
        <w:rPr>
          <w:rFonts w:ascii="Microsoft YaHei" w:hAnsi="Microsoft YaHei" w:eastAsia="Microsoft YaHei"/>
          <w:color w:val="1F2933"/>
          <w:sz w:val="19"/>
        </w:rPr>
        <w:t>This hexagram points to a generous figure: someone who gives without keeping score. Learn from them. Or be them. The one who enriches others without diminishing themselves understands the nature of true increase.</w:t>
      </w:r>
    </w:p>
    <w:p>
      <w:pPr>
        <w:spacing w:after="140"/>
      </w:pPr>
      <w:r>
        <w:rPr>
          <w:rFonts w:ascii="Microsoft YaHei" w:hAnsi="Microsoft YaHei" w:eastAsia="Microsoft YaHei"/>
          <w:color w:val="4B5563"/>
          <w:sz w:val="19"/>
        </w:rPr>
        <w:t>此卦指向一位慷慨的形象：一个不计分地给予的人。向他们学习。或成为他们。丰富他人却不减损自己的人，理解真正增长的本质。</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circulation — passing forward what you have received, knowing that the flow returns.</w:t>
      </w:r>
    </w:p>
    <w:p>
      <w:pPr>
        <w:spacing w:after="140"/>
      </w:pPr>
      <w:r>
        <w:rPr>
          <w:rFonts w:ascii="Microsoft YaHei" w:hAnsi="Microsoft YaHei" w:eastAsia="Microsoft YaHei"/>
          <w:color w:val="4B5563"/>
          <w:sz w:val="19"/>
        </w:rPr>
        <w:t>你的杠杆是流通——将你所领受的传递出去，知道那流会回来。</w:t>
      </w:r>
    </w:p>
    <w:p>
      <w:pPr>
        <w:spacing w:after="40"/>
      </w:pPr>
      <w:r>
        <w:rPr>
          <w:rFonts w:ascii="Microsoft YaHei" w:hAnsi="Microsoft YaHei" w:eastAsia="Microsoft YaHei"/>
          <w:color w:val="1F2933"/>
          <w:sz w:val="19"/>
        </w:rPr>
        <w:t>Share something you have in abundance: knowledge, money, time, a connection. Not from obligation, but from alignment with the current of increase.</w:t>
      </w:r>
    </w:p>
    <w:p>
      <w:pPr>
        <w:spacing w:after="140"/>
      </w:pPr>
      <w:r>
        <w:rPr>
          <w:rFonts w:ascii="Microsoft YaHei" w:hAnsi="Microsoft YaHei" w:eastAsia="Microsoft YaHei"/>
          <w:color w:val="4B5563"/>
          <w:sz w:val="19"/>
        </w:rPr>
        <w:t>分享你充裕的东西：知识、金钱、时间、一个连接。非出于义务，而出于与增长之流的对齐。</w:t>
      </w:r>
    </w:p>
    <w:p>
      <w:pPr>
        <w:spacing w:after="40"/>
      </w:pPr>
      <w:r>
        <w:rPr>
          <w:rFonts w:ascii="Microsoft YaHei" w:hAnsi="Microsoft YaHei" w:eastAsia="Microsoft YaHei"/>
          <w:color w:val="1F2933"/>
          <w:sz w:val="19"/>
        </w:rPr>
        <w:t>Invest in something that will bear fruit for others, not just yourself. The tree that gives shade is planted by someone who may never sit under it.</w:t>
      </w:r>
    </w:p>
    <w:p>
      <w:pPr>
        <w:spacing w:after="140"/>
      </w:pPr>
      <w:r>
        <w:rPr>
          <w:rFonts w:ascii="Microsoft YaHei" w:hAnsi="Microsoft YaHei" w:eastAsia="Microsoft YaHei"/>
          <w:color w:val="4B5563"/>
          <w:sz w:val="19"/>
        </w:rPr>
        <w:t>投资于将惠及他人而非仅自己的事物。给人荫凉的树是由可能永不会坐在其下的人种的。</w:t>
      </w:r>
    </w:p>
    <w:p>
      <w:pPr>
        <w:spacing w:after="40"/>
      </w:pPr>
      <w:r>
        <w:rPr>
          <w:rFonts w:ascii="Microsoft YaHei" w:hAnsi="Microsoft YaHei" w:eastAsia="Microsoft YaHei"/>
          <w:color w:val="1F2933"/>
          <w:sz w:val="19"/>
        </w:rPr>
        <w:t>Receive help without guilt. Increase flows both ways. The lake that only gives eventually runs dry.</w:t>
      </w:r>
    </w:p>
    <w:p>
      <w:pPr>
        <w:spacing w:after="140"/>
      </w:pPr>
      <w:r>
        <w:rPr>
          <w:rFonts w:ascii="Microsoft YaHei" w:hAnsi="Microsoft YaHei" w:eastAsia="Microsoft YaHei"/>
          <w:color w:val="4B5563"/>
          <w:sz w:val="19"/>
        </w:rPr>
        <w:t>接受帮助而无愧疚。增长是双向流动的。只给予的湖终会干涸。</w:t>
      </w:r>
    </w:p>
    <w:p>
      <w:pPr>
        <w:spacing w:after="40"/>
      </w:pPr>
      <w:r>
        <w:rPr>
          <w:rFonts w:ascii="Microsoft YaHei" w:hAnsi="Microsoft YaHei" w:eastAsia="Microsoft YaHei"/>
          <w:color w:val="1F2933"/>
          <w:sz w:val="19"/>
        </w:rPr>
        <w:t>Wind and thunder together make the storm that waters the earth. Neither hesitates. Neither holds back.</w:t>
      </w:r>
    </w:p>
    <w:p>
      <w:pPr>
        <w:spacing w:after="140"/>
      </w:pPr>
      <w:r>
        <w:rPr>
          <w:rFonts w:ascii="Microsoft YaHei" w:hAnsi="Microsoft YaHei" w:eastAsia="Microsoft YaHei"/>
          <w:color w:val="4B5563"/>
          <w:sz w:val="19"/>
        </w:rPr>
        <w:t>风与雷共造滋养大地的风暴。二者皆不犹豫。二者皆不保留。</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42: 益 Yì — Increase</w:t>
      </w:r>
    </w:p>
    <w:p>
      <w:pPr>
        <w:spacing w:after="140"/>
      </w:pPr>
      <w:r>
        <w:rPr>
          <w:rFonts w:ascii="Microsoft YaHei" w:hAnsi="Microsoft YaHei" w:eastAsia="Microsoft YaHei"/>
          <w:color w:val="4B5563"/>
          <w:sz w:val="19"/>
        </w:rPr>
        <w:t>卦四十二：益 — 风雷益</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"益，利有攸往，利涉大川。"</w:t>
      </w:r>
    </w:p>
    <w:p>
      <w:pPr>
        <w:spacing w:after="40"/>
      </w:pPr>
      <w:r>
        <w:rPr>
          <w:rFonts w:ascii="Microsoft YaHei" w:hAnsi="Microsoft YaHei" w:eastAsia="Microsoft YaHei"/>
          <w:color w:val="1F2933"/>
          <w:sz w:val="19"/>
        </w:rPr>
        <w:t>(Increase. It furthers one to undertake something. It furthers one to cross the great water.)</w:t>
      </w:r>
    </w:p>
    <w:p>
      <w:pPr>
        <w:spacing w:after="140"/>
      </w:pPr>
      <w:r>
        <w:rPr>
          <w:rFonts w:ascii="Microsoft YaHei" w:hAnsi="Microsoft YaHei" w:eastAsia="Microsoft YaHei"/>
          <w:color w:val="4B5563"/>
          <w:sz w:val="19"/>
        </w:rPr>
        <w:t>（益，利于有所往，利于涉越大川。）</w:t>
      </w:r>
    </w:p>
    <w:p>
      <w:pPr>
        <w:spacing w:after="40"/>
      </w:pPr>
      <w:r>
        <w:rPr>
          <w:rFonts w:ascii="Microsoft YaHei" w:hAnsi="Microsoft YaHei" w:eastAsia="Microsoft YaHei"/>
          <w:color w:val="1F2933"/>
          <w:sz w:val="19"/>
        </w:rPr>
        <w:t>This hexagram teaches that true increase comes from alignment with the movement of Heaven. When wind and thunder move together, the earth is nourished. The wise one sees times of abundance as opportunities to give, knowing that what flows through them flows to them.</w:t>
      </w:r>
    </w:p>
    <w:p>
      <w:pPr>
        <w:spacing w:after="140"/>
      </w:pPr>
      <w:r>
        <w:rPr>
          <w:rFonts w:ascii="Microsoft YaHei" w:hAnsi="Microsoft YaHei" w:eastAsia="Microsoft YaHei"/>
          <w:color w:val="4B5563"/>
          <w:sz w:val="19"/>
        </w:rPr>
        <w:t>此卦教导我们：真正的增长来自与天道的对齐。当风与雷共动，大地被滋养。智者视丰盛之时为给予的时机，知道流经他们的终流向他们。</w:t>
      </w:r>
    </w:p>
    <w:p>
      <w:r>
        <w:br w:type="page"/>
      </w:r>
    </w:p>
    <w:p>
      <w:pPr>
        <w:pStyle w:val="Heading1"/>
      </w:pPr>
      <w:r>
        <w:rPr>
          <w:rFonts w:ascii="Microsoft YaHei" w:hAnsi="Microsoft YaHei" w:eastAsia="Microsoft YaHei"/>
          <w:b/>
          <w:color w:val="111827"/>
          <w:sz w:val="30"/>
        </w:rPr>
        <w:t>Hexagram 43: Resolution</w:t>
      </w:r>
    </w:p>
    <w:p>
      <w:r>
        <w:rPr>
          <w:rFonts w:ascii="Microsoft YaHei" w:hAnsi="Microsoft YaHei" w:eastAsia="Microsoft YaHei"/>
          <w:b/>
          <w:color w:val="374151"/>
          <w:sz w:val="22"/>
        </w:rPr>
        <w:t>卦四十三：夬 — 泽天夬</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must be cut away, cut cleanly. The hesitation before the cut is the only true wound.</w:t>
            </w:r>
          </w:p>
        </w:tc>
      </w:tr>
      <w:tr>
        <w:tc>
          <w:tcPr>
            <w:tcW w:type="dxa" w:w="10454"/>
            <w:shd w:fill="F3F4F6"/>
          </w:tcPr>
          <w:p>
            <w:r/>
            <w:r>
              <w:rPr>
                <w:rFonts w:ascii="Microsoft YaHei" w:hAnsi="Microsoft YaHei" w:eastAsia="Microsoft YaHei"/>
                <w:b/>
                <w:color w:val="374151"/>
                <w:sz w:val="21"/>
              </w:rPr>
              <w:t>必须斩断的，就干净地斩断。刀落之前的犹豫是唯一真正的伤。</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decisive severance is present. Lake above, Heaven below — the waters rising to heaven, about to break through. Something you have tolerated, excused, or postponed is demanding resolution. The tension is no longer sustainable.</w:t>
      </w:r>
    </w:p>
    <w:p>
      <w:pPr>
        <w:spacing w:after="140"/>
      </w:pPr>
      <w:r>
        <w:rPr>
          <w:rFonts w:ascii="Microsoft YaHei" w:hAnsi="Microsoft YaHei" w:eastAsia="Microsoft YaHei"/>
          <w:color w:val="4B5563"/>
          <w:sz w:val="19"/>
        </w:rPr>
        <w:t>一个决断性斩离的时刻正在出现。上泽（兑）下天（乾）——水升至天，即将突破。某件你一直容忍、原谅或推迟的事正在要求解决。张力已不可持续。</w:t>
      </w:r>
    </w:p>
    <w:p>
      <w:pPr>
        <w:spacing w:after="40"/>
      </w:pPr>
      <w:r>
        <w:rPr>
          <w:rFonts w:ascii="Microsoft YaHei" w:hAnsi="Microsoft YaHei" w:eastAsia="Microsoft YaHei"/>
          <w:color w:val="1F2933"/>
          <w:sz w:val="19"/>
        </w:rPr>
        <w:t>This hexagram does not promise that the cut will be painless. It suggests that the delay of the cut is more painful than the cut itself. The boil must be lanced. The word must be spoken. The ending must be finalized. Once you act, the clarity will be immediate.</w:t>
      </w:r>
    </w:p>
    <w:p>
      <w:pPr>
        <w:spacing w:after="140"/>
      </w:pPr>
      <w:r>
        <w:rPr>
          <w:rFonts w:ascii="Microsoft YaHei" w:hAnsi="Microsoft YaHei" w:eastAsia="Microsoft YaHei"/>
          <w:color w:val="4B5563"/>
          <w:sz w:val="19"/>
        </w:rPr>
        <w:t>此卦不承诺此刀无痛。它提示延迟切入比切入本身更痛苦。脓肿必须被刺破。话必须被说出。结束必须被了结。一旦你行动，清明将是即时的。</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may be someone whose presence in your life has become toxic — or simply expired. This hexagram calls for a clean break, not a messy fade. The kindest severance is one that is clear, final, and free of cruelty.</w:t>
      </w:r>
    </w:p>
    <w:p>
      <w:pPr>
        <w:spacing w:after="140"/>
      </w:pPr>
      <w:r>
        <w:rPr>
          <w:rFonts w:ascii="Microsoft YaHei" w:hAnsi="Microsoft YaHei" w:eastAsia="Microsoft YaHei"/>
          <w:color w:val="4B5563"/>
          <w:sz w:val="19"/>
        </w:rPr>
        <w:t>你生活中可能有一个人的存在已变得有害——或仅已过期。此卦呼唤一次干净的了断，而非凌乱的渐隐。最仁慈的切断是清晰的、彻底的、不带残忍的。</w:t>
      </w:r>
    </w:p>
    <w:p>
      <w:pPr>
        <w:spacing w:after="40"/>
      </w:pPr>
      <w:r>
        <w:rPr>
          <w:rFonts w:ascii="Microsoft YaHei" w:hAnsi="Microsoft YaHei" w:eastAsia="Microsoft YaHei"/>
          <w:color w:val="1F2933"/>
          <w:sz w:val="19"/>
        </w:rPr>
        <w:t>It also warns against those who will try to soften the necessary edge. Not all gentleness is helpful. Some peace-keeping is just fear of conflict. Do not let the discomfort of others delay your necessary cut.</w:t>
      </w:r>
    </w:p>
    <w:p>
      <w:pPr>
        <w:spacing w:after="140"/>
      </w:pPr>
      <w:r>
        <w:rPr>
          <w:rFonts w:ascii="Microsoft YaHei" w:hAnsi="Microsoft YaHei" w:eastAsia="Microsoft YaHei"/>
          <w:color w:val="4B5563"/>
          <w:sz w:val="19"/>
        </w:rPr>
        <w:t>它也警告那些将试图软化必要利刃的人。不是所有温柔都有帮助。有些维和只是对冲突的恐惧。不要让他人的不适延迟你必要的切割。</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clean cut — swift, honest, and without cruelty.</w:t>
      </w:r>
    </w:p>
    <w:p>
      <w:pPr>
        <w:spacing w:after="140"/>
      </w:pPr>
      <w:r>
        <w:rPr>
          <w:rFonts w:ascii="Microsoft YaHei" w:hAnsi="Microsoft YaHei" w:eastAsia="Microsoft YaHei"/>
          <w:color w:val="4B5563"/>
          <w:sz w:val="19"/>
        </w:rPr>
        <w:t>你的杠杆是干净利落的一刀——迅速、诚实、无残忍。</w:t>
      </w:r>
    </w:p>
    <w:p>
      <w:pPr>
        <w:spacing w:after="40"/>
      </w:pPr>
      <w:r>
        <w:rPr>
          <w:rFonts w:ascii="Microsoft YaHei" w:hAnsi="Microsoft YaHei" w:eastAsia="Microsoft YaHei"/>
          <w:color w:val="1F2933"/>
          <w:sz w:val="19"/>
        </w:rPr>
        <w:t>Identify the thing you have been postponing. Name it. "I have been avoiding..." The naming itself is the beginning of the cut.</w:t>
      </w:r>
    </w:p>
    <w:p>
      <w:pPr>
        <w:spacing w:after="140"/>
      </w:pPr>
      <w:r>
        <w:rPr>
          <w:rFonts w:ascii="Microsoft YaHei" w:hAnsi="Microsoft YaHei" w:eastAsia="Microsoft YaHei"/>
          <w:color w:val="4B5563"/>
          <w:sz w:val="19"/>
        </w:rPr>
        <w:t>找出那件你一直在推迟的事。命名它。"我一直在回避……"命名本身就是切口的开始。</w:t>
      </w:r>
    </w:p>
    <w:p>
      <w:pPr>
        <w:spacing w:after="40"/>
      </w:pPr>
      <w:r>
        <w:rPr>
          <w:rFonts w:ascii="Microsoft YaHei" w:hAnsi="Microsoft YaHei" w:eastAsia="Microsoft YaHei"/>
          <w:color w:val="1F2933"/>
          <w:sz w:val="19"/>
        </w:rPr>
        <w:t>Act this week. The action may be small — a message, a boundary, a decision — but it must be final. No open loops.</w:t>
      </w:r>
    </w:p>
    <w:p>
      <w:pPr>
        <w:spacing w:after="140"/>
      </w:pPr>
      <w:r>
        <w:rPr>
          <w:rFonts w:ascii="Microsoft YaHei" w:hAnsi="Microsoft YaHei" w:eastAsia="Microsoft YaHei"/>
          <w:color w:val="4B5563"/>
          <w:sz w:val="19"/>
        </w:rPr>
        <w:t>这一周行动。行动可能很小——一条信息、一个边界、一个决定——但它必须是最终性的。不要留开口。</w:t>
      </w:r>
    </w:p>
    <w:p>
      <w:pPr>
        <w:spacing w:after="40"/>
      </w:pPr>
      <w:r>
        <w:rPr>
          <w:rFonts w:ascii="Microsoft YaHei" w:hAnsi="Microsoft YaHei" w:eastAsia="Microsoft YaHei"/>
          <w:color w:val="1F2933"/>
          <w:sz w:val="19"/>
        </w:rPr>
        <w:t>After the cut, do not revisit the wound. The lake does not return to the sky. It falls as rain and moves on.</w:t>
      </w:r>
    </w:p>
    <w:p>
      <w:pPr>
        <w:spacing w:after="140"/>
      </w:pPr>
      <w:r>
        <w:rPr>
          <w:rFonts w:ascii="Microsoft YaHei" w:hAnsi="Microsoft YaHei" w:eastAsia="Microsoft YaHei"/>
          <w:color w:val="4B5563"/>
          <w:sz w:val="19"/>
        </w:rPr>
        <w:t>切下之后，不要重访伤口。泽不回到天上。它化为雨落下，继续前行。</w:t>
      </w:r>
    </w:p>
    <w:p>
      <w:pPr>
        <w:spacing w:after="40"/>
      </w:pPr>
      <w:r>
        <w:rPr>
          <w:rFonts w:ascii="Microsoft YaHei" w:hAnsi="Microsoft YaHei" w:eastAsia="Microsoft YaHei"/>
          <w:color w:val="1F2933"/>
          <w:sz w:val="19"/>
        </w:rPr>
        <w:t>The knife is not cruel. The hesitation before the knife is cruel — to yourself.</w:t>
      </w:r>
    </w:p>
    <w:p>
      <w:pPr>
        <w:spacing w:after="140"/>
      </w:pPr>
      <w:r>
        <w:rPr>
          <w:rFonts w:ascii="Microsoft YaHei" w:hAnsi="Microsoft YaHei" w:eastAsia="Microsoft YaHei"/>
          <w:color w:val="4B5563"/>
          <w:sz w:val="19"/>
        </w:rPr>
        <w:t>刀不残忍。刀前的犹豫才是残忍——对你自己。</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43: 夬 Guài — Resolution / Breakthrough</w:t>
      </w:r>
    </w:p>
    <w:p>
      <w:pPr>
        <w:spacing w:after="140"/>
      </w:pPr>
      <w:r>
        <w:rPr>
          <w:rFonts w:ascii="Microsoft YaHei" w:hAnsi="Microsoft YaHei" w:eastAsia="Microsoft YaHei"/>
          <w:color w:val="4B5563"/>
          <w:sz w:val="19"/>
        </w:rPr>
        <w:t>卦四十三：夬 — 泽天夬</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Qian (Heaven)</w:t>
      </w:r>
    </w:p>
    <w:p>
      <w:pPr>
        <w:spacing w:after="140"/>
      </w:pPr>
      <w:r>
        <w:rPr>
          <w:rFonts w:ascii="Microsoft YaHei" w:hAnsi="Microsoft YaHei" w:eastAsia="Microsoft YaHei"/>
          <w:color w:val="4B5563"/>
          <w:sz w:val="19"/>
        </w:rPr>
        <w:t>下卦：☰ 乾（天）</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"夬，扬于王庭，孚号有厉。告自邑，不利即戎。利有攸往。"</w:t>
      </w:r>
    </w:p>
    <w:p>
      <w:pPr>
        <w:spacing w:after="40"/>
      </w:pPr>
      <w:r>
        <w:rPr>
          <w:rFonts w:ascii="Microsoft YaHei" w:hAnsi="Microsoft YaHei" w:eastAsia="Microsoft YaHei"/>
          <w:color w:val="1F2933"/>
          <w:sz w:val="19"/>
        </w:rPr>
        <w:t>(Resolution. The matter is brought to the royal court. A sincere call carries danger. One must inform one's own city first. It does not further one to resort to arms. It furthers one to undertake something.)</w:t>
      </w:r>
    </w:p>
    <w:p>
      <w:pPr>
        <w:spacing w:after="140"/>
      </w:pPr>
      <w:r>
        <w:rPr>
          <w:rFonts w:ascii="Microsoft YaHei" w:hAnsi="Microsoft YaHei" w:eastAsia="Microsoft YaHei"/>
          <w:color w:val="4B5563"/>
          <w:sz w:val="19"/>
        </w:rPr>
        <w:t>（夬，在王庭公开处置。以诚信号令虽有危厉。先通告自己城邑，不宜动武。利于有所往。）</w:t>
      </w:r>
    </w:p>
    <w:p>
      <w:pPr>
        <w:spacing w:after="40"/>
      </w:pPr>
      <w:r>
        <w:rPr>
          <w:rFonts w:ascii="Microsoft YaHei" w:hAnsi="Microsoft YaHei" w:eastAsia="Microsoft YaHei"/>
          <w:color w:val="1F2933"/>
          <w:sz w:val="19"/>
        </w:rPr>
        <w:t>This hexagram teaches that when the time for resolution comes, it must be done openly and cleanly, without violence but without hesitation. The wise one cuts away what must be removed — not from anger, but from the clarity that what no longer belongs should not be kept.</w:t>
      </w:r>
    </w:p>
    <w:p>
      <w:pPr>
        <w:spacing w:after="140"/>
      </w:pPr>
      <w:r>
        <w:rPr>
          <w:rFonts w:ascii="Microsoft YaHei" w:hAnsi="Microsoft YaHei" w:eastAsia="Microsoft YaHei"/>
          <w:color w:val="4B5563"/>
          <w:sz w:val="19"/>
        </w:rPr>
        <w:t>此卦教导我们：当解决的时刻到来，必须公开而干净地完成，不施暴力但不犹豫。智者斩除必须移除之物——不是出于愤怒，而是出于清明：不再属于此的，不该留着。</w:t>
      </w:r>
    </w:p>
    <w:p>
      <w:r>
        <w:br w:type="page"/>
      </w:r>
    </w:p>
    <w:p>
      <w:pPr>
        <w:pStyle w:val="Heading1"/>
      </w:pPr>
      <w:r>
        <w:rPr>
          <w:rFonts w:ascii="Microsoft YaHei" w:hAnsi="Microsoft YaHei" w:eastAsia="Microsoft YaHei"/>
          <w:b/>
          <w:color w:val="111827"/>
          <w:sz w:val="30"/>
        </w:rPr>
        <w:t>Hexagram 44: Coming to Meet</w:t>
      </w:r>
    </w:p>
    <w:p>
      <w:r>
        <w:rPr>
          <w:rFonts w:ascii="Microsoft YaHei" w:hAnsi="Microsoft YaHei" w:eastAsia="Microsoft YaHei"/>
          <w:b/>
          <w:color w:val="374151"/>
          <w:sz w:val="22"/>
        </w:rPr>
        <w:t>卦四十四：姤 — 天风姤</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comes toward you now is not random. It is drawn by what you have become. Meet it with awareness, not with unguarded hunger.</w:t>
            </w:r>
          </w:p>
        </w:tc>
      </w:tr>
      <w:tr>
        <w:tc>
          <w:tcPr>
            <w:tcW w:type="dxa" w:w="10454"/>
            <w:shd w:fill="F3F4F6"/>
          </w:tcPr>
          <w:p>
            <w:r/>
            <w:r>
              <w:rPr>
                <w:rFonts w:ascii="Microsoft YaHei" w:hAnsi="Microsoft YaHei" w:eastAsia="Microsoft YaHei"/>
                <w:b/>
                <w:color w:val="374151"/>
                <w:sz w:val="21"/>
              </w:rPr>
              <w:t>此刻向你而来之物并非随机。它是被你所成为的样子吸引而来。以觉知迎接它，而非不加设防的饥渴。</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powerful encounter is present. Heaven above, Wind below — the sky meeting the earth through the movement of air. Something — or someone — is entering your field. The meeting carries potential, but not all potential is safe.</w:t>
      </w:r>
    </w:p>
    <w:p>
      <w:pPr>
        <w:spacing w:after="140"/>
      </w:pPr>
      <w:r>
        <w:rPr>
          <w:rFonts w:ascii="Microsoft YaHei" w:hAnsi="Microsoft YaHei" w:eastAsia="Microsoft YaHei"/>
          <w:color w:val="4B5563"/>
          <w:sz w:val="19"/>
        </w:rPr>
        <w:t>一个有力的相遇正在出现。上天（乾）下风（巽）——天借气之动而遇地。某物——或某人——正在进入你的场域。这场相遇携带潜力，但并非所有潜力都是安全的。</w:t>
      </w:r>
    </w:p>
    <w:p>
      <w:pPr>
        <w:spacing w:after="40"/>
      </w:pPr>
      <w:r>
        <w:rPr>
          <w:rFonts w:ascii="Microsoft YaHei" w:hAnsi="Microsoft YaHei" w:eastAsia="Microsoft YaHei"/>
          <w:color w:val="1F2933"/>
          <w:sz w:val="19"/>
        </w:rPr>
        <w:t>This hexagram describes the moment of first contact: a new person, a new idea, a temptation, an opportunity. The energy is seductive because it is unfamiliar. The reading does not say to refuse it. It says to meet it with full awareness. Not everything that attracts you is good for you.</w:t>
      </w:r>
    </w:p>
    <w:p>
      <w:pPr>
        <w:spacing w:after="140"/>
      </w:pPr>
      <w:r>
        <w:rPr>
          <w:rFonts w:ascii="Microsoft YaHei" w:hAnsi="Microsoft YaHei" w:eastAsia="Microsoft YaHei"/>
          <w:color w:val="4B5563"/>
          <w:sz w:val="19"/>
        </w:rPr>
        <w:t>此卦描绘初遇的时刻：一个新的人、一个新的想法、一个诱惑、一个机会。这能量是诱人的，因为它是陌生的。此卦不说拒绝它。它说以全然的觉知迎接它。并非所有吸引你的都对你有益。</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A new figure is entering your life — or an old figure is reappearing in a new form. The attraction may be magnetic, but the hexagram asks you to pause. Is this person aligned with your core, or are they just new, exciting, and ultimately destabilizing?</w:t>
      </w:r>
    </w:p>
    <w:p>
      <w:pPr>
        <w:spacing w:after="140"/>
      </w:pPr>
      <w:r>
        <w:rPr>
          <w:rFonts w:ascii="Microsoft YaHei" w:hAnsi="Microsoft YaHei" w:eastAsia="Microsoft YaHei"/>
          <w:color w:val="4B5563"/>
          <w:sz w:val="19"/>
        </w:rPr>
        <w:t>一个新人物正进入你的人生——或一个旧人物正以新面貌重新出现。吸引力或许是磁性的，但此卦请你暂停。此人是否与你的核心对齐，还是他们只是新的、令人兴奋的、而最终会动摇你的？</w:t>
      </w:r>
    </w:p>
    <w:p>
      <w:pPr>
        <w:spacing w:after="40"/>
      </w:pPr>
      <w:r>
        <w:rPr>
          <w:rFonts w:ascii="Microsoft YaHei" w:hAnsi="Microsoft YaHei" w:eastAsia="Microsoft YaHei"/>
          <w:color w:val="1F2933"/>
          <w:sz w:val="19"/>
        </w:rPr>
        <w:t>This hexagram points to the need for grounded discernment. A friend who knows you well and loves you enough to tell you the truth is your ally now. Seek their eyes on this new encounter.</w:t>
      </w:r>
    </w:p>
    <w:p>
      <w:pPr>
        <w:spacing w:after="140"/>
      </w:pPr>
      <w:r>
        <w:rPr>
          <w:rFonts w:ascii="Microsoft YaHei" w:hAnsi="Microsoft YaHei" w:eastAsia="Microsoft YaHei"/>
          <w:color w:val="4B5563"/>
          <w:sz w:val="19"/>
        </w:rPr>
        <w:t>此卦指向扎根辨别的需要。一个了解你并足够爱你到对你说真话的朋友此刻是你的盟友。就这场新相遇寻求他们的眼光。</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discernment — the ability to feel the pull without being pulled under.</w:t>
      </w:r>
    </w:p>
    <w:p>
      <w:pPr>
        <w:spacing w:after="140"/>
      </w:pPr>
      <w:r>
        <w:rPr>
          <w:rFonts w:ascii="Microsoft YaHei" w:hAnsi="Microsoft YaHei" w:eastAsia="Microsoft YaHei"/>
          <w:color w:val="4B5563"/>
          <w:sz w:val="19"/>
        </w:rPr>
        <w:t>你的杠杆是辨别力——感受牵引而不被拖入的能力。</w:t>
      </w:r>
    </w:p>
    <w:p>
      <w:pPr>
        <w:spacing w:after="40"/>
      </w:pPr>
      <w:r>
        <w:rPr>
          <w:rFonts w:ascii="Microsoft YaHei" w:hAnsi="Microsoft YaHei" w:eastAsia="Microsoft YaHei"/>
          <w:color w:val="1F2933"/>
          <w:sz w:val="19"/>
        </w:rPr>
        <w:t>If you meet someone or something new this week that stirs strong feeling, do not commit immediately. Wait. Let the wind settle. True alignment does not demand haste.</w:t>
      </w:r>
    </w:p>
    <w:p>
      <w:pPr>
        <w:spacing w:after="140"/>
      </w:pPr>
      <w:r>
        <w:rPr>
          <w:rFonts w:ascii="Microsoft YaHei" w:hAnsi="Microsoft YaHei" w:eastAsia="Microsoft YaHei"/>
          <w:color w:val="4B5563"/>
          <w:sz w:val="19"/>
        </w:rPr>
        <w:t>若这周你遇到某个激起强烈感觉的新人或新事，不要立即承诺。等待。让风平息。真正的对齐不要求仓促。</w:t>
      </w:r>
    </w:p>
    <w:p>
      <w:pPr>
        <w:spacing w:after="40"/>
      </w:pPr>
      <w:r>
        <w:rPr>
          <w:rFonts w:ascii="Microsoft YaHei" w:hAnsi="Microsoft YaHei" w:eastAsia="Microsoft YaHei"/>
          <w:color w:val="1F2933"/>
          <w:sz w:val="19"/>
        </w:rPr>
        <w:t>Ask: "Does this encounter amplify my core, or does it distract me from it?" Be honest. The ego loves novelty; the soul loves truth.</w:t>
      </w:r>
    </w:p>
    <w:p>
      <w:pPr>
        <w:spacing w:after="140"/>
      </w:pPr>
      <w:r>
        <w:rPr>
          <w:rFonts w:ascii="Microsoft YaHei" w:hAnsi="Microsoft YaHei" w:eastAsia="Microsoft YaHei"/>
          <w:color w:val="4B5563"/>
          <w:sz w:val="19"/>
        </w:rPr>
        <w:t>问："这场相遇是放大我的核心，还是让我从核心分心？"诚实。小我爱新奇；灵魂爱真实。</w:t>
      </w:r>
    </w:p>
    <w:p>
      <w:pPr>
        <w:spacing w:after="40"/>
      </w:pPr>
      <w:r>
        <w:rPr>
          <w:rFonts w:ascii="Microsoft YaHei" w:hAnsi="Microsoft YaHei" w:eastAsia="Microsoft YaHei"/>
          <w:color w:val="1F2933"/>
          <w:sz w:val="19"/>
        </w:rPr>
        <w:t>Enjoy the encounter without needing to possess it. The wind passes through. You can feel its freshness without building a house around it.</w:t>
      </w:r>
    </w:p>
    <w:p>
      <w:pPr>
        <w:spacing w:after="140"/>
      </w:pPr>
      <w:r>
        <w:rPr>
          <w:rFonts w:ascii="Microsoft YaHei" w:hAnsi="Microsoft YaHei" w:eastAsia="Microsoft YaHei"/>
          <w:color w:val="4B5563"/>
          <w:sz w:val="19"/>
        </w:rPr>
        <w:t>享受相遇而无需占有它。风穿堂而过。你可以感受它的清新而不围绕它建屋。</w:t>
      </w:r>
    </w:p>
    <w:p>
      <w:pPr>
        <w:spacing w:after="40"/>
      </w:pPr>
      <w:r>
        <w:rPr>
          <w:rFonts w:ascii="Microsoft YaHei" w:hAnsi="Microsoft YaHei" w:eastAsia="Microsoft YaHei"/>
          <w:color w:val="1F2933"/>
          <w:sz w:val="19"/>
        </w:rPr>
        <w:t>The sky meets the wind without becoming the wind. So too can you meet what comes without losing yourself.</w:t>
      </w:r>
    </w:p>
    <w:p>
      <w:pPr>
        <w:spacing w:after="140"/>
      </w:pPr>
      <w:r>
        <w:rPr>
          <w:rFonts w:ascii="Microsoft YaHei" w:hAnsi="Microsoft YaHei" w:eastAsia="Microsoft YaHei"/>
          <w:color w:val="4B5563"/>
          <w:sz w:val="19"/>
        </w:rPr>
        <w:t>天遇风而不化为风。你亦可遇见来者而不失去自己。</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44: 姤 Gòu — Coming to Meet</w:t>
      </w:r>
    </w:p>
    <w:p>
      <w:pPr>
        <w:spacing w:after="140"/>
      </w:pPr>
      <w:r>
        <w:rPr>
          <w:rFonts w:ascii="Microsoft YaHei" w:hAnsi="Microsoft YaHei" w:eastAsia="Microsoft YaHei"/>
          <w:color w:val="4B5563"/>
          <w:sz w:val="19"/>
        </w:rPr>
        <w:t>卦四十四：姤 — 天风姤</w:t>
      </w:r>
    </w:p>
    <w:p>
      <w:pPr>
        <w:spacing w:after="40"/>
      </w:pPr>
      <w:r>
        <w:rPr>
          <w:rFonts w:ascii="Microsoft YaHei" w:hAnsi="Microsoft YaHei" w:eastAsia="Microsoft YaHei"/>
          <w:color w:val="1F2933"/>
          <w:sz w:val="19"/>
        </w:rPr>
        <w:t>Upper trigram: ☰ Qian (Heaven)</w:t>
      </w:r>
    </w:p>
    <w:p>
      <w:pPr>
        <w:spacing w:after="140"/>
      </w:pPr>
      <w:r>
        <w:rPr>
          <w:rFonts w:ascii="Microsoft YaHei" w:hAnsi="Microsoft YaHei" w:eastAsia="Microsoft YaHei"/>
          <w:color w:val="4B5563"/>
          <w:sz w:val="19"/>
        </w:rPr>
        <w:t>上卦：☰ 乾（天）</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"姤，女壮，勿用取女。"</w:t>
      </w:r>
    </w:p>
    <w:p>
      <w:pPr>
        <w:spacing w:after="40"/>
      </w:pPr>
      <w:r>
        <w:rPr>
          <w:rFonts w:ascii="Microsoft YaHei" w:hAnsi="Microsoft YaHei" w:eastAsia="Microsoft YaHei"/>
          <w:color w:val="1F2933"/>
          <w:sz w:val="19"/>
        </w:rPr>
        <w:t>(Coming to Meet. The maiden is powerful. One should not marry such a maiden.)</w:t>
      </w:r>
    </w:p>
    <w:p>
      <w:pPr>
        <w:spacing w:after="140"/>
      </w:pPr>
      <w:r>
        <w:rPr>
          <w:rFonts w:ascii="Microsoft YaHei" w:hAnsi="Microsoft YaHei" w:eastAsia="Microsoft YaHei"/>
          <w:color w:val="4B5563"/>
          <w:sz w:val="19"/>
        </w:rPr>
        <w:t>（姤，女子强壮，不宜娶此女。）</w:t>
      </w:r>
    </w:p>
    <w:p>
      <w:pPr>
        <w:spacing w:after="40"/>
      </w:pPr>
      <w:r>
        <w:rPr>
          <w:rFonts w:ascii="Microsoft YaHei" w:hAnsi="Microsoft YaHei" w:eastAsia="Microsoft YaHei"/>
          <w:color w:val="1F2933"/>
          <w:sz w:val="19"/>
        </w:rPr>
        <w:t>This hexagram teaches that encounters with powerful new forces must be approached with caution. The attraction is real, but the wise one knows that not every connection is meant to be permanent. Some meetings are for learning, not for keeping.</w:t>
      </w:r>
    </w:p>
    <w:p>
      <w:pPr>
        <w:spacing w:after="140"/>
      </w:pPr>
      <w:r>
        <w:rPr>
          <w:rFonts w:ascii="Microsoft YaHei" w:hAnsi="Microsoft YaHei" w:eastAsia="Microsoft YaHei"/>
          <w:color w:val="4B5563"/>
          <w:sz w:val="19"/>
        </w:rPr>
        <w:t>此卦教导我们：与强大新力量的相遇必须谨慎接近。吸引力是真实的，但智者知道并非每一场联结都注定是永久的。有些相遇是为了学习，而非为了保留。</w:t>
      </w:r>
    </w:p>
    <w:p>
      <w:r>
        <w:br w:type="page"/>
      </w:r>
    </w:p>
    <w:p>
      <w:pPr>
        <w:pStyle w:val="Heading1"/>
      </w:pPr>
      <w:r>
        <w:rPr>
          <w:rFonts w:ascii="Microsoft YaHei" w:hAnsi="Microsoft YaHei" w:eastAsia="Microsoft YaHei"/>
          <w:b/>
          <w:color w:val="111827"/>
          <w:sz w:val="30"/>
        </w:rPr>
        <w:t>Hexagram 45: Gathering Together</w:t>
      </w:r>
    </w:p>
    <w:p>
      <w:r>
        <w:rPr>
          <w:rFonts w:ascii="Microsoft YaHei" w:hAnsi="Microsoft YaHei" w:eastAsia="Microsoft YaHei"/>
          <w:b/>
          <w:color w:val="374151"/>
          <w:sz w:val="22"/>
        </w:rPr>
        <w:t>卦四十五：萃 — 泽地萃</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people gather around a shared purpose, the individual becomes more than they could ever be alone.</w:t>
            </w:r>
          </w:p>
        </w:tc>
      </w:tr>
      <w:tr>
        <w:tc>
          <w:tcPr>
            <w:tcW w:type="dxa" w:w="10454"/>
            <w:shd w:fill="F3F4F6"/>
          </w:tcPr>
          <w:p>
            <w:r/>
            <w:r>
              <w:rPr>
                <w:rFonts w:ascii="Microsoft YaHei" w:hAnsi="Microsoft YaHei" w:eastAsia="Microsoft YaHei"/>
                <w:b/>
                <w:color w:val="374151"/>
                <w:sz w:val="21"/>
              </w:rPr>
              <w:t>当人们围绕一个共同目标聚集，个体成为其独自永不能成为的更大存在。</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gathering is present. Lake above, Earth below — water pooling on the plain, collecting the dispersed into one body. Something is bringing people, ideas, or resources together. This is the hexagram of community, congregation, and shared purpose.</w:t>
      </w:r>
    </w:p>
    <w:p>
      <w:pPr>
        <w:spacing w:after="140"/>
      </w:pPr>
      <w:r>
        <w:rPr>
          <w:rFonts w:ascii="Microsoft YaHei" w:hAnsi="Microsoft YaHei" w:eastAsia="Microsoft YaHei"/>
          <w:color w:val="4B5563"/>
          <w:sz w:val="19"/>
        </w:rPr>
        <w:t>一个聚集的时刻正在出现。上泽（兑）下地（坤）——水平原上汇聚，将散落收集为一体。某物正将人、想法或资源聚到一起。这是社群、汇聚和共享目标之卦。</w:t>
      </w:r>
    </w:p>
    <w:p>
      <w:pPr>
        <w:spacing w:after="40"/>
      </w:pPr>
      <w:r>
        <w:rPr>
          <w:rFonts w:ascii="Microsoft YaHei" w:hAnsi="Microsoft YaHei" w:eastAsia="Microsoft YaHei"/>
          <w:color w:val="1F2933"/>
          <w:sz w:val="19"/>
        </w:rPr>
        <w:t>This reading suggests that you are not meant to do this alone. The forces are favorable for finding your people, your team, your tribe. The gathering may be formal or informal, planned or spontaneous. What matters is that you show up and bring your authentic presence.</w:t>
      </w:r>
    </w:p>
    <w:p>
      <w:pPr>
        <w:spacing w:after="140"/>
      </w:pPr>
      <w:r>
        <w:rPr>
          <w:rFonts w:ascii="Microsoft YaHei" w:hAnsi="Microsoft YaHei" w:eastAsia="Microsoft YaHei"/>
          <w:color w:val="4B5563"/>
          <w:sz w:val="19"/>
        </w:rPr>
        <w:t>此卦显示你不是要独自完成此事的。力量对于找到你的人群、你的团队、你的部落是有利的。聚集可能是正式或非正式的、计划的或自发的。重要的是你到场并带来你真实的存在。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are surrounded by potential allies — people who share your values, your questions, your direction. Some of them you have not yet recognized. The hexagram points to the need for a convener: someone who brings people together. That someone may be you.</w:t>
      </w:r>
    </w:p>
    <w:p>
      <w:pPr>
        <w:spacing w:after="140"/>
      </w:pPr>
      <w:r>
        <w:rPr>
          <w:rFonts w:ascii="Microsoft YaHei" w:hAnsi="Microsoft YaHei" w:eastAsia="Microsoft YaHei"/>
          <w:color w:val="4B5563"/>
          <w:sz w:val="19"/>
        </w:rPr>
        <w:t>你正被潜在的盟友围绕——与你有共同价值、共同问题、共同方向的人。其中一些你尚未认出。此卦指向对召集者的需要：一个将人们聚集到一起的人。那个人可能是你。</w:t>
      </w:r>
    </w:p>
    <w:p>
      <w:pPr>
        <w:spacing w:after="40"/>
      </w:pPr>
      <w:r>
        <w:rPr>
          <w:rFonts w:ascii="Microsoft YaHei" w:hAnsi="Microsoft YaHei" w:eastAsia="Microsoft YaHei"/>
          <w:color w:val="1F2933"/>
          <w:sz w:val="19"/>
        </w:rPr>
        <w:t>This is also a time to examine your current groups. Are they nourishing or draining? The lake that gathers stagnant water becomes a swamp. Gather with those who refresh you.</w:t>
      </w:r>
    </w:p>
    <w:p>
      <w:pPr>
        <w:spacing w:after="140"/>
      </w:pPr>
      <w:r>
        <w:rPr>
          <w:rFonts w:ascii="Microsoft YaHei" w:hAnsi="Microsoft YaHei" w:eastAsia="Microsoft YaHei"/>
          <w:color w:val="4B5563"/>
          <w:sz w:val="19"/>
        </w:rPr>
        <w:t>这也是审视你当前群体的时机。它们在滋养还是耗竭？聚集死水的泽变成沼泽。与那些更新你的人聚集。</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power of shared presence — the gathering itself is the action.</w:t>
      </w:r>
    </w:p>
    <w:p>
      <w:pPr>
        <w:spacing w:after="140"/>
      </w:pPr>
      <w:r>
        <w:rPr>
          <w:rFonts w:ascii="Microsoft YaHei" w:hAnsi="Microsoft YaHei" w:eastAsia="Microsoft YaHei"/>
          <w:color w:val="4B5563"/>
          <w:sz w:val="19"/>
        </w:rPr>
        <w:t>你的杠杆是共享在场的力量——聚集本身就是行动。</w:t>
      </w:r>
    </w:p>
    <w:p>
      <w:pPr>
        <w:spacing w:after="40"/>
      </w:pPr>
      <w:r>
        <w:rPr>
          <w:rFonts w:ascii="Microsoft YaHei" w:hAnsi="Microsoft YaHei" w:eastAsia="Microsoft YaHei"/>
          <w:color w:val="1F2933"/>
          <w:sz w:val="19"/>
        </w:rPr>
        <w:t>Attend a gathering you have been avoiding. Go with an open heart, not a defended one. The person you need to meet may be there.</w:t>
      </w:r>
    </w:p>
    <w:p>
      <w:pPr>
        <w:spacing w:after="140"/>
      </w:pPr>
      <w:r>
        <w:rPr>
          <w:rFonts w:ascii="Microsoft YaHei" w:hAnsi="Microsoft YaHei" w:eastAsia="Microsoft YaHei"/>
          <w:color w:val="4B5563"/>
          <w:sz w:val="19"/>
        </w:rPr>
        <w:t>参加一个你一直在回避的聚会。带着敞开而非防御的心去。你需要遇见的人或许在那里。</w:t>
      </w:r>
    </w:p>
    <w:p>
      <w:pPr>
        <w:spacing w:after="40"/>
      </w:pPr>
      <w:r>
        <w:rPr>
          <w:rFonts w:ascii="Microsoft YaHei" w:hAnsi="Microsoft YaHei" w:eastAsia="Microsoft YaHei"/>
          <w:color w:val="1F2933"/>
          <w:sz w:val="19"/>
        </w:rPr>
        <w:t>If you feel the need for community and none exists, take one small step to create it. Invite two people for coffee. Start a conversation thread. The lake begins with one drop.</w:t>
      </w:r>
    </w:p>
    <w:p>
      <w:pPr>
        <w:spacing w:after="140"/>
      </w:pPr>
      <w:r>
        <w:rPr>
          <w:rFonts w:ascii="Microsoft YaHei" w:hAnsi="Microsoft YaHei" w:eastAsia="Microsoft YaHei"/>
          <w:color w:val="4B5563"/>
          <w:sz w:val="19"/>
        </w:rPr>
        <w:t>若你感到对社群的需要而它不存在，采取一个小步骤来创造它。邀请两个人喝咖啡。开启一个对话线程。泽始于一滴。</w:t>
      </w:r>
    </w:p>
    <w:p>
      <w:pPr>
        <w:spacing w:after="40"/>
      </w:pPr>
      <w:r>
        <w:rPr>
          <w:rFonts w:ascii="Microsoft YaHei" w:hAnsi="Microsoft YaHei" w:eastAsia="Microsoft YaHei"/>
          <w:color w:val="1F2933"/>
          <w:sz w:val="19"/>
        </w:rPr>
        <w:t>In your group, speak from your own experience, not from theory. The most powerful gathering is one where truth is shared, not performed.</w:t>
      </w:r>
    </w:p>
    <w:p>
      <w:pPr>
        <w:spacing w:after="140"/>
      </w:pPr>
      <w:r>
        <w:rPr>
          <w:rFonts w:ascii="Microsoft YaHei" w:hAnsi="Microsoft YaHei" w:eastAsia="Microsoft YaHei"/>
          <w:color w:val="4B5563"/>
          <w:sz w:val="19"/>
        </w:rPr>
        <w:t>在你的群体中，从自己的经验而非理论发言。最有力量的聚集是真理被分享而非表演的地方。</w:t>
      </w:r>
    </w:p>
    <w:p>
      <w:pPr>
        <w:spacing w:after="40"/>
      </w:pPr>
      <w:r>
        <w:rPr>
          <w:rFonts w:ascii="Microsoft YaHei" w:hAnsi="Microsoft YaHei" w:eastAsia="Microsoft YaHei"/>
          <w:color w:val="1F2933"/>
          <w:sz w:val="19"/>
        </w:rPr>
        <w:t>Water gathers in the low places — not by force, but by nature. So too do people gather where humility and sincerity are present.</w:t>
      </w:r>
    </w:p>
    <w:p>
      <w:pPr>
        <w:spacing w:after="140"/>
      </w:pPr>
      <w:r>
        <w:rPr>
          <w:rFonts w:ascii="Microsoft YaHei" w:hAnsi="Microsoft YaHei" w:eastAsia="Microsoft YaHei"/>
          <w:color w:val="4B5563"/>
          <w:sz w:val="19"/>
        </w:rPr>
        <w:t>水聚集在低处——不靠力，而靠天性。人们也如此聚集在谦逊和真诚所在之处。</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45: 萃 Cuì — Gathering Together</w:t>
      </w:r>
    </w:p>
    <w:p>
      <w:pPr>
        <w:spacing w:after="140"/>
      </w:pPr>
      <w:r>
        <w:rPr>
          <w:rFonts w:ascii="Microsoft YaHei" w:hAnsi="Microsoft YaHei" w:eastAsia="Microsoft YaHei"/>
          <w:color w:val="4B5563"/>
          <w:sz w:val="19"/>
        </w:rPr>
        <w:t>卦四十五：萃 — 泽地萃</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Kun (Earth)</w:t>
      </w:r>
    </w:p>
    <w:p>
      <w:pPr>
        <w:spacing w:after="140"/>
      </w:pPr>
      <w:r>
        <w:rPr>
          <w:rFonts w:ascii="Microsoft YaHei" w:hAnsi="Microsoft YaHei" w:eastAsia="Microsoft YaHei"/>
          <w:color w:val="4B5563"/>
          <w:sz w:val="19"/>
        </w:rPr>
        <w:t>下卦：☷ 坤（地）</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"萃，亨。王假有庙。利见大人，亨，利贞。用大牲吉。利有攸往。"</w:t>
      </w:r>
    </w:p>
    <w:p>
      <w:pPr>
        <w:spacing w:after="40"/>
      </w:pPr>
      <w:r>
        <w:rPr>
          <w:rFonts w:ascii="Microsoft YaHei" w:hAnsi="Microsoft YaHei" w:eastAsia="Microsoft YaHei"/>
          <w:color w:val="1F2933"/>
          <w:sz w:val="19"/>
        </w:rPr>
        <w:t>(Gathering Together. Success. The king approaches his temple. It furthers one to see the great man. Success. Perseverance furthers. Great offerings bring good fortune. It furthers one to undertake something.)</w:t>
      </w:r>
    </w:p>
    <w:p>
      <w:pPr>
        <w:spacing w:after="140"/>
      </w:pPr>
      <w:r>
        <w:rPr>
          <w:rFonts w:ascii="Microsoft YaHei" w:hAnsi="Microsoft YaHei" w:eastAsia="Microsoft YaHei"/>
          <w:color w:val="4B5563"/>
          <w:sz w:val="19"/>
        </w:rPr>
        <w:t>（萃，亨通。君王来到宗庙。利于拜见大人，亨通，利于持守正道。用大牲祭则吉。利于有所往。）</w:t>
      </w:r>
    </w:p>
    <w:p>
      <w:pPr>
        <w:spacing w:after="40"/>
      </w:pPr>
      <w:r>
        <w:rPr>
          <w:rFonts w:ascii="Microsoft YaHei" w:hAnsi="Microsoft YaHei" w:eastAsia="Microsoft YaHei"/>
          <w:color w:val="1F2933"/>
          <w:sz w:val="19"/>
        </w:rPr>
        <w:t>This hexagram teaches that collective power requires a sacred center. The wise leader gathers people not around personality but around shared purpose and sincere offering. When the gathering is genuine, even great sacrifices feel joyful.</w:t>
      </w:r>
    </w:p>
    <w:p>
      <w:pPr>
        <w:spacing w:after="140"/>
      </w:pPr>
      <w:r>
        <w:rPr>
          <w:rFonts w:ascii="Microsoft YaHei" w:hAnsi="Microsoft YaHei" w:eastAsia="Microsoft YaHei"/>
          <w:color w:val="4B5563"/>
          <w:sz w:val="19"/>
        </w:rPr>
        <w:t>此卦教导我们：集体力量需要一个神圣的中心。明智的领导者将人聚集在共同目标和真诚供奉周围，而非个性周围。当聚集是真诚的，即使巨大的牺牲也感到喜悦。</w:t>
      </w:r>
    </w:p>
    <w:p>
      <w:r>
        <w:br w:type="page"/>
      </w:r>
    </w:p>
    <w:p>
      <w:pPr>
        <w:pStyle w:val="Heading1"/>
      </w:pPr>
      <w:r>
        <w:rPr>
          <w:rFonts w:ascii="Microsoft YaHei" w:hAnsi="Microsoft YaHei" w:eastAsia="Microsoft YaHei"/>
          <w:b/>
          <w:color w:val="111827"/>
          <w:sz w:val="30"/>
        </w:rPr>
        <w:t>Hexagram 46: Pushing Upward</w:t>
      </w:r>
    </w:p>
    <w:p>
      <w:r>
        <w:rPr>
          <w:rFonts w:ascii="Microsoft YaHei" w:hAnsi="Microsoft YaHei" w:eastAsia="Microsoft YaHei"/>
          <w:b/>
          <w:color w:val="374151"/>
          <w:sz w:val="22"/>
        </w:rPr>
        <w:t>卦四十六：升 — 地风升</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grows from deep roots cannot be pulled. Advance slowly, from the ground up, and no force can stop your rising.</w:t>
            </w:r>
          </w:p>
        </w:tc>
      </w:tr>
      <w:tr>
        <w:tc>
          <w:tcPr>
            <w:tcW w:type="dxa" w:w="10454"/>
            <w:shd w:fill="F3F4F6"/>
          </w:tcPr>
          <w:p>
            <w:r/>
            <w:r>
              <w:rPr>
                <w:rFonts w:ascii="Microsoft YaHei" w:hAnsi="Microsoft YaHei" w:eastAsia="Microsoft YaHei"/>
                <w:b/>
                <w:color w:val="374151"/>
                <w:sz w:val="21"/>
              </w:rPr>
              <w:t>从深根长出的无法被拔起。从地面向上，缓慢推进，便没有任何力量能阻止你的上升。</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gradual ascension is present. Earth above, Wind below — the gentle breath pushing upward through the soil. This is not a sudden leap; it is the steady growth of a tree from seed to canopy. Something in your life is rising, and the growth is organic, not forced.</w:t>
      </w:r>
    </w:p>
    <w:p>
      <w:pPr>
        <w:spacing w:after="140"/>
      </w:pPr>
      <w:r>
        <w:rPr>
          <w:rFonts w:ascii="Microsoft YaHei" w:hAnsi="Microsoft YaHei" w:eastAsia="Microsoft YaHei"/>
          <w:color w:val="4B5563"/>
          <w:sz w:val="19"/>
        </w:rPr>
        <w:t>一段渐进上升的时期正在出现。上地（坤）下风（巽）——温和的气息穿过土壤向上推进。这不是突然的跳跃；这是从种子到树冠的稳步生长。你生活中的某物正在升起，这生长是有机的，而非强行的。</w:t>
      </w:r>
    </w:p>
    <w:p>
      <w:pPr>
        <w:spacing w:after="40"/>
      </w:pPr>
      <w:r>
        <w:rPr>
          <w:rFonts w:ascii="Microsoft YaHei" w:hAnsi="Microsoft YaHei" w:eastAsia="Microsoft YaHei"/>
          <w:color w:val="1F2933"/>
          <w:sz w:val="19"/>
        </w:rPr>
        <w:t>This reading suggests that your progress, however slow it feels, is on solid ground. Do not rush. Do not compare your pace to others. The bamboo spends years building roots before it shoots skyward. Your foundation is being laid. Trust it.</w:t>
      </w:r>
    </w:p>
    <w:p>
      <w:pPr>
        <w:spacing w:after="140"/>
      </w:pPr>
      <w:r>
        <w:rPr>
          <w:rFonts w:ascii="Microsoft YaHei" w:hAnsi="Microsoft YaHei" w:eastAsia="Microsoft YaHei"/>
          <w:color w:val="4B5563"/>
          <w:sz w:val="19"/>
        </w:rPr>
        <w:t>此卦提示你的进步，无论感觉多么缓慢，都在坚实的大地上。不要急。不要将你的速度与他人比较。竹子在破土冲天之前花数年构建根系。你的基础正在铺设。信任它。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outgrowing some people — not because they are bad, but because they belong to a lower altitude. This is not betrayal; it is natural selection. The tree does not apologize for rising above the undergrowth.</w:t>
      </w:r>
    </w:p>
    <w:p>
      <w:pPr>
        <w:spacing w:after="140"/>
      </w:pPr>
      <w:r>
        <w:rPr>
          <w:rFonts w:ascii="Microsoft YaHei" w:hAnsi="Microsoft YaHei" w:eastAsia="Microsoft YaHei"/>
          <w:color w:val="4B5563"/>
          <w:sz w:val="19"/>
        </w:rPr>
        <w:t>你可能正在超越一些人——不是因为他们不好，而是因为他们属于更低的海拔。这不是背叛；这是自然的选择。树不为高出灌木而道歉。</w:t>
      </w:r>
    </w:p>
    <w:p>
      <w:pPr>
        <w:spacing w:after="40"/>
      </w:pPr>
      <w:r>
        <w:rPr>
          <w:rFonts w:ascii="Microsoft YaHei" w:hAnsi="Microsoft YaHei" w:eastAsia="Microsoft YaHei"/>
          <w:color w:val="1F2933"/>
          <w:sz w:val="19"/>
        </w:rPr>
        <w:t>This hexagram points to a mentor or sponsor — someone who sees your potential and can open a door. They are not flashy; they are established. Approach them with humility and substance, not flattery. The one who has already grown tall knows the worth of deep roots.</w:t>
      </w:r>
    </w:p>
    <w:p>
      <w:pPr>
        <w:spacing w:after="140"/>
      </w:pPr>
      <w:r>
        <w:rPr>
          <w:rFonts w:ascii="Microsoft YaHei" w:hAnsi="Microsoft YaHei" w:eastAsia="Microsoft YaHei"/>
          <w:color w:val="4B5563"/>
          <w:sz w:val="19"/>
        </w:rPr>
        <w:t>此卦指向一位导师或伯乐——一个看见你潜力并能开启一扇门的人。他们并非光鲜；他们是根基深厚的。带着谦逊和实质而非奉承接近他们。已经长高的人知道深根的价值。</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incremental progress — small, consistent steps that accumulate into undeniable height.</w:t>
      </w:r>
    </w:p>
    <w:p>
      <w:pPr>
        <w:spacing w:after="140"/>
      </w:pPr>
      <w:r>
        <w:rPr>
          <w:rFonts w:ascii="Microsoft YaHei" w:hAnsi="Microsoft YaHei" w:eastAsia="Microsoft YaHei"/>
          <w:color w:val="4B5563"/>
          <w:sz w:val="19"/>
        </w:rPr>
        <w:t>你的杠杆是渐进的进步——微小而持续的步伐，累积成不可否认的高度。</w:t>
      </w:r>
    </w:p>
    <w:p>
      <w:pPr>
        <w:spacing w:after="40"/>
      </w:pPr>
      <w:r>
        <w:rPr>
          <w:rFonts w:ascii="Microsoft YaHei" w:hAnsi="Microsoft YaHei" w:eastAsia="Microsoft YaHei"/>
          <w:color w:val="1F2933"/>
          <w:sz w:val="19"/>
        </w:rPr>
        <w:t>This week, commit to one small growth action per day. Read one page of a difficult book. Have one honest conversation. Practice one skill. The wind moves grain by grain.</w:t>
      </w:r>
    </w:p>
    <w:p>
      <w:pPr>
        <w:spacing w:after="140"/>
      </w:pPr>
      <w:r>
        <w:rPr>
          <w:rFonts w:ascii="Microsoft YaHei" w:hAnsi="Microsoft YaHei" w:eastAsia="Microsoft YaHei"/>
          <w:color w:val="4B5563"/>
          <w:sz w:val="19"/>
        </w:rPr>
        <w:t>这一周，每天承诺一个微小的成长行动。读一页难书。进行一场诚实的对话。练习一项技能。风一粒一粒地移动。</w:t>
      </w:r>
    </w:p>
    <w:p>
      <w:pPr>
        <w:spacing w:after="40"/>
      </w:pPr>
      <w:r>
        <w:rPr>
          <w:rFonts w:ascii="Microsoft YaHei" w:hAnsi="Microsoft YaHei" w:eastAsia="Microsoft YaHei"/>
          <w:color w:val="1F2933"/>
          <w:sz w:val="19"/>
        </w:rPr>
        <w:t>Look for a mentor in an unexpected place. The person who can help you rise may not have a title. They have experience.</w:t>
      </w:r>
    </w:p>
    <w:p>
      <w:pPr>
        <w:spacing w:after="140"/>
      </w:pPr>
      <w:r>
        <w:rPr>
          <w:rFonts w:ascii="Microsoft YaHei" w:hAnsi="Microsoft YaHei" w:eastAsia="Microsoft YaHei"/>
          <w:color w:val="4B5563"/>
          <w:sz w:val="19"/>
        </w:rPr>
        <w:t>在意想不到的地方寻找导师。能帮你上升的人或许没有头衔。他们有经验。</w:t>
      </w:r>
    </w:p>
    <w:p>
      <w:pPr>
        <w:spacing w:after="40"/>
      </w:pPr>
      <w:r>
        <w:rPr>
          <w:rFonts w:ascii="Microsoft YaHei" w:hAnsi="Microsoft YaHei" w:eastAsia="Microsoft YaHei"/>
          <w:color w:val="1F2933"/>
          <w:sz w:val="19"/>
        </w:rPr>
        <w:t>Do not pull at the shoot to make it grow faster. Impatience is the only true threat to genuine progress.</w:t>
      </w:r>
    </w:p>
    <w:p>
      <w:pPr>
        <w:spacing w:after="140"/>
      </w:pPr>
      <w:r>
        <w:rPr>
          <w:rFonts w:ascii="Microsoft YaHei" w:hAnsi="Microsoft YaHei" w:eastAsia="Microsoft YaHei"/>
          <w:color w:val="4B5563"/>
          <w:sz w:val="19"/>
        </w:rPr>
        <w:t>不要拔苗助长。急躁是对真正进步的唯一真正威胁。</w:t>
      </w:r>
    </w:p>
    <w:p>
      <w:pPr>
        <w:spacing w:after="40"/>
      </w:pPr>
      <w:r>
        <w:rPr>
          <w:rFonts w:ascii="Microsoft YaHei" w:hAnsi="Microsoft YaHei" w:eastAsia="Microsoft YaHei"/>
          <w:color w:val="1F2933"/>
          <w:sz w:val="19"/>
        </w:rPr>
        <w:t>The tree does not see the sky while it is underground. It pushes upward anyway. And one day, light.</w:t>
      </w:r>
    </w:p>
    <w:p>
      <w:pPr>
        <w:spacing w:after="140"/>
      </w:pPr>
      <w:r>
        <w:rPr>
          <w:rFonts w:ascii="Microsoft YaHei" w:hAnsi="Microsoft YaHei" w:eastAsia="Microsoft YaHei"/>
          <w:color w:val="4B5563"/>
          <w:sz w:val="19"/>
        </w:rPr>
        <w:t>树在地下时看不见天空。它依然向上推进。而终有一天，光。</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46: 升 Shēng — Pushing Upward</w:t>
      </w:r>
    </w:p>
    <w:p>
      <w:pPr>
        <w:spacing w:after="140"/>
      </w:pPr>
      <w:r>
        <w:rPr>
          <w:rFonts w:ascii="Microsoft YaHei" w:hAnsi="Microsoft YaHei" w:eastAsia="Microsoft YaHei"/>
          <w:color w:val="4B5563"/>
          <w:sz w:val="19"/>
        </w:rPr>
        <w:t>卦四十六：升 — 地风升</w:t>
      </w:r>
    </w:p>
    <w:p>
      <w:pPr>
        <w:spacing w:after="40"/>
      </w:pPr>
      <w:r>
        <w:rPr>
          <w:rFonts w:ascii="Microsoft YaHei" w:hAnsi="Microsoft YaHei" w:eastAsia="Microsoft YaHei"/>
          <w:color w:val="1F2933"/>
          <w:sz w:val="19"/>
        </w:rPr>
        <w:t>Upper trigram: ☷ Kun (Earth)</w:t>
      </w:r>
    </w:p>
    <w:p>
      <w:pPr>
        <w:spacing w:after="140"/>
      </w:pPr>
      <w:r>
        <w:rPr>
          <w:rFonts w:ascii="Microsoft YaHei" w:hAnsi="Microsoft YaHei" w:eastAsia="Microsoft YaHei"/>
          <w:color w:val="4B5563"/>
          <w:sz w:val="19"/>
        </w:rPr>
        <w:t>上卦：☷ 坤（地）</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"升，元亨。用见大人，勿恤。南征吉。"</w:t>
      </w:r>
    </w:p>
    <w:p>
      <w:pPr>
        <w:spacing w:after="40"/>
      </w:pPr>
      <w:r>
        <w:rPr>
          <w:rFonts w:ascii="Microsoft YaHei" w:hAnsi="Microsoft YaHei" w:eastAsia="Microsoft YaHei"/>
          <w:color w:val="1F2933"/>
          <w:sz w:val="19"/>
        </w:rPr>
        <w:t>(Pushing Upward. Supreme success. To see the great man, do not fear. Marching south brings good fortune.)</w:t>
      </w:r>
    </w:p>
    <w:p>
      <w:pPr>
        <w:spacing w:after="140"/>
      </w:pPr>
      <w:r>
        <w:rPr>
          <w:rFonts w:ascii="Microsoft YaHei" w:hAnsi="Microsoft YaHei" w:eastAsia="Microsoft YaHei"/>
          <w:color w:val="4B5563"/>
          <w:sz w:val="19"/>
        </w:rPr>
        <w:t>（上升，至为亨通。去拜见大人，不必忧虑。南征吉祥。）</w:t>
      </w:r>
    </w:p>
    <w:p>
      <w:pPr>
        <w:spacing w:after="40"/>
      </w:pPr>
      <w:r>
        <w:rPr>
          <w:rFonts w:ascii="Microsoft YaHei" w:hAnsi="Microsoft YaHei" w:eastAsia="Microsoft YaHei"/>
          <w:color w:val="1F2933"/>
          <w:sz w:val="19"/>
        </w:rPr>
        <w:t>This hexagram teaches that all genuine ascent is gradual. The wise one advances by rooted persistence, not by sudden force. When the time is right, the low becomes high, the small becomes great, and the hidden becomes visible — all in its natural season.</w:t>
      </w:r>
    </w:p>
    <w:p>
      <w:pPr>
        <w:spacing w:after="140"/>
      </w:pPr>
      <w:r>
        <w:rPr>
          <w:rFonts w:ascii="Microsoft YaHei" w:hAnsi="Microsoft YaHei" w:eastAsia="Microsoft YaHei"/>
          <w:color w:val="4B5563"/>
          <w:sz w:val="19"/>
        </w:rPr>
        <w:t>此卦教导我们：一切真正的上升都是渐进的。智者以扎根的坚持而非突然的暴力推进。当时机成熟，低者成高，小者成大，隐者显现——一切皆在其自然的季节中。</w:t>
      </w:r>
    </w:p>
    <w:p>
      <w:r>
        <w:br w:type="page"/>
      </w:r>
    </w:p>
    <w:p>
      <w:pPr>
        <w:pStyle w:val="Heading1"/>
      </w:pPr>
      <w:r>
        <w:rPr>
          <w:rFonts w:ascii="Microsoft YaHei" w:hAnsi="Microsoft YaHei" w:eastAsia="Microsoft YaHei"/>
          <w:b/>
          <w:color w:val="111827"/>
          <w:sz w:val="30"/>
        </w:rPr>
        <w:t>Hexagram 47: Oppression</w:t>
      </w:r>
    </w:p>
    <w:p>
      <w:r>
        <w:rPr>
          <w:rFonts w:ascii="Microsoft YaHei" w:hAnsi="Microsoft YaHei" w:eastAsia="Microsoft YaHei"/>
          <w:b/>
          <w:color w:val="374151"/>
          <w:sz w:val="22"/>
        </w:rPr>
        <w:t>卦四十七：困 — 泽水困</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the lake is above and the water is below, you are drained. Admit the exhaustion. Words spoken in truth refill what the world has taken.</w:t>
            </w:r>
          </w:p>
        </w:tc>
      </w:tr>
      <w:tr>
        <w:tc>
          <w:tcPr>
            <w:tcW w:type="dxa" w:w="10454"/>
            <w:shd w:fill="F3F4F6"/>
          </w:tcPr>
          <w:p>
            <w:r/>
            <w:r>
              <w:rPr>
                <w:rFonts w:ascii="Microsoft YaHei" w:hAnsi="Microsoft YaHei" w:eastAsia="Microsoft YaHei"/>
                <w:b/>
                <w:color w:val="374151"/>
                <w:sz w:val="21"/>
              </w:rPr>
              <w:t>当泽在上而水在下，你被抽干了。承认这耗竭。以真实说出的言语能重新填满世界所夺走的。</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depletion is present. Lake above, Water below — the lake that should hold water is empty, and the water beneath cannot rise. This is the hexagram of exhaustion, of running on empty, of giving what you no longer have.</w:t>
      </w:r>
    </w:p>
    <w:p>
      <w:pPr>
        <w:spacing w:after="140"/>
      </w:pPr>
      <w:r>
        <w:rPr>
          <w:rFonts w:ascii="Microsoft YaHei" w:hAnsi="Microsoft YaHei" w:eastAsia="Microsoft YaHei"/>
          <w:color w:val="4B5563"/>
          <w:sz w:val="19"/>
        </w:rPr>
        <w:t>一个耗竭的时期正在出现。上泽（兑）下水（坎）——本该蓄水的泽是空的，而底下的水无法上升。这是耗竭之卦，是空转之卦，是给出你已不再拥有的东西之卦。</w:t>
      </w:r>
    </w:p>
    <w:p>
      <w:pPr>
        <w:spacing w:after="40"/>
      </w:pPr>
      <w:r>
        <w:rPr>
          <w:rFonts w:ascii="Microsoft YaHei" w:hAnsi="Microsoft YaHei" w:eastAsia="Microsoft YaHei"/>
          <w:color w:val="1F2933"/>
          <w:sz w:val="19"/>
        </w:rPr>
        <w:t>This reading does not promise immediate rescue. It asks you to recognize the truth: you are tired. You have been giving from a dry well. The first step is not to find more to give. It is to stop and name the depletion honestly.</w:t>
      </w:r>
    </w:p>
    <w:p>
      <w:pPr>
        <w:spacing w:after="140"/>
      </w:pPr>
      <w:r>
        <w:rPr>
          <w:rFonts w:ascii="Microsoft YaHei" w:hAnsi="Microsoft YaHei" w:eastAsia="Microsoft YaHei"/>
          <w:color w:val="4B5563"/>
          <w:sz w:val="19"/>
        </w:rPr>
        <w:t>此卦不承诺立即获救。它请求你认出真相：你累了。你一直在从一口干井中给予。第一步不是找到更多的去给予。而是停下并诚实地命名这耗竭。</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 people around you may be the drain — not necessarily through malice, but through need. Others may be offering help you cannot yet receive because you are too tired to recognize it. This hexagram points to a quiet ally: someone who asks nothing of you and simply stays.</w:t>
      </w:r>
    </w:p>
    <w:p>
      <w:pPr>
        <w:spacing w:after="140"/>
      </w:pPr>
      <w:r>
        <w:rPr>
          <w:rFonts w:ascii="Microsoft YaHei" w:hAnsi="Microsoft YaHei" w:eastAsia="Microsoft YaHei"/>
          <w:color w:val="4B5563"/>
          <w:sz w:val="19"/>
        </w:rPr>
        <w:t>你身边的一些人可能是耗竭之源——不必然是出于恶意，而是出于需要。另一些人可能在提供你还无法接收的帮助，因为你太累了而认不出它。此卦指向一位安静的盟友：一个对你毫无所求、只是留驻的人。</w:t>
      </w:r>
    </w:p>
    <w:p>
      <w:pPr>
        <w:spacing w:after="40"/>
      </w:pPr>
      <w:r>
        <w:rPr>
          <w:rFonts w:ascii="Microsoft YaHei" w:hAnsi="Microsoft YaHei" w:eastAsia="Microsoft YaHei"/>
          <w:color w:val="1F2933"/>
          <w:sz w:val="19"/>
        </w:rPr>
        <w:t>Do not perform strength for those who only value you for what you provide. The true friend is revealed not in your abundance, but in your emptiness.</w:t>
      </w:r>
    </w:p>
    <w:p>
      <w:pPr>
        <w:spacing w:after="140"/>
      </w:pPr>
      <w:r>
        <w:rPr>
          <w:rFonts w:ascii="Microsoft YaHei" w:hAnsi="Microsoft YaHei" w:eastAsia="Microsoft YaHei"/>
          <w:color w:val="4B5563"/>
          <w:sz w:val="19"/>
        </w:rPr>
        <w:t>不要为那些仅因你所供之物而重视你的人表演坚强。真正的朋友不是在你有余时显露的，而是在你空虚时。</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honest admission — the words that release the pressure of pretense.</w:t>
      </w:r>
    </w:p>
    <w:p>
      <w:pPr>
        <w:spacing w:after="140"/>
      </w:pPr>
      <w:r>
        <w:rPr>
          <w:rFonts w:ascii="Microsoft YaHei" w:hAnsi="Microsoft YaHei" w:eastAsia="Microsoft YaHei"/>
          <w:color w:val="4B5563"/>
          <w:sz w:val="19"/>
        </w:rPr>
        <w:t>你的杠杆是诚实的承认——释放假装压力的言语。</w:t>
      </w:r>
    </w:p>
    <w:p>
      <w:pPr>
        <w:spacing w:after="40"/>
      </w:pPr>
      <w:r>
        <w:rPr>
          <w:rFonts w:ascii="Microsoft YaHei" w:hAnsi="Microsoft YaHei" w:eastAsia="Microsoft YaHei"/>
          <w:color w:val="1F2933"/>
          <w:sz w:val="19"/>
        </w:rPr>
        <w:t>Speak your exhaustion to one safe person this week. Not as a problem to be solved, but as a truth to be witnessed. "I am not okay right now" is a powerful sentence.</w:t>
      </w:r>
    </w:p>
    <w:p>
      <w:pPr>
        <w:spacing w:after="140"/>
      </w:pPr>
      <w:r>
        <w:rPr>
          <w:rFonts w:ascii="Microsoft YaHei" w:hAnsi="Microsoft YaHei" w:eastAsia="Microsoft YaHei"/>
          <w:color w:val="4B5563"/>
          <w:sz w:val="19"/>
        </w:rPr>
        <w:t>这周对一个安全的人说出你的耗竭。不是作为一个待解决的问题，而是作为一份待见证的真实。"我现在不好"是一句有力的话。</w:t>
      </w:r>
    </w:p>
    <w:p>
      <w:pPr>
        <w:spacing w:after="40"/>
      </w:pPr>
      <w:r>
        <w:rPr>
          <w:rFonts w:ascii="Microsoft YaHei" w:hAnsi="Microsoft YaHei" w:eastAsia="Microsoft YaHei"/>
          <w:color w:val="1F2933"/>
          <w:sz w:val="19"/>
        </w:rPr>
        <w:t>Reduce your commitments by one significant thing. Temporarily. The lake refills when the outflow is stopped.</w:t>
      </w:r>
    </w:p>
    <w:p>
      <w:pPr>
        <w:spacing w:after="140"/>
      </w:pPr>
      <w:r>
        <w:rPr>
          <w:rFonts w:ascii="Microsoft YaHei" w:hAnsi="Microsoft YaHei" w:eastAsia="Microsoft YaHei"/>
          <w:color w:val="4B5563"/>
          <w:sz w:val="19"/>
        </w:rPr>
        <w:t>减少一项重要的事务。暂时的。当外流停止，泽重新蓄水。</w:t>
      </w:r>
    </w:p>
    <w:p>
      <w:pPr>
        <w:spacing w:after="40"/>
      </w:pPr>
      <w:r>
        <w:rPr>
          <w:rFonts w:ascii="Microsoft YaHei" w:hAnsi="Microsoft YaHei" w:eastAsia="Microsoft YaHei"/>
          <w:color w:val="1F2933"/>
          <w:sz w:val="19"/>
        </w:rPr>
        <w:t>Rest without guilt. The well that is never allowed to sit empty never fills with fresh water.</w:t>
      </w:r>
    </w:p>
    <w:p>
      <w:pPr>
        <w:spacing w:after="140"/>
      </w:pPr>
      <w:r>
        <w:rPr>
          <w:rFonts w:ascii="Microsoft YaHei" w:hAnsi="Microsoft YaHei" w:eastAsia="Microsoft YaHei"/>
          <w:color w:val="4B5563"/>
          <w:sz w:val="19"/>
        </w:rPr>
        <w:t>没有愧疚地休息。从不被允许空置的井永不会灌满新水。</w:t>
      </w:r>
    </w:p>
    <w:p>
      <w:pPr>
        <w:spacing w:after="40"/>
      </w:pPr>
      <w:r>
        <w:rPr>
          <w:rFonts w:ascii="Microsoft YaHei" w:hAnsi="Microsoft YaHei" w:eastAsia="Microsoft YaHei"/>
          <w:color w:val="1F2933"/>
          <w:sz w:val="19"/>
        </w:rPr>
        <w:t>The lake does not apologize for being low. It waits for the rain. So can you.</w:t>
      </w:r>
    </w:p>
    <w:p>
      <w:pPr>
        <w:spacing w:after="140"/>
      </w:pPr>
      <w:r>
        <w:rPr>
          <w:rFonts w:ascii="Microsoft YaHei" w:hAnsi="Microsoft YaHei" w:eastAsia="Microsoft YaHei"/>
          <w:color w:val="4B5563"/>
          <w:sz w:val="19"/>
        </w:rPr>
        <w:t>泽不为水位低而道歉。它等待雨水。你也可以。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47: 困 Kùn — Oppression / Exhaustion</w:t>
      </w:r>
    </w:p>
    <w:p>
      <w:pPr>
        <w:spacing w:after="140"/>
      </w:pPr>
      <w:r>
        <w:rPr>
          <w:rFonts w:ascii="Microsoft YaHei" w:hAnsi="Microsoft YaHei" w:eastAsia="Microsoft YaHei"/>
          <w:color w:val="4B5563"/>
          <w:sz w:val="19"/>
        </w:rPr>
        <w:t>卦四十七：困 — 泽水困</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"困，亨，贞，大人吉，无咎。有言不信。"</w:t>
      </w:r>
    </w:p>
    <w:p>
      <w:pPr>
        <w:spacing w:after="40"/>
      </w:pPr>
      <w:r>
        <w:rPr>
          <w:rFonts w:ascii="Microsoft YaHei" w:hAnsi="Microsoft YaHei" w:eastAsia="Microsoft YaHei"/>
          <w:color w:val="1F2933"/>
          <w:sz w:val="19"/>
        </w:rPr>
        <w:t>(Oppression. Success. Perseverance. The great man brings good fortune. No blame. When one has something to say, it is not believed.)</w:t>
      </w:r>
    </w:p>
    <w:p>
      <w:pPr>
        <w:spacing w:after="140"/>
      </w:pPr>
      <w:r>
        <w:rPr>
          <w:rFonts w:ascii="Microsoft YaHei" w:hAnsi="Microsoft YaHei" w:eastAsia="Microsoft YaHei"/>
          <w:color w:val="4B5563"/>
          <w:sz w:val="19"/>
        </w:rPr>
        <w:t>（困，亨通，持守则大人吉，无过失。有话而不被相信。）</w:t>
      </w:r>
    </w:p>
    <w:p>
      <w:pPr>
        <w:spacing w:after="40"/>
      </w:pPr>
      <w:r>
        <w:rPr>
          <w:rFonts w:ascii="Microsoft YaHei" w:hAnsi="Microsoft YaHei" w:eastAsia="Microsoft YaHei"/>
          <w:color w:val="1F2933"/>
          <w:sz w:val="19"/>
        </w:rPr>
        <w:t>This hexagram teaches that times of exhaustion are not punishments but tests of inner truth. When the outer world drains you, the wise one turns inward, speaks honestly of the depletion, and waits. Words may not be believed by others, but they must be spoken — for they are the first return of water to the empty lake.</w:t>
      </w:r>
    </w:p>
    <w:p>
      <w:pPr>
        <w:spacing w:after="140"/>
      </w:pPr>
      <w:r>
        <w:rPr>
          <w:rFonts w:ascii="Microsoft YaHei" w:hAnsi="Microsoft YaHei" w:eastAsia="Microsoft YaHei"/>
          <w:color w:val="4B5563"/>
          <w:sz w:val="19"/>
        </w:rPr>
        <w:t>此卦教导我们：耗竭之时不是惩罚，而是对内在真实的考验。当外在世界抽干你，智者转向内心，诚实地言说耗竭，并等待。话或许不被他人相信，但必须被说出——因为它们是水返回空泽的第一滴。</w:t>
      </w:r>
    </w:p>
    <w:p>
      <w:r>
        <w:br w:type="page"/>
      </w:r>
    </w:p>
    <w:p>
      <w:pPr>
        <w:pStyle w:val="Heading1"/>
      </w:pPr>
      <w:r>
        <w:rPr>
          <w:rFonts w:ascii="Microsoft YaHei" w:hAnsi="Microsoft YaHei" w:eastAsia="Microsoft YaHei"/>
          <w:b/>
          <w:color w:val="111827"/>
          <w:sz w:val="30"/>
        </w:rPr>
        <w:t>Hexagram 48: The Well</w:t>
      </w:r>
    </w:p>
    <w:p>
      <w:r>
        <w:rPr>
          <w:rFonts w:ascii="Microsoft YaHei" w:hAnsi="Microsoft YaHei" w:eastAsia="Microsoft YaHei"/>
          <w:b/>
          <w:color w:val="374151"/>
          <w:sz w:val="22"/>
        </w:rPr>
        <w:t>卦四十八：井 — 水风井</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well does not change, yet it nourishes the whole village. Your core, too, can sustain many — if you keep it clear.</w:t>
            </w:r>
          </w:p>
        </w:tc>
      </w:tr>
      <w:tr>
        <w:tc>
          <w:tcPr>
            <w:tcW w:type="dxa" w:w="10454"/>
            <w:shd w:fill="F3F4F6"/>
          </w:tcPr>
          <w:p>
            <w:r/>
            <w:r>
              <w:rPr>
                <w:rFonts w:ascii="Microsoft YaHei" w:hAnsi="Microsoft YaHei" w:eastAsia="Microsoft YaHei"/>
                <w:b/>
                <w:color w:val="374151"/>
                <w:sz w:val="21"/>
              </w:rPr>
              <w:t>井不变，却滋养整个村庄。你的核心，若保持清明，亦能滋养许多人。</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returning to the source is present. Water above, Wind below — the deep water reached by the penetrating wood of the well-bucket. This hexagram speaks to the unchanging core beneath all change: the wellspring of your own nature.</w:t>
      </w:r>
    </w:p>
    <w:p>
      <w:pPr>
        <w:spacing w:after="140"/>
      </w:pPr>
      <w:r>
        <w:rPr>
          <w:rFonts w:ascii="Microsoft YaHei" w:hAnsi="Microsoft YaHei" w:eastAsia="Microsoft YaHei"/>
          <w:color w:val="4B5563"/>
          <w:sz w:val="19"/>
        </w:rPr>
        <w:t>一个回归源头的时刻正在出现。上水（坎）下风（巽）——被井桶穿透之木触及的深水。此卦言及万变之下不变的核心：你自己本性的泉源。</w:t>
      </w:r>
    </w:p>
    <w:p>
      <w:pPr>
        <w:spacing w:after="40"/>
      </w:pPr>
      <w:r>
        <w:rPr>
          <w:rFonts w:ascii="Microsoft YaHei" w:hAnsi="Microsoft YaHei" w:eastAsia="Microsoft YaHei"/>
          <w:color w:val="1F2933"/>
          <w:sz w:val="19"/>
        </w:rPr>
        <w:t>The well is always there, but it can be forgotten, neglected, or muddied. This reading asks: have you been drawing from your own depths, or have you been running on borrowed water? The source is within you. Clear it. Use it.</w:t>
      </w:r>
    </w:p>
    <w:p>
      <w:pPr>
        <w:spacing w:after="140"/>
      </w:pPr>
      <w:r>
        <w:rPr>
          <w:rFonts w:ascii="Microsoft YaHei" w:hAnsi="Microsoft YaHei" w:eastAsia="Microsoft YaHei"/>
          <w:color w:val="4B5563"/>
          <w:sz w:val="19"/>
        </w:rPr>
        <w:t>井总是在那里，但它可能被遗忘、疏忽或搅浑。此卦问道：你一直在从自己的深处汲取，还是依靠借来的水？源头在你之内。清理它。使用它。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may come to you for sustenance — your wisdom, your calm, your presence. This is natural, but the well must be allowed to refill. There is someone near you who helps you clear the debris without making a drama of it. Their presence is like a gentle bucket, lowering into your depths without splashing.</w:t>
      </w:r>
    </w:p>
    <w:p>
      <w:pPr>
        <w:spacing w:after="140"/>
      </w:pPr>
      <w:r>
        <w:rPr>
          <w:rFonts w:ascii="Microsoft YaHei" w:hAnsi="Microsoft YaHei" w:eastAsia="Microsoft YaHei"/>
          <w:color w:val="4B5563"/>
          <w:sz w:val="19"/>
        </w:rPr>
        <w:t>人们可能来你这里寻求滋养——你的智慧、你的平静、你的在场。这是自然的，但井必须被允许重新蓄水。你身边有人帮你清理碎屑而不戏剧化。他们的在场像一只温柔的桶，沉入你的深处而不溅起水花。</w:t>
      </w:r>
    </w:p>
    <w:p>
      <w:pPr>
        <w:spacing w:after="40"/>
      </w:pPr>
      <w:r>
        <w:rPr>
          <w:rFonts w:ascii="Microsoft YaHei" w:hAnsi="Microsoft YaHei" w:eastAsia="Microsoft YaHei"/>
          <w:color w:val="1F2933"/>
          <w:sz w:val="19"/>
        </w:rPr>
        <w:t>This hexagram also warns against those who muddy the water with their own chaos. Not everyone who is thirsty appreciates the well. Some just want to throw stones.</w:t>
      </w:r>
    </w:p>
    <w:p>
      <w:pPr>
        <w:spacing w:after="140"/>
      </w:pPr>
      <w:r>
        <w:rPr>
          <w:rFonts w:ascii="Microsoft YaHei" w:hAnsi="Microsoft YaHei" w:eastAsia="Microsoft YaHei"/>
          <w:color w:val="4B5563"/>
          <w:sz w:val="19"/>
        </w:rPr>
        <w:t>此卦也警告那些用自身混乱搅浑水的人。并非每个口渴的人都珍惜井。有些人只是想扔石头。</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quiet tending of your own source — not seeking new springs, but deepening the one you have.</w:t>
      </w:r>
    </w:p>
    <w:p>
      <w:pPr>
        <w:spacing w:after="140"/>
      </w:pPr>
      <w:r>
        <w:rPr>
          <w:rFonts w:ascii="Microsoft YaHei" w:hAnsi="Microsoft YaHei" w:eastAsia="Microsoft YaHei"/>
          <w:color w:val="4B5563"/>
          <w:sz w:val="19"/>
        </w:rPr>
        <w:t>你的杠杆是安静地照料你自己的源头——不是寻找新泉，而是加深你已有的那口。</w:t>
      </w:r>
    </w:p>
    <w:p>
      <w:pPr>
        <w:spacing w:after="40"/>
      </w:pPr>
      <w:r>
        <w:rPr>
          <w:rFonts w:ascii="Microsoft YaHei" w:hAnsi="Microsoft YaHei" w:eastAsia="Microsoft YaHei"/>
          <w:color w:val="1F2933"/>
          <w:sz w:val="19"/>
        </w:rPr>
        <w:t>This week, spend time alone in silence. Not to think. To let the silt settle. Clear water emerges when the agitation stops.</w:t>
      </w:r>
    </w:p>
    <w:p>
      <w:pPr>
        <w:spacing w:after="140"/>
      </w:pPr>
      <w:r>
        <w:rPr>
          <w:rFonts w:ascii="Microsoft YaHei" w:hAnsi="Microsoft YaHei" w:eastAsia="Microsoft YaHei"/>
          <w:color w:val="4B5563"/>
          <w:sz w:val="19"/>
        </w:rPr>
        <w:t>这一周，在静默中独处。不为思考。为让淤泥沉淀。当搅动停止，清水现出。</w:t>
      </w:r>
    </w:p>
    <w:p>
      <w:pPr>
        <w:spacing w:after="40"/>
      </w:pPr>
      <w:r>
        <w:rPr>
          <w:rFonts w:ascii="Microsoft YaHei" w:hAnsi="Microsoft YaHei" w:eastAsia="Microsoft YaHei"/>
          <w:color w:val="1F2933"/>
          <w:sz w:val="19"/>
        </w:rPr>
        <w:t>Identify one practice that reliably connects you to your core — walking, art, prayer, cooking. Do it without an audience, without a goal.</w:t>
      </w:r>
    </w:p>
    <w:p>
      <w:pPr>
        <w:spacing w:after="140"/>
      </w:pPr>
      <w:r>
        <w:rPr>
          <w:rFonts w:ascii="Microsoft YaHei" w:hAnsi="Microsoft YaHei" w:eastAsia="Microsoft YaHei"/>
          <w:color w:val="4B5563"/>
          <w:sz w:val="19"/>
        </w:rPr>
        <w:t>找出一个可靠地将你连接至核心的实践——散步、艺术、祈祷、烹饪。无观众、无目标地做它。</w:t>
      </w:r>
    </w:p>
    <w:p>
      <w:pPr>
        <w:spacing w:after="40"/>
      </w:pPr>
      <w:r>
        <w:rPr>
          <w:rFonts w:ascii="Microsoft YaHei" w:hAnsi="Microsoft YaHei" w:eastAsia="Microsoft YaHei"/>
          <w:color w:val="1F2933"/>
          <w:sz w:val="19"/>
        </w:rPr>
        <w:t>If you feel empty, do not blame the well. Ask: "Have I been drawing from it, or have I been seeking water elsewhere?"</w:t>
      </w:r>
    </w:p>
    <w:p>
      <w:pPr>
        <w:spacing w:after="140"/>
      </w:pPr>
      <w:r>
        <w:rPr>
          <w:rFonts w:ascii="Microsoft YaHei" w:hAnsi="Microsoft YaHei" w:eastAsia="Microsoft YaHei"/>
          <w:color w:val="4B5563"/>
          <w:sz w:val="19"/>
        </w:rPr>
        <w:t>若你感到空虚，不要责怪井。问："我一直在从它汲取，还是去别处找水了？"</w:t>
      </w:r>
    </w:p>
    <w:p>
      <w:pPr>
        <w:spacing w:after="40"/>
      </w:pPr>
      <w:r>
        <w:rPr>
          <w:rFonts w:ascii="Microsoft YaHei" w:hAnsi="Microsoft YaHei" w:eastAsia="Microsoft YaHei"/>
          <w:color w:val="1F2933"/>
          <w:sz w:val="19"/>
        </w:rPr>
        <w:t>The well does not run dry. It is only forgotten. Remember yours.</w:t>
      </w:r>
    </w:p>
    <w:p>
      <w:pPr>
        <w:spacing w:after="140"/>
      </w:pPr>
      <w:r>
        <w:rPr>
          <w:rFonts w:ascii="Microsoft YaHei" w:hAnsi="Microsoft YaHei" w:eastAsia="Microsoft YaHei"/>
          <w:color w:val="4B5563"/>
          <w:sz w:val="19"/>
        </w:rPr>
        <w:t>井不会干涸。它只是被遗忘。记起你的井。</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48: 井 Jǐng — The Well</w:t>
      </w:r>
    </w:p>
    <w:p>
      <w:pPr>
        <w:spacing w:after="140"/>
      </w:pPr>
      <w:r>
        <w:rPr>
          <w:rFonts w:ascii="Microsoft YaHei" w:hAnsi="Microsoft YaHei" w:eastAsia="Microsoft YaHei"/>
          <w:color w:val="4B5563"/>
          <w:sz w:val="19"/>
        </w:rPr>
        <w:t>卦四十八：井 — 水风井</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"井，改邑不改井，无丧无得，往来井井。汔至，亦未繘井，羸其瓶，凶。"</w:t>
      </w:r>
    </w:p>
    <w:p>
      <w:pPr>
        <w:spacing w:after="40"/>
      </w:pPr>
      <w:r>
        <w:rPr>
          <w:rFonts w:ascii="Microsoft YaHei" w:hAnsi="Microsoft YaHei" w:eastAsia="Microsoft YaHei"/>
          <w:color w:val="1F2933"/>
          <w:sz w:val="19"/>
        </w:rPr>
        <w:t>(The Well. The town may be changed, but the well cannot be changed. It neither decreases nor increases. They come and go and draw from the well. If one gets down almost to the water and the rope does not go all the way, or the jug breaks, misfortune.)</w:t>
      </w:r>
    </w:p>
    <w:p>
      <w:pPr>
        <w:spacing w:after="140"/>
      </w:pPr>
      <w:r>
        <w:rPr>
          <w:rFonts w:ascii="Microsoft YaHei" w:hAnsi="Microsoft YaHei" w:eastAsia="Microsoft YaHei"/>
          <w:color w:val="4B5563"/>
          <w:sz w:val="19"/>
        </w:rPr>
        <w:t>（井，城邑可改而井不可改。无失无得，往来取水。若几乎到水面绳索却未全下，或瓶破，则凶。）</w:t>
      </w:r>
    </w:p>
    <w:p>
      <w:pPr>
        <w:spacing w:after="40"/>
      </w:pPr>
      <w:r>
        <w:rPr>
          <w:rFonts w:ascii="Microsoft YaHei" w:hAnsi="Microsoft YaHei" w:eastAsia="Microsoft YaHei"/>
          <w:color w:val="1F2933"/>
          <w:sz w:val="19"/>
        </w:rPr>
        <w:t>This hexagram teaches that the deepest resources are unchanging and always available. The wise one tends the inner well faithfully, knowing that neglect — not depletion — is the only true danger. A well that is used stays clear; a well that is abandoned fills with mud.</w:t>
      </w:r>
    </w:p>
    <w:p>
      <w:pPr>
        <w:spacing w:after="140"/>
      </w:pPr>
      <w:r>
        <w:rPr>
          <w:rFonts w:ascii="Microsoft YaHei" w:hAnsi="Microsoft YaHei" w:eastAsia="Microsoft YaHei"/>
          <w:color w:val="4B5563"/>
          <w:sz w:val="19"/>
        </w:rPr>
        <w:t>此卦教导我们：最深的资源是不变且永远可得的。智者忠实地照料内在之井，知道疏忽——而非枯竭——是唯一真正的危险。被使用的井保持清澈；被遗弃的井积满淤泥。</w:t>
      </w:r>
    </w:p>
    <w:p>
      <w:r>
        <w:br w:type="page"/>
      </w:r>
    </w:p>
    <w:p>
      <w:pPr>
        <w:pStyle w:val="Heading1"/>
      </w:pPr>
      <w:r>
        <w:rPr>
          <w:rFonts w:ascii="Microsoft YaHei" w:hAnsi="Microsoft YaHei" w:eastAsia="Microsoft YaHei"/>
          <w:b/>
          <w:color w:val="111827"/>
          <w:sz w:val="30"/>
        </w:rPr>
        <w:t>Hexagram 49: Revolution</w:t>
      </w:r>
    </w:p>
    <w:p>
      <w:r>
        <w:rPr>
          <w:rFonts w:ascii="Microsoft YaHei" w:hAnsi="Microsoft YaHei" w:eastAsia="Microsoft YaHei"/>
          <w:b/>
          <w:color w:val="374151"/>
          <w:sz w:val="22"/>
        </w:rPr>
        <w:t>卦四十九：革 — 泽火革</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Revolution is not destruction. It is the shedding of a skin that no longer fits. What emerges is not new — it is what was always meant to be.</w:t>
            </w:r>
          </w:p>
        </w:tc>
      </w:tr>
      <w:tr>
        <w:tc>
          <w:tcPr>
            <w:tcW w:type="dxa" w:w="10454"/>
            <w:shd w:fill="F3F4F6"/>
          </w:tcPr>
          <w:p>
            <w:r/>
            <w:r>
              <w:rPr>
                <w:rFonts w:ascii="Microsoft YaHei" w:hAnsi="Microsoft YaHei" w:eastAsia="Microsoft YaHei"/>
                <w:b/>
                <w:color w:val="374151"/>
                <w:sz w:val="21"/>
              </w:rPr>
              <w:t>革命不是毁灭。它是蜕去一张不再合身的皮。浮现的并非全新——它是一向本该如此之物。</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fundamental change is present. Lake above, Fire below — water extinguishing flame, flame boiling water. The old order is being transformed at the molecular level. This is not a repair; this is a remaking.</w:t>
      </w:r>
    </w:p>
    <w:p>
      <w:pPr>
        <w:spacing w:after="140"/>
      </w:pPr>
      <w:r>
        <w:rPr>
          <w:rFonts w:ascii="Microsoft YaHei" w:hAnsi="Microsoft YaHei" w:eastAsia="Microsoft YaHei"/>
          <w:color w:val="4B5563"/>
          <w:sz w:val="19"/>
        </w:rPr>
        <w:t>一个根本性变化的时刻正在出现。上泽（兑）下火（离）——水灭火，火沸水。旧的秩序正在分子层面被转化。这不是修补；这是再造。</w:t>
      </w:r>
    </w:p>
    <w:p>
      <w:pPr>
        <w:spacing w:after="40"/>
      </w:pPr>
      <w:r>
        <w:rPr>
          <w:rFonts w:ascii="Microsoft YaHei" w:hAnsi="Microsoft YaHei" w:eastAsia="Microsoft YaHei"/>
          <w:color w:val="1F2933"/>
          <w:sz w:val="19"/>
        </w:rPr>
        <w:t>This hexagram signals that the time for incremental change has passed. Something in your life requires a revolution — not violence, but total transformation. The snake does not patch its old skin; it sheds it. What you are becoming cannot be accommodated by what you were.</w:t>
      </w:r>
    </w:p>
    <w:p>
      <w:pPr>
        <w:spacing w:after="140"/>
      </w:pPr>
      <w:r>
        <w:rPr>
          <w:rFonts w:ascii="Microsoft YaHei" w:hAnsi="Microsoft YaHei" w:eastAsia="Microsoft YaHei"/>
          <w:color w:val="4B5563"/>
          <w:sz w:val="19"/>
        </w:rPr>
        <w:t>此卦标志着渐进改变的时间已经过去。你生活中某件事需要一场革命——不是暴力，而是彻底的转化。蛇不修补旧皮；它蜕去它。你正成为的无法被你曾是的所容纳。</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Revolution separates people. Some will support your transformation; others will resist it because your change threatens their stability. The ones who truly love you will recognize you even in new skin. The ones who only loved your old shape will fall away.</w:t>
      </w:r>
    </w:p>
    <w:p>
      <w:pPr>
        <w:spacing w:after="140"/>
      </w:pPr>
      <w:r>
        <w:rPr>
          <w:rFonts w:ascii="Microsoft YaHei" w:hAnsi="Microsoft YaHei" w:eastAsia="Microsoft YaHei"/>
          <w:color w:val="4B5563"/>
          <w:sz w:val="19"/>
        </w:rPr>
        <w:t>革命将人分开。有些会支持你的转化；另一些会抵制它，因为你的变化威胁了他们的稳定。真正爱你的人即使在新的皮肤中也会认出你。只爱你旧形状的会脱落。</w:t>
      </w:r>
    </w:p>
    <w:p>
      <w:pPr>
        <w:spacing w:after="40"/>
      </w:pPr>
      <w:r>
        <w:rPr>
          <w:rFonts w:ascii="Microsoft YaHei" w:hAnsi="Microsoft YaHei" w:eastAsia="Microsoft YaHei"/>
          <w:color w:val="1F2933"/>
          <w:sz w:val="19"/>
        </w:rPr>
        <w:t>This hexagram points to a companion of change — someone who has themselves undergone a deep transformation. Their presence reminds you that the fire of revolution is not the end; it is the beginning of a new form.</w:t>
      </w:r>
    </w:p>
    <w:p>
      <w:pPr>
        <w:spacing w:after="140"/>
      </w:pPr>
      <w:r>
        <w:rPr>
          <w:rFonts w:ascii="Microsoft YaHei" w:hAnsi="Microsoft YaHei" w:eastAsia="Microsoft YaHei"/>
          <w:color w:val="4B5563"/>
          <w:sz w:val="19"/>
        </w:rPr>
        <w:t>此卦指向一位变革的同伴——一个自己经历过深刻转化的人。他们的在场提醒你：革命之火不是终点；它是新形式的开端。</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courage to let the old burn — not in anger, but in alignment with what must come next.</w:t>
      </w:r>
    </w:p>
    <w:p>
      <w:pPr>
        <w:spacing w:after="140"/>
      </w:pPr>
      <w:r>
        <w:rPr>
          <w:rFonts w:ascii="Microsoft YaHei" w:hAnsi="Microsoft YaHei" w:eastAsia="Microsoft YaHei"/>
          <w:color w:val="4B5563"/>
          <w:sz w:val="19"/>
        </w:rPr>
        <w:t>你的杠杆是让旧物燃烧的勇气——不是出于愤怒，而是出于与必将到来之物的对齐。</w:t>
      </w:r>
    </w:p>
    <w:p>
      <w:pPr>
        <w:spacing w:after="40"/>
      </w:pPr>
      <w:r>
        <w:rPr>
          <w:rFonts w:ascii="Microsoft YaHei" w:hAnsi="Microsoft YaHei" w:eastAsia="Microsoft YaHei"/>
          <w:color w:val="1F2933"/>
          <w:sz w:val="19"/>
        </w:rPr>
        <w:t>Identify one area of your life where you have been "patching" rather than transforming. Ask: "If I were to shed this completely, what would emerge?"</w:t>
      </w:r>
    </w:p>
    <w:p>
      <w:pPr>
        <w:spacing w:after="140"/>
      </w:pPr>
      <w:r>
        <w:rPr>
          <w:rFonts w:ascii="Microsoft YaHei" w:hAnsi="Microsoft YaHei" w:eastAsia="Microsoft YaHei"/>
          <w:color w:val="4B5563"/>
          <w:sz w:val="19"/>
        </w:rPr>
        <w:t>找出你生活中一个你一直在"修补"而非转化的领域。问："若我要完全蜕去这个，什么会浮现？"</w:t>
      </w:r>
    </w:p>
    <w:p>
      <w:pPr>
        <w:spacing w:after="40"/>
      </w:pPr>
      <w:r>
        <w:rPr>
          <w:rFonts w:ascii="Microsoft YaHei" w:hAnsi="Microsoft YaHei" w:eastAsia="Microsoft YaHei"/>
          <w:color w:val="1F2933"/>
          <w:sz w:val="19"/>
        </w:rPr>
        <w:t>This week, take one irreversible step toward the new. Not a thought experiment. A decision. A declaration. A departure.</w:t>
      </w:r>
    </w:p>
    <w:p>
      <w:pPr>
        <w:spacing w:after="140"/>
      </w:pPr>
      <w:r>
        <w:rPr>
          <w:rFonts w:ascii="Microsoft YaHei" w:hAnsi="Microsoft YaHei" w:eastAsia="Microsoft YaHei"/>
          <w:color w:val="4B5563"/>
          <w:sz w:val="19"/>
        </w:rPr>
        <w:t>这一周，朝新方向迈出不可逆的一步。不是一个思想实验。一个决定。一个宣言。一次离开。</w:t>
      </w:r>
    </w:p>
    <w:p>
      <w:pPr>
        <w:spacing w:after="40"/>
      </w:pPr>
      <w:r>
        <w:rPr>
          <w:rFonts w:ascii="Microsoft YaHei" w:hAnsi="Microsoft YaHei" w:eastAsia="Microsoft YaHei"/>
          <w:color w:val="1F2933"/>
          <w:sz w:val="19"/>
        </w:rPr>
        <w:t>Do not explain the revolution to those who cannot understand it. The snake does not hold a seminar on why it shed. It simply moves forward.</w:t>
      </w:r>
    </w:p>
    <w:p>
      <w:pPr>
        <w:spacing w:after="140"/>
      </w:pPr>
      <w:r>
        <w:rPr>
          <w:rFonts w:ascii="Microsoft YaHei" w:hAnsi="Microsoft YaHei" w:eastAsia="Microsoft YaHei"/>
          <w:color w:val="4B5563"/>
          <w:sz w:val="19"/>
        </w:rPr>
        <w:t>不要向无法理解它的人解释革命。蛇不为蜕皮开研讨会。它只是前行。</w:t>
      </w:r>
    </w:p>
    <w:p>
      <w:pPr>
        <w:spacing w:after="40"/>
      </w:pPr>
      <w:r>
        <w:rPr>
          <w:rFonts w:ascii="Microsoft YaHei" w:hAnsi="Microsoft YaHei" w:eastAsia="Microsoft YaHei"/>
          <w:color w:val="1F2933"/>
          <w:sz w:val="19"/>
        </w:rPr>
        <w:t>Fire and water together make steam — a force that moves engines. So too your transformation can power what comes next.</w:t>
      </w:r>
    </w:p>
    <w:p>
      <w:pPr>
        <w:spacing w:after="140"/>
      </w:pPr>
      <w:r>
        <w:rPr>
          <w:rFonts w:ascii="Microsoft YaHei" w:hAnsi="Microsoft YaHei" w:eastAsia="Microsoft YaHei"/>
          <w:color w:val="4B5563"/>
          <w:sz w:val="19"/>
        </w:rPr>
        <w:t>火与水一起产生蒸汽——一种推动引擎的力量。你的转化也能如此为将至之物提供动力。</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49: 革 Gé — Revolution / Molting</w:t>
      </w:r>
    </w:p>
    <w:p>
      <w:pPr>
        <w:spacing w:after="140"/>
      </w:pPr>
      <w:r>
        <w:rPr>
          <w:rFonts w:ascii="Microsoft YaHei" w:hAnsi="Microsoft YaHei" w:eastAsia="Microsoft YaHei"/>
          <w:color w:val="4B5563"/>
          <w:sz w:val="19"/>
        </w:rPr>
        <w:t>卦四十九：革 — 泽火革</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"革，己日乃孚。元亨，利贞，悔亡。"</w:t>
      </w:r>
    </w:p>
    <w:p>
      <w:pPr>
        <w:spacing w:after="40"/>
      </w:pPr>
      <w:r>
        <w:rPr>
          <w:rFonts w:ascii="Microsoft YaHei" w:hAnsi="Microsoft YaHei" w:eastAsia="Microsoft YaHei"/>
          <w:color w:val="1F2933"/>
          <w:sz w:val="19"/>
        </w:rPr>
        <w:t>(Revolution. On the day of change, one is trusted. Supreme success. Perseverance furthers. Remorse disappears.)</w:t>
      </w:r>
    </w:p>
    <w:p>
      <w:pPr>
        <w:spacing w:after="140"/>
      </w:pPr>
      <w:r>
        <w:rPr>
          <w:rFonts w:ascii="Microsoft YaHei" w:hAnsi="Microsoft YaHei" w:eastAsia="Microsoft YaHei"/>
          <w:color w:val="4B5563"/>
          <w:sz w:val="19"/>
        </w:rPr>
        <w:t>（革，到改变之日才获信任。至为亨通，利于持守正道。悔恨消失。）</w:t>
      </w:r>
    </w:p>
    <w:p>
      <w:pPr>
        <w:spacing w:after="40"/>
      </w:pPr>
      <w:r>
        <w:rPr>
          <w:rFonts w:ascii="Microsoft YaHei" w:hAnsi="Microsoft YaHei" w:eastAsia="Microsoft YaHei"/>
          <w:color w:val="1F2933"/>
          <w:sz w:val="19"/>
        </w:rPr>
        <w:t>This hexagram teaches that true revolution is not rebellion against order but alignment with a deeper pattern. The seasons do not apologize for changing. The wise one transforms when the time is ripe, and in that transformation, regrets dissolve like old skin.</w:t>
      </w:r>
    </w:p>
    <w:p>
      <w:pPr>
        <w:spacing w:after="140"/>
      </w:pPr>
      <w:r>
        <w:rPr>
          <w:rFonts w:ascii="Microsoft YaHei" w:hAnsi="Microsoft YaHei" w:eastAsia="Microsoft YaHei"/>
          <w:color w:val="4B5563"/>
          <w:sz w:val="19"/>
        </w:rPr>
        <w:t>此卦教导我们：真正的革命不是对秩序的叛逆，而是与更深模式的对齐。四季不为变化道歉。智者在时机成熟时转化，而在那转化中，悔恨如旧皮般消解。</w:t>
      </w:r>
    </w:p>
    <w:p>
      <w:r>
        <w:br w:type="page"/>
      </w:r>
    </w:p>
    <w:p>
      <w:pPr>
        <w:pStyle w:val="Heading1"/>
      </w:pPr>
      <w:r>
        <w:rPr>
          <w:rFonts w:ascii="Microsoft YaHei" w:hAnsi="Microsoft YaHei" w:eastAsia="Microsoft YaHei"/>
          <w:b/>
          <w:color w:val="111827"/>
          <w:sz w:val="30"/>
        </w:rPr>
        <w:t>Hexagram 50: The Caldron</w:t>
      </w:r>
    </w:p>
    <w:p>
      <w:r>
        <w:rPr>
          <w:rFonts w:ascii="Microsoft YaHei" w:hAnsi="Microsoft YaHei" w:eastAsia="Microsoft YaHei"/>
          <w:b/>
          <w:color w:val="374151"/>
          <w:sz w:val="22"/>
        </w:rPr>
        <w:t>卦五十：鼎 — 火风鼎</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caldron does not cook with its own substance. It transforms what is placed inside it. You, too, are a vessel — not the food.</w:t>
            </w:r>
          </w:p>
        </w:tc>
      </w:tr>
      <w:tr>
        <w:tc>
          <w:tcPr>
            <w:tcW w:type="dxa" w:w="10454"/>
            <w:shd w:fill="F3F4F6"/>
          </w:tcPr>
          <w:p>
            <w:r/>
            <w:r>
              <w:rPr>
                <w:rFonts w:ascii="Microsoft YaHei" w:hAnsi="Microsoft YaHei" w:eastAsia="Microsoft YaHei"/>
                <w:b/>
                <w:color w:val="374151"/>
                <w:sz w:val="21"/>
              </w:rPr>
              <w:t>鼎不以自身的质料烹饪。它转化被放入其中的东西。你，也只是一个容器——不是食物。</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alchemical transformation is present. Fire above, Wind below — the flame heating the vessel, the wind feeding the flame. This is the hexagram of the sacred vessel: the caldron in which raw things are cooked into nourishment.</w:t>
      </w:r>
    </w:p>
    <w:p>
      <w:pPr>
        <w:spacing w:after="140"/>
      </w:pPr>
      <w:r>
        <w:rPr>
          <w:rFonts w:ascii="Microsoft YaHei" w:hAnsi="Microsoft YaHei" w:eastAsia="Microsoft YaHei"/>
          <w:color w:val="4B5563"/>
          <w:sz w:val="19"/>
        </w:rPr>
        <w:t>一个炼金转化的时刻正在出现。上火（离）下风（巽）——火焰加热器皿，风喂养火焰。这是神圣容器之卦：生食被烹成滋养之物的鼎。</w:t>
      </w:r>
    </w:p>
    <w:p>
      <w:pPr>
        <w:spacing w:after="40"/>
      </w:pPr>
      <w:r>
        <w:rPr>
          <w:rFonts w:ascii="Microsoft YaHei" w:hAnsi="Microsoft YaHei" w:eastAsia="Microsoft YaHei"/>
          <w:color w:val="1F2933"/>
          <w:sz w:val="19"/>
        </w:rPr>
        <w:t>This reading suggests that you are in a position to transform what you have been given — experiences, talents, pain — into something that can feed others. But the caldron must be clean. Old residue will spoil the new cooking. What are you still holding that belongs to a past meal?</w:t>
      </w:r>
    </w:p>
    <w:p>
      <w:pPr>
        <w:spacing w:after="140"/>
      </w:pPr>
      <w:r>
        <w:rPr>
          <w:rFonts w:ascii="Microsoft YaHei" w:hAnsi="Microsoft YaHei" w:eastAsia="Microsoft YaHei"/>
          <w:color w:val="4B5563"/>
          <w:sz w:val="19"/>
        </w:rPr>
        <w:t>此卦显示你正处于一个转化你所被给予的东西——经验、才能、痛苦——成为能喂养他人的东西的位置。但鼎必须是干净的。旧残渣会毁坏新的烹饪。你还在持有什么属于前一顿饭的东西？</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There are those who will be nourished by what you are creating. You may not see them yet, but they are waiting. This is not about fame; it is about service. The caldron does not ask who eats. It simply cooks.</w:t>
      </w:r>
    </w:p>
    <w:p>
      <w:pPr>
        <w:spacing w:after="140"/>
      </w:pPr>
      <w:r>
        <w:rPr>
          <w:rFonts w:ascii="Microsoft YaHei" w:hAnsi="Microsoft YaHei" w:eastAsia="Microsoft YaHei"/>
          <w:color w:val="4B5563"/>
          <w:sz w:val="19"/>
        </w:rPr>
        <w:t>有一些人将被你正创造的东西所滋养。你可能还看不见他们，但他们在等待。这与名声无关；这是服务。鼎不问谁来吃。它只是烹饪。</w:t>
      </w:r>
    </w:p>
    <w:p>
      <w:pPr>
        <w:spacing w:after="40"/>
      </w:pPr>
      <w:r>
        <w:rPr>
          <w:rFonts w:ascii="Microsoft YaHei" w:hAnsi="Microsoft YaHei" w:eastAsia="Microsoft YaHei"/>
          <w:color w:val="1F2933"/>
          <w:sz w:val="19"/>
        </w:rPr>
        <w:t>This hexagram also points to the need for a fire-tender — someone who tends the flame while you do the inner work. They may not be visible to the world, but without them, the caldron goes cold. Acknowledge them.</w:t>
      </w:r>
    </w:p>
    <w:p>
      <w:pPr>
        <w:spacing w:after="140"/>
      </w:pPr>
      <w:r>
        <w:rPr>
          <w:rFonts w:ascii="Microsoft YaHei" w:hAnsi="Microsoft YaHei" w:eastAsia="Microsoft YaHei"/>
          <w:color w:val="4B5563"/>
          <w:sz w:val="19"/>
        </w:rPr>
        <w:t>此卦也指向对一个看火者的需要——一个在你做内在工作时照料火焰的人。他们或许不被世界所见，但没有他们，鼎会变冷。认可他们。</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capacity to transform raw material into wisdom — not by force, but by steady heat.</w:t>
      </w:r>
    </w:p>
    <w:p>
      <w:pPr>
        <w:spacing w:after="140"/>
      </w:pPr>
      <w:r>
        <w:rPr>
          <w:rFonts w:ascii="Microsoft YaHei" w:hAnsi="Microsoft YaHei" w:eastAsia="Microsoft YaHei"/>
          <w:color w:val="4B5563"/>
          <w:sz w:val="19"/>
        </w:rPr>
        <w:t>你的杠杆是将原始材料转化为智慧的能力——不靠力量，而靠稳定的热。</w:t>
      </w:r>
    </w:p>
    <w:p>
      <w:pPr>
        <w:spacing w:after="40"/>
      </w:pPr>
      <w:r>
        <w:rPr>
          <w:rFonts w:ascii="Microsoft YaHei" w:hAnsi="Microsoft YaHei" w:eastAsia="Microsoft YaHei"/>
          <w:color w:val="1F2933"/>
          <w:sz w:val="19"/>
        </w:rPr>
        <w:t>Ask yourself: "What experience have I lived that, if cooked fully, could feed others?" Begin to give it form — writing, speaking, teaching, creating.</w:t>
      </w:r>
    </w:p>
    <w:p>
      <w:pPr>
        <w:spacing w:after="140"/>
      </w:pPr>
      <w:r>
        <w:rPr>
          <w:rFonts w:ascii="Microsoft YaHei" w:hAnsi="Microsoft YaHei" w:eastAsia="Microsoft YaHei"/>
          <w:color w:val="4B5563"/>
          <w:sz w:val="19"/>
        </w:rPr>
        <w:t>问自己："我经历过什么，如果被充分烹饪，能喂养他人？"开始赋予它形式——写作、演讲、教导、创造。</w:t>
      </w:r>
    </w:p>
    <w:p>
      <w:pPr>
        <w:spacing w:after="40"/>
      </w:pPr>
      <w:r>
        <w:rPr>
          <w:rFonts w:ascii="Microsoft YaHei" w:hAnsi="Microsoft YaHei" w:eastAsia="Microsoft YaHei"/>
          <w:color w:val="1F2933"/>
          <w:sz w:val="19"/>
        </w:rPr>
        <w:t>Clean the vessel. Let go of one old resentment, one old story, one old identity. The caldron that holds yesterday's meal cannot cook today's.</w:t>
      </w:r>
    </w:p>
    <w:p>
      <w:pPr>
        <w:spacing w:after="140"/>
      </w:pPr>
      <w:r>
        <w:rPr>
          <w:rFonts w:ascii="Microsoft YaHei" w:hAnsi="Microsoft YaHei" w:eastAsia="Microsoft YaHei"/>
          <w:color w:val="4B5563"/>
          <w:sz w:val="19"/>
        </w:rPr>
        <w:t>清洁容器。放下一个旧的怨恨、一个旧的故事、一个旧的身份。盛着昨餐的鼎无法烹制今食。</w:t>
      </w:r>
    </w:p>
    <w:p>
      <w:pPr>
        <w:spacing w:after="40"/>
      </w:pPr>
      <w:r>
        <w:rPr>
          <w:rFonts w:ascii="Microsoft YaHei" w:hAnsi="Microsoft YaHei" w:eastAsia="Microsoft YaHei"/>
          <w:color w:val="1F2933"/>
          <w:sz w:val="19"/>
        </w:rPr>
        <w:t>Trust the process. Transformation takes time. The stew that is rushed is raw; the one that is given its hours becomes a feast.</w:t>
      </w:r>
    </w:p>
    <w:p>
      <w:pPr>
        <w:spacing w:after="140"/>
      </w:pPr>
      <w:r>
        <w:rPr>
          <w:rFonts w:ascii="Microsoft YaHei" w:hAnsi="Microsoft YaHei" w:eastAsia="Microsoft YaHei"/>
          <w:color w:val="4B5563"/>
          <w:sz w:val="19"/>
        </w:rPr>
        <w:t>信任过程。转化需要时间。被催促的炖菜是生的；被给予足够时间的才成盛宴。</w:t>
      </w:r>
    </w:p>
    <w:p>
      <w:pPr>
        <w:spacing w:after="40"/>
      </w:pPr>
      <w:r>
        <w:rPr>
          <w:rFonts w:ascii="Microsoft YaHei" w:hAnsi="Microsoft YaHei" w:eastAsia="Microsoft YaHei"/>
          <w:color w:val="1F2933"/>
          <w:sz w:val="19"/>
        </w:rPr>
        <w:t>The caldron is honored not for its beauty, but for what it makes possible. So too your worth is not in your appearance, but in your capacity to transform.</w:t>
      </w:r>
    </w:p>
    <w:p>
      <w:pPr>
        <w:spacing w:after="140"/>
      </w:pPr>
      <w:r>
        <w:rPr>
          <w:rFonts w:ascii="Microsoft YaHei" w:hAnsi="Microsoft YaHei" w:eastAsia="Microsoft YaHei"/>
          <w:color w:val="4B5563"/>
          <w:sz w:val="19"/>
        </w:rPr>
        <w:t>鼎之受尊非因它美，而因它使之成为可能的东西。你的价值亦不在你外表，而在你转化的能力。</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50: 鼎 Dǐng — The Caldron</w:t>
      </w:r>
    </w:p>
    <w:p>
      <w:pPr>
        <w:spacing w:after="140"/>
      </w:pPr>
      <w:r>
        <w:rPr>
          <w:rFonts w:ascii="Microsoft YaHei" w:hAnsi="Microsoft YaHei" w:eastAsia="Microsoft YaHei"/>
          <w:color w:val="4B5563"/>
          <w:sz w:val="19"/>
        </w:rPr>
        <w:t>卦五十：鼎 — 火风鼎</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"鼎，元吉，亨。"</w:t>
      </w:r>
    </w:p>
    <w:p>
      <w:pPr>
        <w:spacing w:after="40"/>
      </w:pPr>
      <w:r>
        <w:rPr>
          <w:rFonts w:ascii="Microsoft YaHei" w:hAnsi="Microsoft YaHei" w:eastAsia="Microsoft YaHei"/>
          <w:color w:val="1F2933"/>
          <w:sz w:val="19"/>
        </w:rPr>
        <w:t>(The Caldron. Supreme good fortune. Success.)</w:t>
      </w:r>
    </w:p>
    <w:p>
      <w:pPr>
        <w:spacing w:after="140"/>
      </w:pPr>
      <w:r>
        <w:rPr>
          <w:rFonts w:ascii="Microsoft YaHei" w:hAnsi="Microsoft YaHei" w:eastAsia="Microsoft YaHei"/>
          <w:color w:val="4B5563"/>
          <w:sz w:val="19"/>
        </w:rPr>
        <w:t>（鼎，至为吉祥，亨通。）</w:t>
      </w:r>
    </w:p>
    <w:p>
      <w:pPr>
        <w:spacing w:after="40"/>
      </w:pPr>
      <w:r>
        <w:rPr>
          <w:rFonts w:ascii="Microsoft YaHei" w:hAnsi="Microsoft YaHei" w:eastAsia="Microsoft YaHei"/>
          <w:color w:val="1F2933"/>
          <w:sz w:val="19"/>
        </w:rPr>
        <w:t>This hexagram teaches that the highest human purpose is transformation — turning the raw ingredients of life into nourishment for the world. The wise one keeps the inner vessel clean, tends the fire steadily, and trusts that what is cooked with sincerity will feed many.</w:t>
      </w:r>
    </w:p>
    <w:p>
      <w:pPr>
        <w:spacing w:after="140"/>
      </w:pPr>
      <w:r>
        <w:rPr>
          <w:rFonts w:ascii="Microsoft YaHei" w:hAnsi="Microsoft YaHei" w:eastAsia="Microsoft YaHei"/>
          <w:color w:val="4B5563"/>
          <w:sz w:val="19"/>
        </w:rPr>
        <w:t>此卦教导我们：人类最高目标是转化——将生命的原材料变成对世界的滋养。智者保持内在容器清洁，稳定照料火焰，并信任以真诚烹饪的将喂养众人。</w:t>
      </w:r>
    </w:p>
    <w:p>
      <w:r>
        <w:br w:type="page"/>
      </w:r>
    </w:p>
    <w:p>
      <w:pPr>
        <w:pStyle w:val="Heading1"/>
      </w:pPr>
      <w:r>
        <w:rPr>
          <w:rFonts w:ascii="Microsoft YaHei" w:hAnsi="Microsoft YaHei" w:eastAsia="Microsoft YaHei"/>
          <w:b/>
          <w:color w:val="111827"/>
          <w:sz w:val="30"/>
        </w:rPr>
        <w:t>Hexagram 51: The Arousing / Shock</w:t>
      </w:r>
    </w:p>
    <w:p>
      <w:r>
        <w:rPr>
          <w:rFonts w:ascii="Microsoft YaHei" w:hAnsi="Microsoft YaHei" w:eastAsia="Microsoft YaHei"/>
          <w:b/>
          <w:color w:val="374151"/>
          <w:sz w:val="22"/>
        </w:rPr>
        <w:t>卦五十一：震 — 洊雷震</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the ground shakes, do not mistake the tremor for the end. It is the beginning of a deeper knowing of what can never be shaken.</w:t>
            </w:r>
          </w:p>
        </w:tc>
      </w:tr>
      <w:tr>
        <w:tc>
          <w:tcPr>
            <w:tcW w:type="dxa" w:w="10454"/>
            <w:shd w:fill="F3F4F6"/>
          </w:tcPr>
          <w:p>
            <w:r/>
            <w:r>
              <w:rPr>
                <w:rFonts w:ascii="Microsoft YaHei" w:hAnsi="Microsoft YaHei" w:eastAsia="Microsoft YaHei"/>
                <w:b/>
                <w:color w:val="374151"/>
                <w:sz w:val="21"/>
              </w:rPr>
              <w:t>当地面震动，不要将震颤误作终结。它是更深刻知晓什么永不被动摇的开端。</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shock is present. Thunder above, Thunder below — the doubled storm, the earth-shattering roar that comes without warning. Something has disrupted your stability: an event, a revelation, a loss, a truth you can no longer avoid. The shaking is real, and it is disorienting.</w:t>
      </w:r>
    </w:p>
    <w:p>
      <w:pPr>
        <w:spacing w:after="140"/>
      </w:pPr>
      <w:r>
        <w:rPr>
          <w:rFonts w:ascii="Microsoft YaHei" w:hAnsi="Microsoft YaHei" w:eastAsia="Microsoft YaHei"/>
          <w:color w:val="4B5563"/>
          <w:sz w:val="19"/>
        </w:rPr>
        <w:t>一场震动正在出现。上雷（震）下雷（震）——加倍的风暴，毫无预兆的地动山摇之声。某物已扰乱了你的稳定：一个事件、一个揭示、一次失去、一个你再无法回避的真相。这震荡是真实的，且令人迷失方向。</w:t>
      </w:r>
    </w:p>
    <w:p>
      <w:pPr>
        <w:spacing w:after="40"/>
      </w:pPr>
      <w:r>
        <w:rPr>
          <w:rFonts w:ascii="Microsoft YaHei" w:hAnsi="Microsoft YaHei" w:eastAsia="Microsoft YaHei"/>
          <w:color w:val="1F2933"/>
          <w:sz w:val="19"/>
        </w:rPr>
        <w:t>This hexagram does not promise that the shock will pass quickly. It suggests that the shock has a purpose. The old structures that crumble were not built on bedrock. What remains standing after the earthquake is what is truly solid. The question is not "Why is this happening to me?" but "What is this revealing about my foundation?"</w:t>
      </w:r>
    </w:p>
    <w:p>
      <w:pPr>
        <w:spacing w:after="140"/>
      </w:pPr>
      <w:r>
        <w:rPr>
          <w:rFonts w:ascii="Microsoft YaHei" w:hAnsi="Microsoft YaHei" w:eastAsia="Microsoft YaHei"/>
          <w:color w:val="4B5563"/>
          <w:sz w:val="19"/>
        </w:rPr>
        <w:t>此卦不承诺震动会快速过去。它提示震动有其目的。崩塌的旧结构本非建在基岩上。地震后依然屹立的才是真正坚实的。问题不是"为什么这发生在我身上？"，而是"这在我的根基上揭示了什么？"</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In times of shock, people reveal their true natures. Some will rush toward you; others will retreat. Some will offer empty comfort; others will sit with you in the rubble without needing to fix it. Pay attention to who stays. These are your bedrock relationships.</w:t>
      </w:r>
    </w:p>
    <w:p>
      <w:pPr>
        <w:spacing w:after="140"/>
      </w:pPr>
      <w:r>
        <w:rPr>
          <w:rFonts w:ascii="Microsoft YaHei" w:hAnsi="Microsoft YaHei" w:eastAsia="Microsoft YaHei"/>
          <w:color w:val="4B5563"/>
          <w:sz w:val="19"/>
        </w:rPr>
        <w:t>在震荡之时，人们显露其真实本性。有些人会奔向你；另一些会退却。有些会提供空洞的安慰；另一些会与你坐在瓦砾中而不试图修补。留意谁留下了。这些是你基岩般的关系。</w:t>
      </w:r>
    </w:p>
    <w:p>
      <w:pPr>
        <w:spacing w:after="40"/>
      </w:pPr>
      <w:r>
        <w:rPr>
          <w:rFonts w:ascii="Microsoft YaHei" w:hAnsi="Microsoft YaHei" w:eastAsia="Microsoft YaHei"/>
          <w:color w:val="1F2933"/>
          <w:sz w:val="19"/>
        </w:rPr>
        <w:t>This hexagram points to an inner figure — the part of you that has survived shocks before. You have been shaken before and you are still here. That part of you is not afraid of the thunder. It is the thunder. Let it speak.</w:t>
      </w:r>
    </w:p>
    <w:p>
      <w:pPr>
        <w:spacing w:after="140"/>
      </w:pPr>
      <w:r>
        <w:rPr>
          <w:rFonts w:ascii="Microsoft YaHei" w:hAnsi="Microsoft YaHei" w:eastAsia="Microsoft YaHei"/>
          <w:color w:val="4B5563"/>
          <w:sz w:val="19"/>
        </w:rPr>
        <w:t>此卦指向一个内在的形象——那个曾从过往震荡中存活下来的你。你曾被震动过而你仍在此。你的那一部分不怕雷声。它即是雷。让它发声。</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post-shock clarity — the moment after the thunder when you can see what is still standing.</w:t>
      </w:r>
    </w:p>
    <w:p>
      <w:pPr>
        <w:spacing w:after="140"/>
      </w:pPr>
      <w:r>
        <w:rPr>
          <w:rFonts w:ascii="Microsoft YaHei" w:hAnsi="Microsoft YaHei" w:eastAsia="Microsoft YaHei"/>
          <w:color w:val="4B5563"/>
          <w:sz w:val="19"/>
        </w:rPr>
        <w:t>你的杠杆是震后的清明——雷声过后，你能看见什么还站着的那个时刻。</w:t>
      </w:r>
    </w:p>
    <w:p>
      <w:pPr>
        <w:spacing w:after="40"/>
      </w:pPr>
      <w:r>
        <w:rPr>
          <w:rFonts w:ascii="Microsoft YaHei" w:hAnsi="Microsoft YaHei" w:eastAsia="Microsoft YaHei"/>
          <w:color w:val="1F2933"/>
          <w:sz w:val="19"/>
        </w:rPr>
        <w:t>In the immediate aftermath of the shock, do not make permanent decisions. Breathe. Let the dust settle. The first reaction is rarely the wisest.</w:t>
      </w:r>
    </w:p>
    <w:p>
      <w:pPr>
        <w:spacing w:after="140"/>
      </w:pPr>
      <w:r>
        <w:rPr>
          <w:rFonts w:ascii="Microsoft YaHei" w:hAnsi="Microsoft YaHei" w:eastAsia="Microsoft YaHei"/>
          <w:color w:val="4B5563"/>
          <w:sz w:val="19"/>
        </w:rPr>
        <w:t>在震动的直接余波中，不要做永久的决定。呼吸。让灰尘落定。第一个反应很少是最明智的。</w:t>
      </w:r>
    </w:p>
    <w:p>
      <w:pPr>
        <w:spacing w:after="40"/>
      </w:pPr>
      <w:r>
        <w:rPr>
          <w:rFonts w:ascii="Microsoft YaHei" w:hAnsi="Microsoft YaHei" w:eastAsia="Microsoft YaHei"/>
          <w:color w:val="1F2933"/>
          <w:sz w:val="19"/>
        </w:rPr>
        <w:t>Identify what has not crumbled. A friendship, a skill, a value, a truth about yourself. Put your weight there. That is your new foundation.</w:t>
      </w:r>
    </w:p>
    <w:p>
      <w:pPr>
        <w:spacing w:after="140"/>
      </w:pPr>
      <w:r>
        <w:rPr>
          <w:rFonts w:ascii="Microsoft YaHei" w:hAnsi="Microsoft YaHei" w:eastAsia="Microsoft YaHei"/>
          <w:color w:val="4B5563"/>
          <w:sz w:val="19"/>
        </w:rPr>
        <w:t>识别什么没有崩塌。一段友谊、一项技能、一个价值、一个关于你自己的真相。把你的重量放在那里。那是你新的地基。</w:t>
      </w:r>
    </w:p>
    <w:p>
      <w:pPr>
        <w:spacing w:after="40"/>
      </w:pPr>
      <w:r>
        <w:rPr>
          <w:rFonts w:ascii="Microsoft YaHei" w:hAnsi="Microsoft YaHei" w:eastAsia="Microsoft YaHei"/>
          <w:color w:val="1F2933"/>
          <w:sz w:val="19"/>
        </w:rPr>
        <w:t>Let the shock teach you. The thunder does not come to punish; it comes to clear the air of what was stale. Ask: "What have I been pretending not to know?"</w:t>
      </w:r>
    </w:p>
    <w:p>
      <w:pPr>
        <w:spacing w:after="140"/>
      </w:pPr>
      <w:r>
        <w:rPr>
          <w:rFonts w:ascii="Microsoft YaHei" w:hAnsi="Microsoft YaHei" w:eastAsia="Microsoft YaHei"/>
          <w:color w:val="4B5563"/>
          <w:sz w:val="19"/>
        </w:rPr>
        <w:t>让震动教导你。雷不是来惩罚的；它是来清理空气中陈腐之物的。问："我一直在假装不知道什么？"</w:t>
      </w:r>
    </w:p>
    <w:p>
      <w:pPr>
        <w:spacing w:after="40"/>
      </w:pPr>
      <w:r>
        <w:rPr>
          <w:rFonts w:ascii="Microsoft YaHei" w:hAnsi="Microsoft YaHei" w:eastAsia="Microsoft YaHei"/>
          <w:color w:val="1F2933"/>
          <w:sz w:val="19"/>
        </w:rPr>
        <w:t>Thunder shatters what is brittle. What is flexible bows and returns. Be flexible.</w:t>
      </w:r>
    </w:p>
    <w:p>
      <w:pPr>
        <w:spacing w:after="140"/>
      </w:pPr>
      <w:r>
        <w:rPr>
          <w:rFonts w:ascii="Microsoft YaHei" w:hAnsi="Microsoft YaHei" w:eastAsia="Microsoft YaHei"/>
          <w:color w:val="4B5563"/>
          <w:sz w:val="19"/>
        </w:rPr>
        <w:t>雷击碎脆硬之物。柔韧者弯腰而复原。做柔韧的。</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51: 震 Zhèn — The Arousing / Shock</w:t>
      </w:r>
    </w:p>
    <w:p>
      <w:pPr>
        <w:spacing w:after="140"/>
      </w:pPr>
      <w:r>
        <w:rPr>
          <w:rFonts w:ascii="Microsoft YaHei" w:hAnsi="Microsoft YaHei" w:eastAsia="Microsoft YaHei"/>
          <w:color w:val="4B5563"/>
          <w:sz w:val="19"/>
        </w:rPr>
        <w:t>卦五十一：震 — 洊雷震</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Zhen (Thunder)</w:t>
      </w:r>
    </w:p>
    <w:p>
      <w:pPr>
        <w:spacing w:after="140"/>
      </w:pPr>
      <w:r>
        <w:rPr>
          <w:rFonts w:ascii="Microsoft YaHei" w:hAnsi="Microsoft YaHei" w:eastAsia="Microsoft YaHei"/>
          <w:color w:val="4B5563"/>
          <w:sz w:val="19"/>
        </w:rPr>
        <w:t>下卦：☳ 震（雷）</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"震，亨。震来虩虩，笑言哑哑。震惊百里，不丧匕鬯。"</w:t>
      </w:r>
    </w:p>
    <w:p>
      <w:pPr>
        <w:spacing w:after="40"/>
      </w:pPr>
      <w:r>
        <w:rPr>
          <w:rFonts w:ascii="Microsoft YaHei" w:hAnsi="Microsoft YaHei" w:eastAsia="Microsoft YaHei"/>
          <w:color w:val="1F2933"/>
          <w:sz w:val="19"/>
        </w:rPr>
        <w:t>(Shock. Success. Shock comes — oh, oh! Laughing words — ha, ha! The shock terrifies for a hundred miles, but he does not let fall the sacrificial spoon and chalice.)</w:t>
      </w:r>
    </w:p>
    <w:p>
      <w:pPr>
        <w:spacing w:after="140"/>
      </w:pPr>
      <w:r>
        <w:rPr>
          <w:rFonts w:ascii="Microsoft YaHei" w:hAnsi="Microsoft YaHei" w:eastAsia="Microsoft YaHei"/>
          <w:color w:val="4B5563"/>
          <w:sz w:val="19"/>
        </w:rPr>
        <w:t>（震，亨通。震雷骤来而恐惧，继而谈笑自若。雷惊百里，却未令手中祭勺与酒杯掉落。）</w:t>
      </w:r>
    </w:p>
    <w:p>
      <w:pPr>
        <w:spacing w:after="40"/>
      </w:pPr>
      <w:r>
        <w:rPr>
          <w:rFonts w:ascii="Microsoft YaHei" w:hAnsi="Microsoft YaHei" w:eastAsia="Microsoft YaHei"/>
          <w:color w:val="1F2933"/>
          <w:sz w:val="19"/>
        </w:rPr>
        <w:t>This hexagram teaches that shock reveals the depth of one's inner composure. The wise one is not immune to the shaking but does not drop what is sacred in the panic. The thunder tests; the steady heart passes the test.</w:t>
      </w:r>
    </w:p>
    <w:p>
      <w:pPr>
        <w:spacing w:after="140"/>
      </w:pPr>
      <w:r>
        <w:rPr>
          <w:rFonts w:ascii="Microsoft YaHei" w:hAnsi="Microsoft YaHei" w:eastAsia="Microsoft YaHei"/>
          <w:color w:val="4B5563"/>
          <w:sz w:val="19"/>
        </w:rPr>
        <w:t>此卦教导我们：震动揭示内在沉着的深度。智者不免疫于震荡，却不在恐慌中掉落神圣之物。雷声考验；沉定的心通过考验。</w:t>
      </w:r>
    </w:p>
    <w:p>
      <w:r>
        <w:br w:type="page"/>
      </w:r>
    </w:p>
    <w:p>
      <w:pPr>
        <w:pStyle w:val="Heading1"/>
      </w:pPr>
      <w:r>
        <w:rPr>
          <w:rFonts w:ascii="Microsoft YaHei" w:hAnsi="Microsoft YaHei" w:eastAsia="Microsoft YaHei"/>
          <w:b/>
          <w:color w:val="111827"/>
          <w:sz w:val="30"/>
        </w:rPr>
        <w:t>Hexagram 52: Keeping Still / Mountain</w:t>
      </w:r>
    </w:p>
    <w:p>
      <w:r>
        <w:rPr>
          <w:rFonts w:ascii="Microsoft YaHei" w:hAnsi="Microsoft YaHei" w:eastAsia="Microsoft YaHei"/>
          <w:b/>
          <w:color w:val="374151"/>
          <w:sz w:val="22"/>
        </w:rPr>
        <w:t>卦五十二：艮 — 兼山艮</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Stillness is not the absence of motion. It is the presence of a center that does not move, even as the world spins.</w:t>
            </w:r>
          </w:p>
        </w:tc>
      </w:tr>
      <w:tr>
        <w:tc>
          <w:tcPr>
            <w:tcW w:type="dxa" w:w="10454"/>
            <w:shd w:fill="F3F4F6"/>
          </w:tcPr>
          <w:p>
            <w:r/>
            <w:r>
              <w:rPr>
                <w:rFonts w:ascii="Microsoft YaHei" w:hAnsi="Microsoft YaHei" w:eastAsia="Microsoft YaHei"/>
                <w:b/>
                <w:color w:val="374151"/>
                <w:sz w:val="21"/>
              </w:rPr>
              <w:t>静止不是动态的缺席。它是一个不动的中心的在场，即使世界旋转。</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call to stillness is present. Mountain above, Mountain below — the doubled immobility. The peak that rises above thought, the base that rests beneath action. You are being asked to stop. Not to quit, but to be still enough to hear what cannot be heard in motion.</w:t>
      </w:r>
    </w:p>
    <w:p>
      <w:pPr>
        <w:spacing w:after="140"/>
      </w:pPr>
      <w:r>
        <w:rPr>
          <w:rFonts w:ascii="Microsoft YaHei" w:hAnsi="Microsoft YaHei" w:eastAsia="Microsoft YaHei"/>
          <w:color w:val="4B5563"/>
          <w:sz w:val="19"/>
        </w:rPr>
        <w:t>一个对静止的召唤正在出现。上山（艮）下山（艮）——加倍的不动。升于思绪之上的峰顶，歇于行动之下的基底。你正被请求停下。不是放弃，而是足够静止以听见在运动中无法听见的东西。</w:t>
      </w:r>
    </w:p>
    <w:p>
      <w:pPr>
        <w:spacing w:after="40"/>
      </w:pPr>
      <w:r>
        <w:rPr>
          <w:rFonts w:ascii="Microsoft YaHei" w:hAnsi="Microsoft YaHei" w:eastAsia="Microsoft YaHei"/>
          <w:color w:val="1F2933"/>
          <w:sz w:val="19"/>
        </w:rPr>
        <w:t>This hexagram speaks to the back, not the front. The back is what rests when you are not performing. The back does not seek attention. True stillness is not a posture you strike; it is the quiet return to the part of you that existed before all this striving began.</w:t>
      </w:r>
    </w:p>
    <w:p>
      <w:pPr>
        <w:spacing w:after="140"/>
      </w:pPr>
      <w:r>
        <w:rPr>
          <w:rFonts w:ascii="Microsoft YaHei" w:hAnsi="Microsoft YaHei" w:eastAsia="Microsoft YaHei"/>
          <w:color w:val="4B5563"/>
          <w:sz w:val="19"/>
        </w:rPr>
        <w:t>此卦言及背，而非前。背是你不表演时所歇之处。背不寻求关注。真正的静止不是你摆出的姿态；它是安静地回归在你所有挣扎开始之前就已存在的那个你。</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Some people will not understand your stillness. They will call it laziness, withdrawal, or depression. Do not let their restlessness become yours. The mountain does not explain itself to the wind. It simply stands.</w:t>
      </w:r>
    </w:p>
    <w:p>
      <w:pPr>
        <w:spacing w:after="140"/>
      </w:pPr>
      <w:r>
        <w:rPr>
          <w:rFonts w:ascii="Microsoft YaHei" w:hAnsi="Microsoft YaHei" w:eastAsia="Microsoft YaHei"/>
          <w:color w:val="4B5563"/>
          <w:sz w:val="19"/>
        </w:rPr>
        <w:t>有些人不会理解你的静止。他们会称之为懒惰、退缩或抑郁。不要让他们的躁动变成你的。山不向风解释自己。它只是屹立。</w:t>
      </w:r>
    </w:p>
    <w:p>
      <w:pPr>
        <w:spacing w:after="40"/>
      </w:pPr>
      <w:r>
        <w:rPr>
          <w:rFonts w:ascii="Microsoft YaHei" w:hAnsi="Microsoft YaHei" w:eastAsia="Microsoft YaHei"/>
          <w:color w:val="1F2933"/>
          <w:sz w:val="19"/>
        </w:rPr>
        <w:t>This hexagram points to a companion of silence — someone who can be with you without filling the space with words. Their presence is a shared stillness, not an awkward gap. Seek them. Or be them for someone who is drowning in noise.</w:t>
      </w:r>
    </w:p>
    <w:p>
      <w:pPr>
        <w:spacing w:after="140"/>
      </w:pPr>
      <w:r>
        <w:rPr>
          <w:rFonts w:ascii="Microsoft YaHei" w:hAnsi="Microsoft YaHei" w:eastAsia="Microsoft YaHei"/>
          <w:color w:val="4B5563"/>
          <w:sz w:val="19"/>
        </w:rPr>
        <w:t>此卦指向一位沉默的同伴——一个能与你同在却不以言语填满空间的人。他们的在场是共享的静止，而非尴尬的空隙。寻找他们。或为那个正溺于噪音中的人成为他们。</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power of the pause — the strength that gathers in the quiet before the next move.</w:t>
      </w:r>
    </w:p>
    <w:p>
      <w:pPr>
        <w:spacing w:after="140"/>
      </w:pPr>
      <w:r>
        <w:rPr>
          <w:rFonts w:ascii="Microsoft YaHei" w:hAnsi="Microsoft YaHei" w:eastAsia="Microsoft YaHei"/>
          <w:color w:val="4B5563"/>
          <w:sz w:val="19"/>
        </w:rPr>
        <w:t>你的杠杆是停顿的力量——在下一个行动之前的安静中蓄积的力量。</w:t>
      </w:r>
    </w:p>
    <w:p>
      <w:pPr>
        <w:spacing w:after="40"/>
      </w:pPr>
      <w:r>
        <w:rPr>
          <w:rFonts w:ascii="Microsoft YaHei" w:hAnsi="Microsoft YaHei" w:eastAsia="Microsoft YaHei"/>
          <w:color w:val="1F2933"/>
          <w:sz w:val="19"/>
        </w:rPr>
        <w:t>This week, practice stopping in the middle. Mid-conversation, mid-task, mid-thought. Pause for five seconds. Feel the back of your body. You are not just the doing; you are the being that does.</w:t>
      </w:r>
    </w:p>
    <w:p>
      <w:pPr>
        <w:spacing w:after="140"/>
      </w:pPr>
      <w:r>
        <w:rPr>
          <w:rFonts w:ascii="Microsoft YaHei" w:hAnsi="Microsoft YaHei" w:eastAsia="Microsoft YaHei"/>
          <w:color w:val="4B5563"/>
          <w:sz w:val="19"/>
        </w:rPr>
        <w:t>这一周，练习在中间停下。对话中，任务中，思绪中。停顿五秒。感受你身体的后部。你不只是那个做；你是那个做的存在。</w:t>
      </w:r>
    </w:p>
    <w:p>
      <w:pPr>
        <w:spacing w:after="40"/>
      </w:pPr>
      <w:r>
        <w:rPr>
          <w:rFonts w:ascii="Microsoft YaHei" w:hAnsi="Microsoft YaHei" w:eastAsia="Microsoft YaHei"/>
          <w:color w:val="1F2933"/>
          <w:sz w:val="19"/>
        </w:rPr>
        <w:t>Meditate not to achieve something, but to rest the part of you that is always achieving. The mountain does not try to be still. It is still.</w:t>
      </w:r>
    </w:p>
    <w:p>
      <w:pPr>
        <w:spacing w:after="140"/>
      </w:pPr>
      <w:r>
        <w:rPr>
          <w:rFonts w:ascii="Microsoft YaHei" w:hAnsi="Microsoft YaHei" w:eastAsia="Microsoft YaHei"/>
          <w:color w:val="4B5563"/>
          <w:sz w:val="19"/>
        </w:rPr>
        <w:t>冥想不为达成某物，而为歇息那个一直在达成的你。山不试图静止。它即是静止。</w:t>
      </w:r>
    </w:p>
    <w:p>
      <w:pPr>
        <w:spacing w:after="40"/>
      </w:pPr>
      <w:r>
        <w:rPr>
          <w:rFonts w:ascii="Microsoft YaHei" w:hAnsi="Microsoft YaHei" w:eastAsia="Microsoft YaHei"/>
          <w:color w:val="1F2933"/>
          <w:sz w:val="19"/>
        </w:rPr>
        <w:t>In a decision that feels urgent, delay one day. Not from fear, but from the mountain's wisdom. The view is clearer from the peak than from the path.</w:t>
      </w:r>
    </w:p>
    <w:p>
      <w:pPr>
        <w:spacing w:after="140"/>
      </w:pPr>
      <w:r>
        <w:rPr>
          <w:rFonts w:ascii="Microsoft YaHei" w:hAnsi="Microsoft YaHei" w:eastAsia="Microsoft YaHei"/>
          <w:color w:val="4B5563"/>
          <w:sz w:val="19"/>
        </w:rPr>
        <w:t>在一个感觉紧急的决定中，延迟一天。不出于恐惧，而出于山的智慧。从峰顶看的视野比路上更清晰。</w:t>
      </w:r>
    </w:p>
    <w:p>
      <w:pPr>
        <w:spacing w:after="40"/>
      </w:pPr>
      <w:r>
        <w:rPr>
          <w:rFonts w:ascii="Microsoft YaHei" w:hAnsi="Microsoft YaHei" w:eastAsia="Microsoft YaHei"/>
          <w:color w:val="1F2933"/>
          <w:sz w:val="19"/>
        </w:rPr>
        <w:t>The mountain is not waiting for anything. It is complete in its stillness. So, briefly, are you.</w:t>
      </w:r>
    </w:p>
    <w:p>
      <w:pPr>
        <w:spacing w:after="140"/>
      </w:pPr>
      <w:r>
        <w:rPr>
          <w:rFonts w:ascii="Microsoft YaHei" w:hAnsi="Microsoft YaHei" w:eastAsia="Microsoft YaHei"/>
          <w:color w:val="4B5563"/>
          <w:sz w:val="19"/>
        </w:rPr>
        <w:t>山不在等待任何东西。它在静止中是完整的。你，短暂地，也是。</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52: 艮 Gèn — Keeping Still / Mountain</w:t>
      </w:r>
    </w:p>
    <w:p>
      <w:pPr>
        <w:spacing w:after="140"/>
      </w:pPr>
      <w:r>
        <w:rPr>
          <w:rFonts w:ascii="Microsoft YaHei" w:hAnsi="Microsoft YaHei" w:eastAsia="Microsoft YaHei"/>
          <w:color w:val="4B5563"/>
          <w:sz w:val="19"/>
        </w:rPr>
        <w:t>卦五十二：艮 — 兼山艮</w:t>
      </w:r>
    </w:p>
    <w:p>
      <w:pPr>
        <w:spacing w:after="40"/>
      </w:pPr>
      <w:r>
        <w:rPr>
          <w:rFonts w:ascii="Microsoft YaHei" w:hAnsi="Microsoft YaHei" w:eastAsia="Microsoft YaHei"/>
          <w:color w:val="1F2933"/>
          <w:sz w:val="19"/>
        </w:rPr>
        <w:t>Upper trigram: ☶ Gen (Mountain)</w:t>
      </w:r>
    </w:p>
    <w:p>
      <w:pPr>
        <w:spacing w:after="140"/>
      </w:pPr>
      <w:r>
        <w:rPr>
          <w:rFonts w:ascii="Microsoft YaHei" w:hAnsi="Microsoft YaHei" w:eastAsia="Microsoft YaHei"/>
          <w:color w:val="4B5563"/>
          <w:sz w:val="19"/>
        </w:rPr>
        <w:t>上卦：☶ 艮（山）</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"艮其背，不获其身。行其庭，不见其人。无咎。"</w:t>
      </w:r>
    </w:p>
    <w:p>
      <w:pPr>
        <w:spacing w:after="40"/>
      </w:pPr>
      <w:r>
        <w:rPr>
          <w:rFonts w:ascii="Microsoft YaHei" w:hAnsi="Microsoft YaHei" w:eastAsia="Microsoft YaHei"/>
          <w:color w:val="1F2933"/>
          <w:sz w:val="19"/>
        </w:rPr>
        <w:t>(Keeping his back still so that he no longer feels his body. He goes into his courtyard and does not see his people. No blame.)</w:t>
      </w:r>
    </w:p>
    <w:p>
      <w:pPr>
        <w:spacing w:after="140"/>
      </w:pPr>
      <w:r>
        <w:rPr>
          <w:rFonts w:ascii="Microsoft YaHei" w:hAnsi="Microsoft YaHei" w:eastAsia="Microsoft YaHei"/>
          <w:color w:val="4B5563"/>
          <w:sz w:val="19"/>
        </w:rPr>
        <w:t>（止于背，不觉其身。行于庭中，不见其人。无过失。）</w:t>
      </w:r>
    </w:p>
    <w:p>
      <w:pPr>
        <w:spacing w:after="40"/>
      </w:pPr>
      <w:r>
        <w:rPr>
          <w:rFonts w:ascii="Microsoft YaHei" w:hAnsi="Microsoft YaHei" w:eastAsia="Microsoft YaHei"/>
          <w:color w:val="1F2933"/>
          <w:sz w:val="19"/>
        </w:rPr>
        <w:t>This hexagram teaches that true stillness is not external immobility but inner cessation of grasping. The wise one rests in the back — the part that does not reach, does not seek, does not react. In that stillness, the world may spin, but the center holds.</w:t>
      </w:r>
    </w:p>
    <w:p>
      <w:pPr>
        <w:spacing w:after="140"/>
      </w:pPr>
      <w:r>
        <w:rPr>
          <w:rFonts w:ascii="Microsoft YaHei" w:hAnsi="Microsoft YaHei" w:eastAsia="Microsoft YaHei"/>
          <w:color w:val="4B5563"/>
          <w:sz w:val="19"/>
        </w:rPr>
        <w:t>此卦教导我们：真正的静止不是外在的不动，而是内在执取的止息。智者歇于背——那不求、不寻、不反应的部分。在那静止中，世界可以旋转，但中心持守。</w:t>
      </w:r>
    </w:p>
    <w:p>
      <w:r>
        <w:br w:type="page"/>
      </w:r>
    </w:p>
    <w:p>
      <w:pPr>
        <w:pStyle w:val="Heading1"/>
      </w:pPr>
      <w:r>
        <w:rPr>
          <w:rFonts w:ascii="Microsoft YaHei" w:hAnsi="Microsoft YaHei" w:eastAsia="Microsoft YaHei"/>
          <w:b/>
          <w:color w:val="111827"/>
          <w:sz w:val="30"/>
        </w:rPr>
        <w:t>Hexagram 53: Development / Gradual Progress</w:t>
      </w:r>
    </w:p>
    <w:p>
      <w:r>
        <w:rPr>
          <w:rFonts w:ascii="Microsoft YaHei" w:hAnsi="Microsoft YaHei" w:eastAsia="Microsoft YaHei"/>
          <w:b/>
          <w:color w:val="374151"/>
          <w:sz w:val="22"/>
        </w:rPr>
        <w:t>卦五十三：渐 — 风山渐</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The tree on the mountain does not race the wind. It grows at its own pace, and in time, it becomes the skyline.</w:t>
            </w:r>
          </w:p>
        </w:tc>
      </w:tr>
      <w:tr>
        <w:tc>
          <w:tcPr>
            <w:tcW w:type="dxa" w:w="10454"/>
            <w:shd w:fill="F3F4F6"/>
          </w:tcPr>
          <w:p>
            <w:r/>
            <w:r>
              <w:rPr>
                <w:rFonts w:ascii="Microsoft YaHei" w:hAnsi="Microsoft YaHei" w:eastAsia="Microsoft YaHei"/>
                <w:b/>
                <w:color w:val="374151"/>
                <w:sz w:val="21"/>
              </w:rPr>
              <w:t>山上的树不与风竞速。它以自身的速度生长，而假以时日，它成为了天际线。</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gradual development is present. Wind above, Mountain below — the gentle wind moving over the immovable peak. This is not the lightning strike of sudden change; it is the slow, patient growth of something rooted and real.</w:t>
      </w:r>
    </w:p>
    <w:p>
      <w:pPr>
        <w:spacing w:after="140"/>
      </w:pPr>
      <w:r>
        <w:rPr>
          <w:rFonts w:ascii="Microsoft YaHei" w:hAnsi="Microsoft YaHei" w:eastAsia="Microsoft YaHei"/>
          <w:color w:val="4B5563"/>
          <w:sz w:val="19"/>
        </w:rPr>
        <w:t>一段渐进发展的时期正在出现。上风（巽）下山（艮）——温柔的风移过不移的峰峦。这不是突然变化的闪电；它是某种扎根而真实之物的缓慢、耐心的生长。</w:t>
      </w:r>
    </w:p>
    <w:p>
      <w:pPr>
        <w:spacing w:after="40"/>
      </w:pPr>
      <w:r>
        <w:rPr>
          <w:rFonts w:ascii="Microsoft YaHei" w:hAnsi="Microsoft YaHei" w:eastAsia="Microsoft YaHei"/>
          <w:color w:val="1F2933"/>
          <w:sz w:val="19"/>
        </w:rPr>
        <w:t>This hexagram describes the moment when things develop naturally, in their own season. The seed does not become a tree overnight. The relationship does not become a marriage in a month. The skill does not become mastery in a year. You are in the middle of a long arc. Trust it.</w:t>
      </w:r>
    </w:p>
    <w:p>
      <w:pPr>
        <w:spacing w:after="140"/>
      </w:pPr>
      <w:r>
        <w:rPr>
          <w:rFonts w:ascii="Microsoft YaHei" w:hAnsi="Microsoft YaHei" w:eastAsia="Microsoft YaHei"/>
          <w:color w:val="4B5563"/>
          <w:sz w:val="19"/>
        </w:rPr>
        <w:t>此卦描绘事物在其自身季节中自然发展的时刻。种子不一夜成树。关系不一个月成婚。技艺不一年成精通。你正处在一个漫长弧线的中间。信任它。</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Impatience may be coming from those around you — people who want you to move faster, decide sooner, arrive already. Their urgency is not yours. This hexagram points to a patient companion: someone who understands that the best things in life are cultivated, not captured.</w:t>
      </w:r>
    </w:p>
    <w:p>
      <w:pPr>
        <w:spacing w:after="140"/>
      </w:pPr>
      <w:r>
        <w:rPr>
          <w:rFonts w:ascii="Microsoft YaHei" w:hAnsi="Microsoft YaHei" w:eastAsia="Microsoft YaHei"/>
          <w:color w:val="4B5563"/>
          <w:sz w:val="19"/>
        </w:rPr>
        <w:t>急躁可能来自你周围的人——那些想让你更快移动、更早决定、已经到达的人。他们的紧迫不是你的。此卦指向一位耐心的同伴：一个理解生命中最好的东西是被培育、而非被捕获的人。</w:t>
      </w:r>
    </w:p>
    <w:p>
      <w:pPr>
        <w:spacing w:after="40"/>
      </w:pPr>
      <w:r>
        <w:rPr>
          <w:rFonts w:ascii="Microsoft YaHei" w:hAnsi="Microsoft YaHei" w:eastAsia="Microsoft YaHei"/>
          <w:color w:val="1F2933"/>
          <w:sz w:val="19"/>
        </w:rPr>
        <w:t>If you are in a relationship that is developing slowly, this is not necessarily a problem. The tree that grows too fast has weak wood. Let the roots deepen before the branches spread.</w:t>
      </w:r>
    </w:p>
    <w:p>
      <w:pPr>
        <w:spacing w:after="140"/>
      </w:pPr>
      <w:r>
        <w:rPr>
          <w:rFonts w:ascii="Microsoft YaHei" w:hAnsi="Microsoft YaHei" w:eastAsia="Microsoft YaHei"/>
          <w:color w:val="4B5563"/>
          <w:sz w:val="19"/>
        </w:rPr>
        <w:t>若你处在一段进展缓慢的关系中，这不必然是个问题。长太快的树木质弱。让根在枝展之前深化。</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patience with the organic timeline — not passive waiting, but active tending of what is growing.</w:t>
      </w:r>
    </w:p>
    <w:p>
      <w:pPr>
        <w:spacing w:after="140"/>
      </w:pPr>
      <w:r>
        <w:rPr>
          <w:rFonts w:ascii="Microsoft YaHei" w:hAnsi="Microsoft YaHei" w:eastAsia="Microsoft YaHei"/>
          <w:color w:val="4B5563"/>
          <w:sz w:val="19"/>
        </w:rPr>
        <w:t>你的杠杆是对有机时间线的耐心——不是被动等待，而是主动照料正在生长的东西。</w:t>
      </w:r>
    </w:p>
    <w:p>
      <w:pPr>
        <w:spacing w:after="40"/>
      </w:pPr>
      <w:r>
        <w:rPr>
          <w:rFonts w:ascii="Microsoft YaHei" w:hAnsi="Microsoft YaHei" w:eastAsia="Microsoft YaHei"/>
          <w:color w:val="1F2933"/>
          <w:sz w:val="19"/>
        </w:rPr>
        <w:t>Identify one thing in your life that is developing slowly. Instead of pushing it, water it. One small act of care this week. The tree does not need pulling; it needs watering.</w:t>
      </w:r>
    </w:p>
    <w:p>
      <w:pPr>
        <w:spacing w:after="140"/>
      </w:pPr>
      <w:r>
        <w:rPr>
          <w:rFonts w:ascii="Microsoft YaHei" w:hAnsi="Microsoft YaHei" w:eastAsia="Microsoft YaHei"/>
          <w:color w:val="4B5563"/>
          <w:sz w:val="19"/>
        </w:rPr>
        <w:t>找出你生活中一个正在缓慢发展的事。不是推它，而是浇灌它。这一周一个微小的关怀行动。树不需要拔；它需要浇水。</w:t>
      </w:r>
    </w:p>
    <w:p>
      <w:pPr>
        <w:spacing w:after="40"/>
      </w:pPr>
      <w:r>
        <w:rPr>
          <w:rFonts w:ascii="Microsoft YaHei" w:hAnsi="Microsoft YaHei" w:eastAsia="Microsoft YaHei"/>
          <w:color w:val="1F2933"/>
          <w:sz w:val="19"/>
        </w:rPr>
        <w:t>Resist the temptation to compare your pace to others. The pine and the bamboo have different timelines. Both reach the sky.</w:t>
      </w:r>
    </w:p>
    <w:p>
      <w:pPr>
        <w:spacing w:after="140"/>
      </w:pPr>
      <w:r>
        <w:rPr>
          <w:rFonts w:ascii="Microsoft YaHei" w:hAnsi="Microsoft YaHei" w:eastAsia="Microsoft YaHei"/>
          <w:color w:val="4B5563"/>
          <w:sz w:val="19"/>
        </w:rPr>
        <w:t>抵制将自己的速度与他人比较的诱惑。松与竹有不同的时间线。两者都抵达天空。</w:t>
      </w:r>
    </w:p>
    <w:p>
      <w:pPr>
        <w:spacing w:after="40"/>
      </w:pPr>
      <w:r>
        <w:rPr>
          <w:rFonts w:ascii="Microsoft YaHei" w:hAnsi="Microsoft YaHei" w:eastAsia="Microsoft YaHei"/>
          <w:color w:val="1F2933"/>
          <w:sz w:val="19"/>
        </w:rPr>
        <w:t>Celebrate a small sign of growth that you usually overlook. The first leaf is as sacred as the full canopy. Acknowledge it.</w:t>
      </w:r>
    </w:p>
    <w:p>
      <w:pPr>
        <w:spacing w:after="140"/>
      </w:pPr>
      <w:r>
        <w:rPr>
          <w:rFonts w:ascii="Microsoft YaHei" w:hAnsi="Microsoft YaHei" w:eastAsia="Microsoft YaHei"/>
          <w:color w:val="4B5563"/>
          <w:sz w:val="19"/>
        </w:rPr>
        <w:t>庆祝一个你通常会忽视的生长迹象。第一片叶与完整树冠一样神圣。认可它。</w:t>
      </w:r>
    </w:p>
    <w:p>
      <w:pPr>
        <w:spacing w:after="40"/>
      </w:pPr>
      <w:r>
        <w:rPr>
          <w:rFonts w:ascii="Microsoft YaHei" w:hAnsi="Microsoft YaHei" w:eastAsia="Microsoft YaHei"/>
          <w:color w:val="1F2933"/>
          <w:sz w:val="19"/>
        </w:rPr>
        <w:t>Wind and mountain do not rush their meeting. They coexist for millennia, and in that patience, the mountain is shaped into something beautiful.</w:t>
      </w:r>
    </w:p>
    <w:p>
      <w:pPr>
        <w:spacing w:after="140"/>
      </w:pPr>
      <w:r>
        <w:rPr>
          <w:rFonts w:ascii="Microsoft YaHei" w:hAnsi="Microsoft YaHei" w:eastAsia="Microsoft YaHei"/>
          <w:color w:val="4B5563"/>
          <w:sz w:val="19"/>
        </w:rPr>
        <w:t>风与山不急它们的相遇。它们共存千年，在那耐心之中，山被塑成某种美丽之物。</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53: 渐 Jiàn — Development / Gradual Progress</w:t>
      </w:r>
    </w:p>
    <w:p>
      <w:pPr>
        <w:spacing w:after="140"/>
      </w:pPr>
      <w:r>
        <w:rPr>
          <w:rFonts w:ascii="Microsoft YaHei" w:hAnsi="Microsoft YaHei" w:eastAsia="Microsoft YaHei"/>
          <w:color w:val="4B5563"/>
          <w:sz w:val="19"/>
        </w:rPr>
        <w:t>卦五十三：渐 — 风山渐</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"渐，女归吉，利贞。"</w:t>
      </w:r>
    </w:p>
    <w:p>
      <w:pPr>
        <w:spacing w:after="40"/>
      </w:pPr>
      <w:r>
        <w:rPr>
          <w:rFonts w:ascii="Microsoft YaHei" w:hAnsi="Microsoft YaHei" w:eastAsia="Microsoft YaHei"/>
          <w:color w:val="1F2933"/>
          <w:sz w:val="19"/>
        </w:rPr>
        <w:t>(Development. The maiden is given in marriage. Good fortune. Perseverance furthers.)</w:t>
      </w:r>
    </w:p>
    <w:p>
      <w:pPr>
        <w:spacing w:after="140"/>
      </w:pPr>
      <w:r>
        <w:rPr>
          <w:rFonts w:ascii="Microsoft YaHei" w:hAnsi="Microsoft YaHei" w:eastAsia="Microsoft YaHei"/>
          <w:color w:val="4B5563"/>
          <w:sz w:val="19"/>
        </w:rPr>
        <w:t>（渐进，女子出嫁吉祥，利于持守正道。）</w:t>
      </w:r>
    </w:p>
    <w:p>
      <w:pPr>
        <w:spacing w:after="40"/>
      </w:pPr>
      <w:r>
        <w:rPr>
          <w:rFonts w:ascii="Microsoft YaHei" w:hAnsi="Microsoft YaHei" w:eastAsia="Microsoft YaHei"/>
          <w:color w:val="1F2933"/>
          <w:sz w:val="19"/>
        </w:rPr>
        <w:t>This hexagram teaches that the most enduring developments are those that follow their natural course. The wise one does not rush the process but trusts the organic unfolding — knowing that what grows slowly grows solidly, and what is built on patience outlasts what is built on speed.</w:t>
      </w:r>
    </w:p>
    <w:p>
      <w:pPr>
        <w:spacing w:after="140"/>
      </w:pPr>
      <w:r>
        <w:rPr>
          <w:rFonts w:ascii="Microsoft YaHei" w:hAnsi="Microsoft YaHei" w:eastAsia="Microsoft YaHei"/>
          <w:color w:val="4B5563"/>
          <w:sz w:val="19"/>
        </w:rPr>
        <w:t>此卦教导我们：最持久的发展是那些顺其自然进程的。智者不催过程而信任有机的展开——知道缓慢生长的长得坚固，而建于耐心之上的比建于速度之上的更长久。</w:t>
      </w:r>
    </w:p>
    <w:p>
      <w:r>
        <w:br w:type="page"/>
      </w:r>
    </w:p>
    <w:p>
      <w:pPr>
        <w:pStyle w:val="Heading1"/>
      </w:pPr>
      <w:r>
        <w:rPr>
          <w:rFonts w:ascii="Microsoft YaHei" w:hAnsi="Microsoft YaHei" w:eastAsia="Microsoft YaHei"/>
          <w:b/>
          <w:color w:val="111827"/>
          <w:sz w:val="30"/>
        </w:rPr>
        <w:t>Hexagram 54: The Marrying Maiden</w:t>
      </w:r>
    </w:p>
    <w:p>
      <w:r>
        <w:rPr>
          <w:rFonts w:ascii="Microsoft YaHei" w:hAnsi="Microsoft YaHei" w:eastAsia="Microsoft YaHei"/>
          <w:b/>
          <w:color w:val="374151"/>
          <w:sz w:val="22"/>
        </w:rPr>
        <w:t>卦五十四：归妹 — 雷泽归妹</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When you enter a situation without proper place, do not try to claim what is not yours to claim. Serve the moment honestly, and your place will find you.</w:t>
            </w:r>
          </w:p>
        </w:tc>
      </w:tr>
      <w:tr>
        <w:tc>
          <w:tcPr>
            <w:tcW w:type="dxa" w:w="10454"/>
            <w:shd w:fill="F3F4F6"/>
          </w:tcPr>
          <w:p>
            <w:r/>
            <w:r>
              <w:rPr>
                <w:rFonts w:ascii="Microsoft YaHei" w:hAnsi="Microsoft YaHei" w:eastAsia="Microsoft YaHei"/>
                <w:b/>
                <w:color w:val="374151"/>
                <w:sz w:val="21"/>
              </w:rPr>
              <w:t>当你在无恰当位置的情况下进入一个情境，不要试图认领不该认领的。诚实地服务于此刻，你的位置会找到你。</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situation of misplaced footing is present. Thunder above, Lake below — the storm stirring the joyful waters. Something in your life has begun with enthusiasm but without proper structure or role definition. You may be in a position you did not fully choose, or in a dynamic where your place is unclear.</w:t>
      </w:r>
    </w:p>
    <w:p>
      <w:pPr>
        <w:spacing w:after="140"/>
      </w:pPr>
      <w:r>
        <w:rPr>
          <w:rFonts w:ascii="Microsoft YaHei" w:hAnsi="Microsoft YaHei" w:eastAsia="Microsoft YaHei"/>
          <w:color w:val="4B5563"/>
          <w:sz w:val="19"/>
        </w:rPr>
        <w:t>一个立足错位的情境正在出现。上雷（震）下泽（兑）——暴雷搅动喜悦之水。你生活中的某件事以热情开始却无恰当的结构或角色定义。你可能身处一个你未完全选择的位置，或处在一个你的角色不清晰的动态中。</w:t>
      </w:r>
    </w:p>
    <w:p>
      <w:pPr>
        <w:spacing w:after="40"/>
      </w:pPr>
      <w:r>
        <w:rPr>
          <w:rFonts w:ascii="Microsoft YaHei" w:hAnsi="Microsoft YaHei" w:eastAsia="Microsoft YaHei"/>
          <w:color w:val="1F2933"/>
          <w:sz w:val="19"/>
        </w:rPr>
        <w:t>This hexagram does not condemn the situation. It describes it honestly: you are the maiden in a house not yet your own. Do not demand recognition. Do not force belonging. Your task is to act with grace in an ambiguous role, trusting that clarity will come through conduct, not demand.</w:t>
      </w:r>
    </w:p>
    <w:p>
      <w:pPr>
        <w:spacing w:after="140"/>
      </w:pPr>
      <w:r>
        <w:rPr>
          <w:rFonts w:ascii="Microsoft YaHei" w:hAnsi="Microsoft YaHei" w:eastAsia="Microsoft YaHei"/>
          <w:color w:val="4B5563"/>
          <w:sz w:val="19"/>
        </w:rPr>
        <w:t>此卦不谴责这情境。它诚实地描述它：你是那个在尚未属于你的家中的少女。不要索求认可。不要强求归属。你的任务是在模糊的角色中以优雅行事，信任清明会通过行为而非要求到来。</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feel that others have more power, more status, or more defined roles than you do. This may be true. But this hexagram warns against resentment as a strategy. The maiden who complains about her position loses even the footing she has.</w:t>
      </w:r>
    </w:p>
    <w:p>
      <w:pPr>
        <w:spacing w:after="140"/>
      </w:pPr>
      <w:r>
        <w:rPr>
          <w:rFonts w:ascii="Microsoft YaHei" w:hAnsi="Microsoft YaHei" w:eastAsia="Microsoft YaHei"/>
          <w:color w:val="4B5563"/>
          <w:sz w:val="19"/>
        </w:rPr>
        <w:t>你可能感觉他人比你有更多权力、更高地位或更明确的角色。这或许是真的。但此卦警告勿以怨恨为策略。抱怨自身位置的少女连已有的立足之地都会失去。</w:t>
      </w:r>
    </w:p>
    <w:p>
      <w:pPr>
        <w:spacing w:after="40"/>
      </w:pPr>
      <w:r>
        <w:rPr>
          <w:rFonts w:ascii="Microsoft YaHei" w:hAnsi="Microsoft YaHei" w:eastAsia="Microsoft YaHei"/>
          <w:color w:val="1F2933"/>
          <w:sz w:val="19"/>
        </w:rPr>
        <w:t>It also points to someone who can help you find your place — not by promoting you, but by modeling how to serve with dignity. Watch them. The one who does their work without demanding applause often inherits the stage.</w:t>
      </w:r>
    </w:p>
    <w:p>
      <w:pPr>
        <w:spacing w:after="140"/>
      </w:pPr>
      <w:r>
        <w:rPr>
          <w:rFonts w:ascii="Microsoft YaHei" w:hAnsi="Microsoft YaHei" w:eastAsia="Microsoft YaHei"/>
          <w:color w:val="4B5563"/>
          <w:sz w:val="19"/>
        </w:rPr>
        <w:t>它也指向一个能帮你找到位置的人——不是通过提拔你，而是通过示范如何有尊严地服务。观察他们。那个不要求掌声而做好本分的人，常继承舞台。</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integrity in ambiguity — doing what is right even when your role is undefined.</w:t>
      </w:r>
    </w:p>
    <w:p>
      <w:pPr>
        <w:spacing w:after="140"/>
      </w:pPr>
      <w:r>
        <w:rPr>
          <w:rFonts w:ascii="Microsoft YaHei" w:hAnsi="Microsoft YaHei" w:eastAsia="Microsoft YaHei"/>
          <w:color w:val="4B5563"/>
          <w:sz w:val="19"/>
        </w:rPr>
        <w:t>你的杠杆是模糊中的正直——即使当你的角色未定义时也做正确的事。</w:t>
      </w:r>
    </w:p>
    <w:p>
      <w:pPr>
        <w:spacing w:after="40"/>
      </w:pPr>
      <w:r>
        <w:rPr>
          <w:rFonts w:ascii="Microsoft YaHei" w:hAnsi="Microsoft YaHei" w:eastAsia="Microsoft YaHei"/>
          <w:color w:val="1F2933"/>
          <w:sz w:val="19"/>
        </w:rPr>
        <w:t>Accept the situation as it is, not as you wish it were. The first step to finding your place is stopping the internal protest that you do not have one.</w:t>
      </w:r>
    </w:p>
    <w:p>
      <w:pPr>
        <w:spacing w:after="140"/>
      </w:pPr>
      <w:r>
        <w:rPr>
          <w:rFonts w:ascii="Microsoft YaHei" w:hAnsi="Microsoft YaHei" w:eastAsia="Microsoft YaHei"/>
          <w:color w:val="4B5563"/>
          <w:sz w:val="19"/>
        </w:rPr>
        <w:t>如实地接受情境，而非如你所愿。找到位置的第一步是停止你没有位置的内心抗议。</w:t>
      </w:r>
    </w:p>
    <w:p>
      <w:pPr>
        <w:spacing w:after="40"/>
      </w:pPr>
      <w:r>
        <w:rPr>
          <w:rFonts w:ascii="Microsoft YaHei" w:hAnsi="Microsoft YaHei" w:eastAsia="Microsoft YaHei"/>
          <w:color w:val="1F2933"/>
          <w:sz w:val="19"/>
        </w:rPr>
        <w:t>Do your current task exceptionally well, even if it feels beneath you. The maiden who sweeps the floor with care is noticed by those who matter.</w:t>
      </w:r>
    </w:p>
    <w:p>
      <w:pPr>
        <w:spacing w:after="140"/>
      </w:pPr>
      <w:r>
        <w:rPr>
          <w:rFonts w:ascii="Microsoft YaHei" w:hAnsi="Microsoft YaHei" w:eastAsia="Microsoft YaHei"/>
          <w:color w:val="4B5563"/>
          <w:sz w:val="19"/>
        </w:rPr>
        <w:t>出色地完成你当前的任务，即使它感觉低于你。认真扫地的少女被重要的人注意。</w:t>
      </w:r>
    </w:p>
    <w:p>
      <w:pPr>
        <w:spacing w:after="40"/>
      </w:pPr>
      <w:r>
        <w:rPr>
          <w:rFonts w:ascii="Microsoft YaHei" w:hAnsi="Microsoft YaHei" w:eastAsia="Microsoft YaHei"/>
          <w:color w:val="1F2933"/>
          <w:sz w:val="19"/>
        </w:rPr>
        <w:t>Do not manipulate to gain status. The thunder that forces itself into the lake creates a flood. Let your role grow organically from your service.</w:t>
      </w:r>
    </w:p>
    <w:p>
      <w:pPr>
        <w:spacing w:after="140"/>
      </w:pPr>
      <w:r>
        <w:rPr>
          <w:rFonts w:ascii="Microsoft YaHei" w:hAnsi="Microsoft YaHei" w:eastAsia="Microsoft YaHei"/>
          <w:color w:val="4B5563"/>
          <w:sz w:val="19"/>
        </w:rPr>
        <w:t>不要操纵以获取地位。强行进入泽的雷造成洪水。让你的角色从你的服务中有机地生长。</w:t>
      </w:r>
    </w:p>
    <w:p>
      <w:pPr>
        <w:spacing w:after="40"/>
      </w:pPr>
      <w:r>
        <w:rPr>
          <w:rFonts w:ascii="Microsoft YaHei" w:hAnsi="Microsoft YaHei" w:eastAsia="Microsoft YaHei"/>
          <w:color w:val="1F2933"/>
          <w:sz w:val="19"/>
        </w:rPr>
        <w:t>The maiden who enters quietly and serves well may one day own the house. But she does not enter demanding the deed.</w:t>
      </w:r>
    </w:p>
    <w:p>
      <w:pPr>
        <w:spacing w:after="140"/>
      </w:pPr>
      <w:r>
        <w:rPr>
          <w:rFonts w:ascii="Microsoft YaHei" w:hAnsi="Microsoft YaHei" w:eastAsia="Microsoft YaHei"/>
          <w:color w:val="4B5563"/>
          <w:sz w:val="19"/>
        </w:rPr>
        <w:t>安静进入并服务好的少女或许有一天拥有这宅。但她不拿着房契要求着进入。</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54: 归妹 Guī Mèi — The Marrying Maiden</w:t>
      </w:r>
    </w:p>
    <w:p>
      <w:pPr>
        <w:spacing w:after="140"/>
      </w:pPr>
      <w:r>
        <w:rPr>
          <w:rFonts w:ascii="Microsoft YaHei" w:hAnsi="Microsoft YaHei" w:eastAsia="Microsoft YaHei"/>
          <w:color w:val="4B5563"/>
          <w:sz w:val="19"/>
        </w:rPr>
        <w:t>卦五十四：归妹 — 雷泽归妹</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"归妹，征凶，无攸利。"</w:t>
      </w:r>
    </w:p>
    <w:p>
      <w:pPr>
        <w:spacing w:after="40"/>
      </w:pPr>
      <w:r>
        <w:rPr>
          <w:rFonts w:ascii="Microsoft YaHei" w:hAnsi="Microsoft YaHei" w:eastAsia="Microsoft YaHei"/>
          <w:color w:val="1F2933"/>
          <w:sz w:val="19"/>
        </w:rPr>
        <w:t>(The Marrying Maiden. Undertakings bring misfortune. Nothing that would further.)</w:t>
      </w:r>
    </w:p>
    <w:p>
      <w:pPr>
        <w:spacing w:after="140"/>
      </w:pPr>
      <w:r>
        <w:rPr>
          <w:rFonts w:ascii="Microsoft YaHei" w:hAnsi="Microsoft YaHei" w:eastAsia="Microsoft YaHei"/>
          <w:color w:val="4B5563"/>
          <w:sz w:val="19"/>
        </w:rPr>
        <w:t>（归妹，有所往则凶，无所利。）</w:t>
      </w:r>
    </w:p>
    <w:p>
      <w:pPr>
        <w:spacing w:after="40"/>
      </w:pPr>
      <w:r>
        <w:rPr>
          <w:rFonts w:ascii="Microsoft YaHei" w:hAnsi="Microsoft YaHei" w:eastAsia="Microsoft YaHei"/>
          <w:color w:val="1F2933"/>
          <w:sz w:val="19"/>
        </w:rPr>
        <w:t>This hexagram teaches that improper beginnings must be handled with extraordinary care. When one enters a situation without the full sanction of structure or custom, one must move with humility and integrity. The wise one does not force recognition but earns it through quiet, consistent right action.</w:t>
      </w:r>
    </w:p>
    <w:p>
      <w:pPr>
        <w:spacing w:after="140"/>
      </w:pPr>
      <w:r>
        <w:rPr>
          <w:rFonts w:ascii="Microsoft YaHei" w:hAnsi="Microsoft YaHei" w:eastAsia="Microsoft YaHei"/>
          <w:color w:val="4B5563"/>
          <w:sz w:val="19"/>
        </w:rPr>
        <w:t>此卦教导我们：不恰当的开端必须以额外的审慎处理。当人在无结构或习俗充分认可下进入一个情境，必须带着谦逊与正直而行。智者不强求认可，而通过安静、持续的正确行动来赢得它。</w:t>
      </w:r>
    </w:p>
    <w:p>
      <w:r>
        <w:br w:type="page"/>
      </w:r>
    </w:p>
    <w:p>
      <w:pPr>
        <w:pStyle w:val="Heading1"/>
      </w:pPr>
      <w:r>
        <w:rPr>
          <w:rFonts w:ascii="Microsoft YaHei" w:hAnsi="Microsoft YaHei" w:eastAsia="Microsoft YaHei"/>
          <w:b/>
          <w:color w:val="111827"/>
          <w:sz w:val="30"/>
        </w:rPr>
        <w:t>Hexagram 55: Abundance / Fullness</w:t>
      </w:r>
    </w:p>
    <w:p>
      <w:r>
        <w:rPr>
          <w:rFonts w:ascii="Microsoft YaHei" w:hAnsi="Microsoft YaHei" w:eastAsia="Microsoft YaHei"/>
          <w:b/>
          <w:color w:val="374151"/>
          <w:sz w:val="22"/>
        </w:rPr>
        <w:t>卦五十五：丰 — 雷火丰</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Abundance is a flood of light. But even the sun at noon will eventually set. Use this fullness while it lasts — not to hoard, but to illuminate.</w:t>
            </w:r>
          </w:p>
        </w:tc>
      </w:tr>
      <w:tr>
        <w:tc>
          <w:tcPr>
            <w:tcW w:type="dxa" w:w="10454"/>
            <w:shd w:fill="F3F4F6"/>
          </w:tcPr>
          <w:p>
            <w:r/>
            <w:r>
              <w:rPr>
                <w:rFonts w:ascii="Microsoft YaHei" w:hAnsi="Microsoft YaHei" w:eastAsia="Microsoft YaHei"/>
                <w:b/>
                <w:color w:val="374151"/>
                <w:sz w:val="21"/>
              </w:rPr>
              <w:t>丰盛是光的洪流。但即使正午的太阳也终将西沉。在这充盈持续之时使用它——不为囤积，而为照亮。</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peak moment of abundance is present. Thunder above, Flame below — the lightning and the fire, each amplifying the other. This is the hexagram of climax, of fullness, of the moment when everything is lit up and visible. You are in a period of great energy, clarity, or resource.</w:t>
      </w:r>
    </w:p>
    <w:p>
      <w:pPr>
        <w:spacing w:after="140"/>
      </w:pPr>
      <w:r>
        <w:rPr>
          <w:rFonts w:ascii="Microsoft YaHei" w:hAnsi="Microsoft YaHei" w:eastAsia="Microsoft YaHei"/>
          <w:color w:val="4B5563"/>
          <w:sz w:val="19"/>
        </w:rPr>
        <w:t>一个丰盛的顶峰时刻正在出现。上雷（震）下火（离）——闪电与火焰，彼此放大。这是高潮之卦、充盈之卦、一切都被照亮与可见的时刻之卦。你正处在一个巨大能量、清明或资源的时期。</w:t>
      </w:r>
    </w:p>
    <w:p>
      <w:pPr>
        <w:spacing w:after="40"/>
      </w:pPr>
      <w:r>
        <w:rPr>
          <w:rFonts w:ascii="Microsoft YaHei" w:hAnsi="Microsoft YaHei" w:eastAsia="Microsoft YaHei"/>
          <w:color w:val="1F2933"/>
          <w:sz w:val="19"/>
        </w:rPr>
        <w:t>This hexagram does not promise permanence. The sun at noon is glorious, but it moves. The teaching is not to cling to the peak, but to use it. Fullness is for action, not for storage. What will you do while the light is this bright?</w:t>
      </w:r>
    </w:p>
    <w:p>
      <w:pPr>
        <w:spacing w:after="140"/>
      </w:pPr>
      <w:r>
        <w:rPr>
          <w:rFonts w:ascii="Microsoft YaHei" w:hAnsi="Microsoft YaHei" w:eastAsia="Microsoft YaHei"/>
          <w:color w:val="4B5563"/>
          <w:sz w:val="19"/>
        </w:rPr>
        <w:t>此卦不承诺永恒。正午的太阳是辉煌的，但它在移动。教导不是攀附顶峰，而是利用它。充盈是为了行动，而非为了储存。当光如此明亮时，你将做什么？</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are visible now — perhaps more than you are comfortable with. People are drawn to your light. Some come to bask; some come to borrow; some come to see if you will burn out. Discernment is needed, but so is generosity. The sun does not ask who deserves its light.</w:t>
      </w:r>
    </w:p>
    <w:p>
      <w:pPr>
        <w:spacing w:after="140"/>
      </w:pPr>
      <w:r>
        <w:rPr>
          <w:rFonts w:ascii="Microsoft YaHei" w:hAnsi="Microsoft YaHei" w:eastAsia="Microsoft YaHei"/>
          <w:color w:val="4B5563"/>
          <w:sz w:val="19"/>
        </w:rPr>
        <w:t>你现在是可见的——也许超出你的舒适。人们被你的光吸引。有些来取暖；有些来借光；有些来看你是否会燃尽。辨别是需要的，但慷慨也是。太阳不问谁配得它的光。</w:t>
      </w:r>
    </w:p>
    <w:p>
      <w:pPr>
        <w:spacing w:after="40"/>
      </w:pPr>
      <w:r>
        <w:rPr>
          <w:rFonts w:ascii="Microsoft YaHei" w:hAnsi="Microsoft YaHei" w:eastAsia="Microsoft YaHei"/>
          <w:color w:val="1F2933"/>
          <w:sz w:val="19"/>
        </w:rPr>
        <w:t>This hexagram points to a partner in fullness — someone who is not intimidated by your light, but who helps you direct it. They are not a competitor; they are a conductor. Find them. Abundance shared is amplified; abundance hoarded becomes a target.</w:t>
      </w:r>
    </w:p>
    <w:p>
      <w:pPr>
        <w:spacing w:after="140"/>
      </w:pPr>
      <w:r>
        <w:rPr>
          <w:rFonts w:ascii="Microsoft YaHei" w:hAnsi="Microsoft YaHei" w:eastAsia="Microsoft YaHei"/>
          <w:color w:val="4B5563"/>
          <w:sz w:val="19"/>
        </w:rPr>
        <w:t>此卦指向一位丰盛中的伙伴——一个不因你的光而感到威胁、但帮你引导它的人。他们不是竞争者；他们是导体。找到他们。分享的丰盛被放大；囤积的丰盛成为靶子。</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generous deployment of peak energy — using the light before it shifts.</w:t>
      </w:r>
    </w:p>
    <w:p>
      <w:pPr>
        <w:spacing w:after="140"/>
      </w:pPr>
      <w:r>
        <w:rPr>
          <w:rFonts w:ascii="Microsoft YaHei" w:hAnsi="Microsoft YaHei" w:eastAsia="Microsoft YaHei"/>
          <w:color w:val="4B5563"/>
          <w:sz w:val="19"/>
        </w:rPr>
        <w:t>你的杠杆是顶峰能量的慷慨部署——在光转变之前使用它。</w:t>
      </w:r>
    </w:p>
    <w:p>
      <w:pPr>
        <w:spacing w:after="40"/>
      </w:pPr>
      <w:r>
        <w:rPr>
          <w:rFonts w:ascii="Microsoft YaHei" w:hAnsi="Microsoft YaHei" w:eastAsia="Microsoft YaHei"/>
          <w:color w:val="1F2933"/>
          <w:sz w:val="19"/>
        </w:rPr>
        <w:t>Identify one area where you are experiencing unusual abundance: energy, money, creativity, attention. Direct a significant portion of it outward this week — to a person, a project, a cause. Let it flow.</w:t>
      </w:r>
    </w:p>
    <w:p>
      <w:pPr>
        <w:spacing w:after="140"/>
      </w:pPr>
      <w:r>
        <w:rPr>
          <w:rFonts w:ascii="Microsoft YaHei" w:hAnsi="Microsoft YaHei" w:eastAsia="Microsoft YaHei"/>
          <w:color w:val="4B5563"/>
          <w:sz w:val="19"/>
        </w:rPr>
        <w:t>找出一个你正经历不寻常丰盛的领域：精力、金钱、创意、关注。这一周将其中显著的一部分导向外部——给一个人、一个项目、一项事业。让它流动。</w:t>
      </w:r>
    </w:p>
    <w:p>
      <w:pPr>
        <w:spacing w:after="40"/>
      </w:pPr>
      <w:r>
        <w:rPr>
          <w:rFonts w:ascii="Microsoft YaHei" w:hAnsi="Microsoft YaHei" w:eastAsia="Microsoft YaHei"/>
          <w:color w:val="1F2933"/>
          <w:sz w:val="19"/>
        </w:rPr>
        <w:t>Make one bold move that the light is revealing. The clarity of noon does not last. What do you see now that you must act on?</w:t>
      </w:r>
    </w:p>
    <w:p>
      <w:pPr>
        <w:spacing w:after="140"/>
      </w:pPr>
      <w:r>
        <w:rPr>
          <w:rFonts w:ascii="Microsoft YaHei" w:hAnsi="Microsoft YaHei" w:eastAsia="Microsoft YaHei"/>
          <w:color w:val="4B5563"/>
          <w:sz w:val="19"/>
        </w:rPr>
        <w:t>采取一个光明揭示的果敢行动。正午的清明不持久。你现在看见的什么是你必须行动的？</w:t>
      </w:r>
    </w:p>
    <w:p>
      <w:pPr>
        <w:spacing w:after="40"/>
      </w:pPr>
      <w:r>
        <w:rPr>
          <w:rFonts w:ascii="Microsoft YaHei" w:hAnsi="Microsoft YaHei" w:eastAsia="Microsoft YaHei"/>
          <w:color w:val="1F2933"/>
          <w:sz w:val="19"/>
        </w:rPr>
        <w:t>Prepare for the light to change. Not with fear, but with the wisdom that cycles are natural. The sun at noon also knows how to set beautifully.</w:t>
      </w:r>
    </w:p>
    <w:p>
      <w:pPr>
        <w:spacing w:after="140"/>
      </w:pPr>
      <w:r>
        <w:rPr>
          <w:rFonts w:ascii="Microsoft YaHei" w:hAnsi="Microsoft YaHei" w:eastAsia="Microsoft YaHei"/>
          <w:color w:val="4B5563"/>
          <w:sz w:val="19"/>
        </w:rPr>
        <w:t>为光的变化做准备。不带恐惧，而带着循环是自然的这份智慧。正午的太阳也知道如何美丽地落下。</w:t>
      </w:r>
    </w:p>
    <w:p>
      <w:pPr>
        <w:spacing w:after="40"/>
      </w:pPr>
      <w:r>
        <w:rPr>
          <w:rFonts w:ascii="Microsoft YaHei" w:hAnsi="Microsoft YaHei" w:eastAsia="Microsoft YaHei"/>
          <w:color w:val="1F2933"/>
          <w:sz w:val="19"/>
        </w:rPr>
        <w:t>Thunder and fire together light the whole sky. But they do not last. What they illuminate, if acted upon, outlasts them both.</w:t>
      </w:r>
    </w:p>
    <w:p>
      <w:pPr>
        <w:spacing w:after="140"/>
      </w:pPr>
      <w:r>
        <w:rPr>
          <w:rFonts w:ascii="Microsoft YaHei" w:hAnsi="Microsoft YaHei" w:eastAsia="Microsoft YaHei"/>
          <w:color w:val="4B5563"/>
          <w:sz w:val="19"/>
        </w:rPr>
        <w:t>雷与火一起照亮整个天空。但它们不持久。它们所照亮的，若被行动，将比它们两者都更长久。</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55: 丰 Fēng — Abundance / Fullness</w:t>
      </w:r>
    </w:p>
    <w:p>
      <w:pPr>
        <w:spacing w:after="140"/>
      </w:pPr>
      <w:r>
        <w:rPr>
          <w:rFonts w:ascii="Microsoft YaHei" w:hAnsi="Microsoft YaHei" w:eastAsia="Microsoft YaHei"/>
          <w:color w:val="4B5563"/>
          <w:sz w:val="19"/>
        </w:rPr>
        <w:t>卦五十五：丰 — 雷火丰</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"丰，亨，王假之。勿忧，宜日中。"</w:t>
      </w:r>
    </w:p>
    <w:p>
      <w:pPr>
        <w:spacing w:after="40"/>
      </w:pPr>
      <w:r>
        <w:rPr>
          <w:rFonts w:ascii="Microsoft YaHei" w:hAnsi="Microsoft YaHei" w:eastAsia="Microsoft YaHei"/>
          <w:color w:val="1F2933"/>
          <w:sz w:val="19"/>
        </w:rPr>
        <w:t>(Abundance. Success. The king attains it. Do not be sad. Be like the sun at midday.)</w:t>
      </w:r>
    </w:p>
    <w:p>
      <w:pPr>
        <w:spacing w:after="140"/>
      </w:pPr>
      <w:r>
        <w:rPr>
          <w:rFonts w:ascii="Microsoft YaHei" w:hAnsi="Microsoft YaHei" w:eastAsia="Microsoft YaHei"/>
          <w:color w:val="4B5563"/>
          <w:sz w:val="19"/>
        </w:rPr>
        <w:t>（丰，亨通，君王抵达它。不要忧愁，应当如正午的太阳。）</w:t>
      </w:r>
    </w:p>
    <w:p>
      <w:pPr>
        <w:spacing w:after="40"/>
      </w:pPr>
      <w:r>
        <w:rPr>
          <w:rFonts w:ascii="Microsoft YaHei" w:hAnsi="Microsoft YaHei" w:eastAsia="Microsoft YaHei"/>
          <w:color w:val="1F2933"/>
          <w:sz w:val="19"/>
        </w:rPr>
        <w:t>This hexagram teaches that moments of peak abundance are gifts to be used, not possessions to be kept. The wise one shines generously while the light is strong, knowing that the cycle will turn — and that what is illuminated and shared in fullness becomes a legacy that outlasts the noon.</w:t>
      </w:r>
    </w:p>
    <w:p>
      <w:pPr>
        <w:spacing w:after="140"/>
      </w:pPr>
      <w:r>
        <w:rPr>
          <w:rFonts w:ascii="Microsoft YaHei" w:hAnsi="Microsoft YaHei" w:eastAsia="Microsoft YaHei"/>
          <w:color w:val="4B5563"/>
          <w:sz w:val="19"/>
        </w:rPr>
        <w:t>此卦教导我们：顶峰丰盛的时刻是要被使用的礼物，而非要被保留的财产。智者在光明强壮时慷慨照耀，知道循环将转——而在丰盛中被照亮与分享的，成为比正午更持久的遗产。</w:t>
      </w:r>
    </w:p>
    <w:p>
      <w:r>
        <w:br w:type="page"/>
      </w:r>
    </w:p>
    <w:p>
      <w:pPr>
        <w:pStyle w:val="Heading1"/>
      </w:pPr>
      <w:r>
        <w:rPr>
          <w:rFonts w:ascii="Microsoft YaHei" w:hAnsi="Microsoft YaHei" w:eastAsia="Microsoft YaHei"/>
          <w:b/>
          <w:color w:val="111827"/>
          <w:sz w:val="30"/>
        </w:rPr>
        <w:t>Hexagram 56: The Wanderer</w:t>
      </w:r>
    </w:p>
    <w:p>
      <w:r>
        <w:rPr>
          <w:rFonts w:ascii="Microsoft YaHei" w:hAnsi="Microsoft YaHei" w:eastAsia="Microsoft YaHei"/>
          <w:b/>
          <w:color w:val="374151"/>
          <w:sz w:val="22"/>
        </w:rPr>
        <w:t>卦五十六：旅 — 火山旅</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You are a stranger here, and that is not a punishment. It is an education in what you carry that does not depend on where you stand.</w:t>
            </w:r>
          </w:p>
        </w:tc>
      </w:tr>
      <w:tr>
        <w:tc>
          <w:tcPr>
            <w:tcW w:type="dxa" w:w="10454"/>
            <w:shd w:fill="F3F4F6"/>
          </w:tcPr>
          <w:p>
            <w:r/>
            <w:r>
              <w:rPr>
                <w:rFonts w:ascii="Microsoft YaHei" w:hAnsi="Microsoft YaHei" w:eastAsia="Microsoft YaHei"/>
                <w:b/>
                <w:color w:val="374151"/>
                <w:sz w:val="21"/>
              </w:rPr>
              <w:t>你在此是个异乡人，而这并非惩罚。这是对你所携带、不依赖你所站之地的那些东西的教育。</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period of unfamiliarity is present. Flame above, Mountain below — the fire that burns on a foreign peak, the light that must adapt to a landscape not its own. You are in a place — literal or metaphorical — where you are not fully at home. This is the hexagram of the traveler, the outsider, the one between belonging.</w:t>
      </w:r>
    </w:p>
    <w:p>
      <w:pPr>
        <w:spacing w:after="140"/>
      </w:pPr>
      <w:r>
        <w:rPr>
          <w:rFonts w:ascii="Microsoft YaHei" w:hAnsi="Microsoft YaHei" w:eastAsia="Microsoft YaHei"/>
          <w:color w:val="4B5563"/>
          <w:sz w:val="19"/>
        </w:rPr>
        <w:t>一个陌生感的时期正在出现。上火（离）下山（艮）——在异乡峰峦上燃烧的火，必须适应不属于自己的地形的光。你身处一个地方——字面上或隐喻上——你尚未完全感到在家。这是旅人之卦、局外人之卦、处于归属之间者之卦。</w:t>
      </w:r>
    </w:p>
    <w:p>
      <w:pPr>
        <w:spacing w:after="40"/>
      </w:pPr>
      <w:r>
        <w:rPr>
          <w:rFonts w:ascii="Microsoft YaHei" w:hAnsi="Microsoft YaHei" w:eastAsia="Microsoft YaHei"/>
          <w:color w:val="1F2933"/>
          <w:sz w:val="19"/>
        </w:rPr>
        <w:t>This reading does not promise a quick return home. It asks you to learn what the wanderer learns: that home is not only a place, but a quality of attention you carry. The fire that burns bright on a strange mountain is still fire. You are still you, even here.</w:t>
      </w:r>
    </w:p>
    <w:p>
      <w:pPr>
        <w:spacing w:after="140"/>
      </w:pPr>
      <w:r>
        <w:rPr>
          <w:rFonts w:ascii="Microsoft YaHei" w:hAnsi="Microsoft YaHei" w:eastAsia="Microsoft YaHei"/>
          <w:color w:val="4B5563"/>
          <w:sz w:val="19"/>
        </w:rPr>
        <w:t>此卦不承诺快速归家。它请求你学习旅人所学的：家不仅是地方，而是你所携带的一种注意力的品质。在陌生山峦上明亮燃烧的火依然是火。你依然是你，即使在此处。</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As a wanderer, you will meet fellow travelers and suspicious locals. Both have something to teach. The fellow traveler reminds you that you are not alone in your displacement. The suspicious local reminds you to move with humility and respect in spaces that are not your own.</w:t>
      </w:r>
    </w:p>
    <w:p>
      <w:pPr>
        <w:spacing w:after="140"/>
      </w:pPr>
      <w:r>
        <w:rPr>
          <w:rFonts w:ascii="Microsoft YaHei" w:hAnsi="Microsoft YaHei" w:eastAsia="Microsoft YaHei"/>
          <w:color w:val="4B5563"/>
          <w:sz w:val="19"/>
        </w:rPr>
        <w:t>作为旅人，你将遇到同行的旅者和多疑的本地人。两者都有可教之处。同行的旅者提醒你在流离中你并不孤单。多疑的本地人提醒你在不属于自己的空间中带着谦逊与尊重而行。</w:t>
      </w:r>
    </w:p>
    <w:p>
      <w:pPr>
        <w:spacing w:after="40"/>
      </w:pPr>
      <w:r>
        <w:rPr>
          <w:rFonts w:ascii="Microsoft YaHei" w:hAnsi="Microsoft YaHei" w:eastAsia="Microsoft YaHei"/>
          <w:color w:val="1F2933"/>
          <w:sz w:val="19"/>
        </w:rPr>
        <w:t>This hexagram points to a guide — someone who knows the terrain better than you do. They may not offer friendship, but they offer orientation. Accept their directions. The wanderer who refuses to ask for help stays lost.</w:t>
      </w:r>
    </w:p>
    <w:p>
      <w:pPr>
        <w:spacing w:after="140"/>
      </w:pPr>
      <w:r>
        <w:rPr>
          <w:rFonts w:ascii="Microsoft YaHei" w:hAnsi="Microsoft YaHei" w:eastAsia="Microsoft YaHei"/>
          <w:color w:val="4B5563"/>
          <w:sz w:val="19"/>
        </w:rPr>
        <w:t>此卦指向一位向导——一个比你更了解地形的人。他们或许不提供友谊，但他们提供方向。接受他们的指引。拒绝求助的旅人持续迷失。</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adaptability — the capacity to be at home in the unfamiliar by carrying your center with you.</w:t>
      </w:r>
    </w:p>
    <w:p>
      <w:pPr>
        <w:spacing w:after="140"/>
      </w:pPr>
      <w:r>
        <w:rPr>
          <w:rFonts w:ascii="Microsoft YaHei" w:hAnsi="Microsoft YaHei" w:eastAsia="Microsoft YaHei"/>
          <w:color w:val="4B5563"/>
          <w:sz w:val="19"/>
        </w:rPr>
        <w:t>你的杠杆是适应力——通过携带你的中心而在陌生中感到在家的能力。</w:t>
      </w:r>
    </w:p>
    <w:p>
      <w:pPr>
        <w:spacing w:after="40"/>
      </w:pPr>
      <w:r>
        <w:rPr>
          <w:rFonts w:ascii="Microsoft YaHei" w:hAnsi="Microsoft YaHei" w:eastAsia="Microsoft YaHei"/>
          <w:color w:val="1F2933"/>
          <w:sz w:val="19"/>
        </w:rPr>
        <w:t>Identify one thing that makes you feel grounded regardless of where you are — a practice, an object, a phrase. Carry it consciously this week.</w:t>
      </w:r>
    </w:p>
    <w:p>
      <w:pPr>
        <w:spacing w:after="140"/>
      </w:pPr>
      <w:r>
        <w:rPr>
          <w:rFonts w:ascii="Microsoft YaHei" w:hAnsi="Microsoft YaHei" w:eastAsia="Microsoft YaHei"/>
          <w:color w:val="4B5563"/>
          <w:sz w:val="19"/>
        </w:rPr>
        <w:t>找出一个无论身处何地都让你感到扎根的东西——一个练习、一个物品、一句话。这周有意识地携带它。</w:t>
      </w:r>
    </w:p>
    <w:p>
      <w:pPr>
        <w:spacing w:after="40"/>
      </w:pPr>
      <w:r>
        <w:rPr>
          <w:rFonts w:ascii="Microsoft YaHei" w:hAnsi="Microsoft YaHei" w:eastAsia="Microsoft YaHei"/>
          <w:color w:val="1F2933"/>
          <w:sz w:val="19"/>
        </w:rPr>
        <w:t>Do not demand that the new place feel like the old one. The wanderer who keeps comparing misses what is here. Notice one thing beautiful or useful in this unfamiliar territory.</w:t>
      </w:r>
    </w:p>
    <w:p>
      <w:pPr>
        <w:spacing w:after="140"/>
      </w:pPr>
      <w:r>
        <w:rPr>
          <w:rFonts w:ascii="Microsoft YaHei" w:hAnsi="Microsoft YaHei" w:eastAsia="Microsoft YaHei"/>
          <w:color w:val="4B5563"/>
          <w:sz w:val="19"/>
        </w:rPr>
        <w:t>不要求新地方感觉像旧地方。不断比较的旅人错过当下的。在这不熟悉的领域里注意一件美丽或有用的东西。</w:t>
      </w:r>
    </w:p>
    <w:p>
      <w:pPr>
        <w:spacing w:after="40"/>
      </w:pPr>
      <w:r>
        <w:rPr>
          <w:rFonts w:ascii="Microsoft YaHei" w:hAnsi="Microsoft YaHei" w:eastAsia="Microsoft YaHei"/>
          <w:color w:val="1F2933"/>
          <w:sz w:val="19"/>
        </w:rPr>
        <w:t>If you feel loneliness, let it be a teacher, not an enemy. The wanderer who learns to be alone without being lonely has found a home no one can take.</w:t>
      </w:r>
    </w:p>
    <w:p>
      <w:pPr>
        <w:spacing w:after="140"/>
      </w:pPr>
      <w:r>
        <w:rPr>
          <w:rFonts w:ascii="Microsoft YaHei" w:hAnsi="Microsoft YaHei" w:eastAsia="Microsoft YaHei"/>
          <w:color w:val="4B5563"/>
          <w:sz w:val="19"/>
        </w:rPr>
        <w:t>若你感到孤独，让它成为老师而非敌人。学会独处而不孤寂的旅人，已找到无人能夺的家。</w:t>
      </w:r>
    </w:p>
    <w:p>
      <w:pPr>
        <w:spacing w:after="40"/>
      </w:pPr>
      <w:r>
        <w:rPr>
          <w:rFonts w:ascii="Microsoft YaHei" w:hAnsi="Microsoft YaHei" w:eastAsia="Microsoft YaHei"/>
          <w:color w:val="1F2933"/>
          <w:sz w:val="19"/>
        </w:rPr>
        <w:t>The fire on the mountain does not belong to the mountain. But while it burns, it illuminates the whole peak.</w:t>
      </w:r>
    </w:p>
    <w:p>
      <w:pPr>
        <w:spacing w:after="140"/>
      </w:pPr>
      <w:r>
        <w:rPr>
          <w:rFonts w:ascii="Microsoft YaHei" w:hAnsi="Microsoft YaHei" w:eastAsia="Microsoft YaHei"/>
          <w:color w:val="4B5563"/>
          <w:sz w:val="19"/>
        </w:rPr>
        <w:t>山上的火不属于山。但当它燃烧时，照亮整座峰峦。</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56: 旅 Lǚ — The Wanderer</w:t>
      </w:r>
    </w:p>
    <w:p>
      <w:pPr>
        <w:spacing w:after="140"/>
      </w:pPr>
      <w:r>
        <w:rPr>
          <w:rFonts w:ascii="Microsoft YaHei" w:hAnsi="Microsoft YaHei" w:eastAsia="Microsoft YaHei"/>
          <w:color w:val="4B5563"/>
          <w:sz w:val="19"/>
        </w:rPr>
        <w:t>卦五十六：旅 — 火山旅</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"旅，小亨，旅贞吉。"</w:t>
      </w:r>
    </w:p>
    <w:p>
      <w:pPr>
        <w:spacing w:after="40"/>
      </w:pPr>
      <w:r>
        <w:rPr>
          <w:rFonts w:ascii="Microsoft YaHei" w:hAnsi="Microsoft YaHei" w:eastAsia="Microsoft YaHei"/>
          <w:color w:val="1F2933"/>
          <w:sz w:val="19"/>
        </w:rPr>
        <w:t>(The Wanderer. Small success. Perseverance in wandering brings good fortune.)</w:t>
      </w:r>
    </w:p>
    <w:p>
      <w:pPr>
        <w:spacing w:after="140"/>
      </w:pPr>
      <w:r>
        <w:rPr>
          <w:rFonts w:ascii="Microsoft YaHei" w:hAnsi="Microsoft YaHei" w:eastAsia="Microsoft YaHei"/>
          <w:color w:val="4B5563"/>
          <w:sz w:val="19"/>
        </w:rPr>
        <w:t>（旅，小有亨通，旅途中持守正道则吉。）</w:t>
      </w:r>
    </w:p>
    <w:p>
      <w:pPr>
        <w:spacing w:after="40"/>
      </w:pPr>
      <w:r>
        <w:rPr>
          <w:rFonts w:ascii="Microsoft YaHei" w:hAnsi="Microsoft YaHei" w:eastAsia="Microsoft YaHei"/>
          <w:color w:val="1F2933"/>
          <w:sz w:val="19"/>
        </w:rPr>
        <w:t>This hexagram teaches that the wanderer's path is one of small gains and quiet lessons. The wise traveler does not demand the privileges of the native but moves with grace through unfamiliar lands, knowing that what is learned in displacement cannot be learned at home.</w:t>
      </w:r>
    </w:p>
    <w:p>
      <w:pPr>
        <w:spacing w:after="140"/>
      </w:pPr>
      <w:r>
        <w:rPr>
          <w:rFonts w:ascii="Microsoft YaHei" w:hAnsi="Microsoft YaHei" w:eastAsia="Microsoft YaHei"/>
          <w:color w:val="4B5563"/>
          <w:sz w:val="19"/>
        </w:rPr>
        <w:t>此卦教导我们：旅人的道路是小收获与安静教导之路。明智的旅人不要求本地人的特权，而是以优雅穿行于陌生之地，知道在流离中学到的无法在家中习得。</w:t>
      </w:r>
    </w:p>
    <w:p>
      <w:r>
        <w:br w:type="page"/>
      </w:r>
    </w:p>
    <w:p>
      <w:pPr>
        <w:pStyle w:val="Heading1"/>
      </w:pPr>
      <w:r>
        <w:rPr>
          <w:rFonts w:ascii="Microsoft YaHei" w:hAnsi="Microsoft YaHei" w:eastAsia="Microsoft YaHei"/>
          <w:b/>
          <w:color w:val="111827"/>
          <w:sz w:val="30"/>
        </w:rPr>
        <w:t>Hexagram 57: The Gentle / The Penetrating</w:t>
      </w:r>
    </w:p>
    <w:p>
      <w:r>
        <w:rPr>
          <w:rFonts w:ascii="Microsoft YaHei" w:hAnsi="Microsoft YaHei" w:eastAsia="Microsoft YaHei"/>
          <w:b/>
          <w:color w:val="374151"/>
          <w:sz w:val="22"/>
        </w:rPr>
        <w:t>卦五十七：巽 — 随风巽</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Gentleness is not weakness. It is the wind that wears down the mountain — not by force, but by constancy.</w:t>
            </w:r>
          </w:p>
        </w:tc>
      </w:tr>
      <w:tr>
        <w:tc>
          <w:tcPr>
            <w:tcW w:type="dxa" w:w="10454"/>
            <w:shd w:fill="F3F4F6"/>
          </w:tcPr>
          <w:p>
            <w:r/>
            <w:r>
              <w:rPr>
                <w:rFonts w:ascii="Microsoft YaHei" w:hAnsi="Microsoft YaHei" w:eastAsia="Microsoft YaHei"/>
                <w:b/>
                <w:color w:val="374151"/>
                <w:sz w:val="21"/>
              </w:rPr>
              <w:t>温柔不是软弱。它是磨损高山的风——不靠力量，而靠恒常。</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subtle influence is present. Wind above, Wind below — the doubled penetration, the invisible force that reaches everywhere without breaking anything. This is the hexagram of gentle persistence, of influence that works not by demand but by steady presence.</w:t>
      </w:r>
    </w:p>
    <w:p>
      <w:pPr>
        <w:spacing w:after="140"/>
      </w:pPr>
      <w:r>
        <w:rPr>
          <w:rFonts w:ascii="Microsoft YaHei" w:hAnsi="Microsoft YaHei" w:eastAsia="Microsoft YaHei"/>
          <w:color w:val="4B5563"/>
          <w:sz w:val="19"/>
        </w:rPr>
        <w:t>一个微妙影响的时刻正在出现。上风（巽）下风（巽）——加倍的渗透，那无形之力，到达各处而不破坏任何东西。这是温柔坚持之卦，是不靠要求而靠稳定在场来运作的影响之卦。</w:t>
      </w:r>
    </w:p>
    <w:p>
      <w:pPr>
        <w:spacing w:after="40"/>
      </w:pPr>
      <w:r>
        <w:rPr>
          <w:rFonts w:ascii="Microsoft YaHei" w:hAnsi="Microsoft YaHei" w:eastAsia="Microsoft YaHei"/>
          <w:color w:val="1F2933"/>
          <w:sz w:val="19"/>
        </w:rPr>
        <w:t>This reading suggests that force is not the answer to your current situation. The oak that refuses to bend is uprooted by the storm. The reed that bows survives. You are being asked to find the gentlest path to your goal — not through weakness, but through the intelligence that knows how to penetrate without breaking.</w:t>
      </w:r>
    </w:p>
    <w:p>
      <w:pPr>
        <w:spacing w:after="140"/>
      </w:pPr>
      <w:r>
        <w:rPr>
          <w:rFonts w:ascii="Microsoft YaHei" w:hAnsi="Microsoft YaHei" w:eastAsia="Microsoft YaHei"/>
          <w:color w:val="4B5563"/>
          <w:sz w:val="19"/>
        </w:rPr>
        <w:t>此卦显示力量不是你当前处境的答案。拒绝弯曲的橡树被风暴连根拔起。弯腰的芦苇存活。你正被请求找到通往目标的最温柔之路——不是通过软弱，而是通过知道如何渗透而不破坏的智慧。</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dealing with someone who is resistant to direct approach. This hexagram counsels indirect influence. Do not confront; penetrate. A question instead of a demand. A story instead of a lecture. The wind does not tell the tree to move; it moves around it, and in time, the tree learns to follow.</w:t>
      </w:r>
    </w:p>
    <w:p>
      <w:pPr>
        <w:spacing w:after="140"/>
      </w:pPr>
      <w:r>
        <w:rPr>
          <w:rFonts w:ascii="Microsoft YaHei" w:hAnsi="Microsoft YaHei" w:eastAsia="Microsoft YaHei"/>
          <w:color w:val="4B5563"/>
          <w:sz w:val="19"/>
        </w:rPr>
        <w:t>你可能正面对一个抗拒直接方式的人。此卦忠告间接的影响。不要对峙；渗透。一个问题而非要求。一个故事而非说教。风不告诉树移动；它围绕它移动，而假以时日，树学会跟随。</w:t>
      </w:r>
    </w:p>
    <w:p>
      <w:pPr>
        <w:spacing w:after="40"/>
      </w:pPr>
      <w:r>
        <w:rPr>
          <w:rFonts w:ascii="Microsoft YaHei" w:hAnsi="Microsoft YaHei" w:eastAsia="Microsoft YaHei"/>
          <w:color w:val="1F2933"/>
          <w:sz w:val="19"/>
        </w:rPr>
        <w:t>It also points to a subtle ally — someone whose influence is quiet but pervasive. They may not be the most visible person in the room, but their words carry weight. Learn from their style.</w:t>
      </w:r>
    </w:p>
    <w:p>
      <w:pPr>
        <w:spacing w:after="140"/>
      </w:pPr>
      <w:r>
        <w:rPr>
          <w:rFonts w:ascii="Microsoft YaHei" w:hAnsi="Microsoft YaHei" w:eastAsia="Microsoft YaHei"/>
          <w:color w:val="4B5563"/>
          <w:sz w:val="19"/>
        </w:rPr>
        <w:t>它也指向一位微妙的盟友——一个影响安静但无处不在的人。他们或许不是房间里最显眼的人，但他们的话有分量。从他们的风格中学习。</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gentle persistence — the small, repeated action that accomplishes what force cannot.</w:t>
      </w:r>
    </w:p>
    <w:p>
      <w:pPr>
        <w:spacing w:after="140"/>
      </w:pPr>
      <w:r>
        <w:rPr>
          <w:rFonts w:ascii="Microsoft YaHei" w:hAnsi="Microsoft YaHei" w:eastAsia="Microsoft YaHei"/>
          <w:color w:val="4B5563"/>
          <w:sz w:val="19"/>
        </w:rPr>
        <w:t>你的杠杆是温柔的坚持——微小而重复的行动，完成力量所不能的。</w:t>
      </w:r>
    </w:p>
    <w:p>
      <w:pPr>
        <w:spacing w:after="40"/>
      </w:pPr>
      <w:r>
        <w:rPr>
          <w:rFonts w:ascii="Microsoft YaHei" w:hAnsi="Microsoft YaHei" w:eastAsia="Microsoft YaHei"/>
          <w:color w:val="1F2933"/>
          <w:sz w:val="19"/>
        </w:rPr>
        <w:t>Identify one situation where you have been pushing hard with little result. This week, try the indirect approach. A suggestion, not a demand. A demonstration, not an argument.</w:t>
      </w:r>
    </w:p>
    <w:p>
      <w:pPr>
        <w:spacing w:after="140"/>
      </w:pPr>
      <w:r>
        <w:rPr>
          <w:rFonts w:ascii="Microsoft YaHei" w:hAnsi="Microsoft YaHei" w:eastAsia="Microsoft YaHei"/>
          <w:color w:val="4B5563"/>
          <w:sz w:val="19"/>
        </w:rPr>
        <w:t>找出一个你一直在努力推进却收效甚微的情况。这一周，尝试间接方式。一个建议而非要求。一个示范而非争论。</w:t>
      </w:r>
    </w:p>
    <w:p>
      <w:pPr>
        <w:spacing w:after="40"/>
      </w:pPr>
      <w:r>
        <w:rPr>
          <w:rFonts w:ascii="Microsoft YaHei" w:hAnsi="Microsoft YaHei" w:eastAsia="Microsoft YaHei"/>
          <w:color w:val="1F2933"/>
          <w:sz w:val="19"/>
        </w:rPr>
        <w:t>Practice saying less. The wind does not announce itself. It is felt. Let your influence be felt rather than heard.</w:t>
      </w:r>
    </w:p>
    <w:p>
      <w:pPr>
        <w:spacing w:after="140"/>
      </w:pPr>
      <w:r>
        <w:rPr>
          <w:rFonts w:ascii="Microsoft YaHei" w:hAnsi="Microsoft YaHei" w:eastAsia="Microsoft YaHei"/>
          <w:color w:val="4B5563"/>
          <w:sz w:val="19"/>
        </w:rPr>
        <w:t>练习少说。风不宣告自己。它被感知。让你的影响被感知而非被听见。</w:t>
      </w:r>
    </w:p>
    <w:p>
      <w:pPr>
        <w:spacing w:after="40"/>
      </w:pPr>
      <w:r>
        <w:rPr>
          <w:rFonts w:ascii="Microsoft YaHei" w:hAnsi="Microsoft YaHei" w:eastAsia="Microsoft YaHei"/>
          <w:color w:val="1F2933"/>
          <w:sz w:val="19"/>
        </w:rPr>
        <w:t>Be consistent. A single gust does not shape the landscape. A prevailing wind does. Small, steady actions over time reshape your world.</w:t>
      </w:r>
    </w:p>
    <w:p>
      <w:pPr>
        <w:spacing w:after="140"/>
      </w:pPr>
      <w:r>
        <w:rPr>
          <w:rFonts w:ascii="Microsoft YaHei" w:hAnsi="Microsoft YaHei" w:eastAsia="Microsoft YaHei"/>
          <w:color w:val="4B5563"/>
          <w:sz w:val="19"/>
        </w:rPr>
        <w:t>保持一贯。一阵单风不塑造地形。恒常的风才会。随时间而来的微小而稳定的行动重塑你的世界。</w:t>
      </w:r>
    </w:p>
    <w:p>
      <w:pPr>
        <w:spacing w:after="40"/>
      </w:pPr>
      <w:r>
        <w:rPr>
          <w:rFonts w:ascii="Microsoft YaHei" w:hAnsi="Microsoft YaHei" w:eastAsia="Microsoft YaHei"/>
          <w:color w:val="1F2933"/>
          <w:sz w:val="19"/>
        </w:rPr>
        <w:t>The wind penetrates the smallest crack — not by widening it, but by being patient enough to flow through what is already open.</w:t>
      </w:r>
    </w:p>
    <w:p>
      <w:pPr>
        <w:spacing w:after="140"/>
      </w:pPr>
      <w:r>
        <w:rPr>
          <w:rFonts w:ascii="Microsoft YaHei" w:hAnsi="Microsoft YaHei" w:eastAsia="Microsoft YaHei"/>
          <w:color w:val="4B5563"/>
          <w:sz w:val="19"/>
        </w:rPr>
        <w:t>风穿透最小的裂缝——不是通过拓宽它，而是通过足够耐心地流过已经敞开的东西。</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57: 巽 Xùn — The Gentle / The Penetrating</w:t>
      </w:r>
    </w:p>
    <w:p>
      <w:pPr>
        <w:spacing w:after="140"/>
      </w:pPr>
      <w:r>
        <w:rPr>
          <w:rFonts w:ascii="Microsoft YaHei" w:hAnsi="Microsoft YaHei" w:eastAsia="Microsoft YaHei"/>
          <w:color w:val="4B5563"/>
          <w:sz w:val="19"/>
        </w:rPr>
        <w:t>卦五十七：巽 — 随风巽</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Xun (Wind)</w:t>
      </w:r>
    </w:p>
    <w:p>
      <w:pPr>
        <w:spacing w:after="140"/>
      </w:pPr>
      <w:r>
        <w:rPr>
          <w:rFonts w:ascii="Microsoft YaHei" w:hAnsi="Microsoft YaHei" w:eastAsia="Microsoft YaHei"/>
          <w:color w:val="4B5563"/>
          <w:sz w:val="19"/>
        </w:rPr>
        <w:t>下卦：☴ 巽（风）</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"巽，小亨。利有攸往，利见大人。"</w:t>
      </w:r>
    </w:p>
    <w:p>
      <w:pPr>
        <w:spacing w:after="40"/>
      </w:pPr>
      <w:r>
        <w:rPr>
          <w:rFonts w:ascii="Microsoft YaHei" w:hAnsi="Microsoft YaHei" w:eastAsia="Microsoft YaHei"/>
          <w:color w:val="1F2933"/>
          <w:sz w:val="19"/>
        </w:rPr>
        <w:t>(The Gentle. Small success. It furthers one to have somewhere to go. It furthers one to see the great man.)</w:t>
      </w:r>
    </w:p>
    <w:p>
      <w:pPr>
        <w:spacing w:after="140"/>
      </w:pPr>
      <w:r>
        <w:rPr>
          <w:rFonts w:ascii="Microsoft YaHei" w:hAnsi="Microsoft YaHei" w:eastAsia="Microsoft YaHei"/>
          <w:color w:val="4B5563"/>
          <w:sz w:val="19"/>
        </w:rPr>
        <w:t>（巽，小有亨通。利于有所往，利于拜见大人。）</w:t>
      </w:r>
    </w:p>
    <w:p>
      <w:pPr>
        <w:spacing w:after="40"/>
      </w:pPr>
      <w:r>
        <w:rPr>
          <w:rFonts w:ascii="Microsoft YaHei" w:hAnsi="Microsoft YaHei" w:eastAsia="Microsoft YaHei"/>
          <w:color w:val="1F2933"/>
          <w:sz w:val="19"/>
        </w:rPr>
        <w:t>This hexagram teaches that the softest force in nature is also the most penetrating. The wise one achieves influence not through power but through persistence, not through attack but through adaptation. What bends survives; what is rigid breaks.</w:t>
      </w:r>
    </w:p>
    <w:p>
      <w:pPr>
        <w:spacing w:after="140"/>
      </w:pPr>
      <w:r>
        <w:rPr>
          <w:rFonts w:ascii="Microsoft YaHei" w:hAnsi="Microsoft YaHei" w:eastAsia="Microsoft YaHei"/>
          <w:color w:val="4B5563"/>
          <w:sz w:val="19"/>
        </w:rPr>
        <w:t>此卦教导我们：自然中最柔软的力量也是最具渗透力的。智者不通过权力而通过坚持获得影响，不通过攻击而通过适应。弯曲的存活；僵硬的折断。</w:t>
      </w:r>
    </w:p>
    <w:p>
      <w:r>
        <w:br w:type="page"/>
      </w:r>
    </w:p>
    <w:p>
      <w:pPr>
        <w:pStyle w:val="Heading1"/>
      </w:pPr>
      <w:r>
        <w:rPr>
          <w:rFonts w:ascii="Microsoft YaHei" w:hAnsi="Microsoft YaHei" w:eastAsia="Microsoft YaHei"/>
          <w:b/>
          <w:color w:val="111827"/>
          <w:sz w:val="30"/>
        </w:rPr>
        <w:t>Hexagram 58: The Joyous / Lake</w:t>
      </w:r>
    </w:p>
    <w:p>
      <w:r>
        <w:rPr>
          <w:rFonts w:ascii="Microsoft YaHei" w:hAnsi="Microsoft YaHei" w:eastAsia="Microsoft YaHei"/>
          <w:b/>
          <w:color w:val="374151"/>
          <w:sz w:val="22"/>
        </w:rPr>
        <w:t>卦五十八：兑 — 丽泽兑</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Joy is not a reward for getting what you want. It is the natural state of a heart that has stopped grasping.</w:t>
            </w:r>
          </w:p>
        </w:tc>
      </w:tr>
      <w:tr>
        <w:tc>
          <w:tcPr>
            <w:tcW w:type="dxa" w:w="10454"/>
            <w:shd w:fill="F3F4F6"/>
          </w:tcPr>
          <w:p>
            <w:r/>
            <w:r>
              <w:rPr>
                <w:rFonts w:ascii="Microsoft YaHei" w:hAnsi="Microsoft YaHei" w:eastAsia="Microsoft YaHei"/>
                <w:b/>
                <w:color w:val="374151"/>
                <w:sz w:val="21"/>
              </w:rPr>
              <w:t>喜悦不是你得到想要之物的奖赏。它是一颗停止抓取之心的自然状态。</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shared joy is present. Lake above, Lake below — the doubled waters, mirroring each other in mutual refreshment. This is the hexagram of joy that is not forced, but natural; not purchased, but present.</w:t>
      </w:r>
    </w:p>
    <w:p>
      <w:pPr>
        <w:spacing w:after="140"/>
      </w:pPr>
      <w:r>
        <w:rPr>
          <w:rFonts w:ascii="Microsoft YaHei" w:hAnsi="Microsoft YaHei" w:eastAsia="Microsoft YaHei"/>
          <w:color w:val="4B5563"/>
          <w:sz w:val="19"/>
        </w:rPr>
        <w:t>一个共享喜悦的时刻正在出现。上泽（兑）下泽（兑）——加倍的水，在相互滋润中映照彼此。这是喜悦之卦——不被强求，而自然；不被购买，而在场。</w:t>
      </w:r>
    </w:p>
    <w:p>
      <w:pPr>
        <w:spacing w:after="40"/>
      </w:pPr>
      <w:r>
        <w:rPr>
          <w:rFonts w:ascii="Microsoft YaHei" w:hAnsi="Microsoft YaHei" w:eastAsia="Microsoft YaHei"/>
          <w:color w:val="1F2933"/>
          <w:sz w:val="19"/>
        </w:rPr>
        <w:t>This reading does not say that all your problems are solved. It says that joy is available even now, even here, even in the midst of imperfection. The lake does not need a reason to reflect the sky. It simply does. Your capacity for joy is not dependent on perfect conditions.</w:t>
      </w:r>
    </w:p>
    <w:p>
      <w:pPr>
        <w:spacing w:after="140"/>
      </w:pPr>
      <w:r>
        <w:rPr>
          <w:rFonts w:ascii="Microsoft YaHei" w:hAnsi="Microsoft YaHei" w:eastAsia="Microsoft YaHei"/>
          <w:color w:val="4B5563"/>
          <w:sz w:val="19"/>
        </w:rPr>
        <w:t>此卦不说你所有的问题都解决了。它说喜悦此刻可得，此地可得，即使在不完美之中。泽不需要理由来映照天空。它只是映照。你喜悦的能力不依赖于完美的条件。</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Joy is amplified when shared. This hexagram points to companions of delight — people with whom you can laugh without pretense, who do not demand that you be anything other than what you are. Find them. Gather with them. The lake that joins with another lake does not lose itself; it becomes a larger body of water.</w:t>
      </w:r>
    </w:p>
    <w:p>
      <w:pPr>
        <w:spacing w:after="140"/>
      </w:pPr>
      <w:r>
        <w:rPr>
          <w:rFonts w:ascii="Microsoft YaHei" w:hAnsi="Microsoft YaHei" w:eastAsia="Microsoft YaHei"/>
          <w:color w:val="4B5563"/>
          <w:sz w:val="19"/>
        </w:rPr>
        <w:t>喜悦在被分享时被放大。此卦指向喜悦的同伴——那些你可以不假装地与之欢笑、不要求你做你不是的人。找到他们。与他们聚集。与另一泽相连的泽不失去自己；它成为一片更大的水域。</w:t>
      </w:r>
    </w:p>
    <w:p>
      <w:pPr>
        <w:spacing w:after="40"/>
      </w:pPr>
      <w:r>
        <w:rPr>
          <w:rFonts w:ascii="Microsoft YaHei" w:hAnsi="Microsoft YaHei" w:eastAsia="Microsoft YaHei"/>
          <w:color w:val="1F2933"/>
          <w:sz w:val="19"/>
        </w:rPr>
        <w:t>It also warns against those who drain your joy — the ones who meet your good news with skepticism, your laughter with silence. You are not obligated to share your joy with those who cannot hold it.</w:t>
      </w:r>
    </w:p>
    <w:p>
      <w:pPr>
        <w:spacing w:after="140"/>
      </w:pPr>
      <w:r>
        <w:rPr>
          <w:rFonts w:ascii="Microsoft YaHei" w:hAnsi="Microsoft YaHei" w:eastAsia="Microsoft YaHei"/>
          <w:color w:val="4B5563"/>
          <w:sz w:val="19"/>
        </w:rPr>
        <w:t>它也警告那些耗竭你喜悦的人——那些以怀疑面对你的好消息、以沉默回应你笑声的人。你没有义务与无法持守它的人分享你的喜悦。</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cultivation of joy — not waiting for it, but creating the conditions where it naturally arises.</w:t>
      </w:r>
    </w:p>
    <w:p>
      <w:pPr>
        <w:spacing w:after="140"/>
      </w:pPr>
      <w:r>
        <w:rPr>
          <w:rFonts w:ascii="Microsoft YaHei" w:hAnsi="Microsoft YaHei" w:eastAsia="Microsoft YaHei"/>
          <w:color w:val="4B5563"/>
          <w:sz w:val="19"/>
        </w:rPr>
        <w:t>你的杠杆是喜悦的培育——不是等待它，而是创造它自然升起的条件。</w:t>
      </w:r>
    </w:p>
    <w:p>
      <w:pPr>
        <w:spacing w:after="40"/>
      </w:pPr>
      <w:r>
        <w:rPr>
          <w:rFonts w:ascii="Microsoft YaHei" w:hAnsi="Microsoft YaHei" w:eastAsia="Microsoft YaHei"/>
          <w:color w:val="1F2933"/>
          <w:sz w:val="19"/>
        </w:rPr>
        <w:t>This week, do one thing purely for delight. Not productive. Not impressive. Just delightful. The lake reflects the sky without asking what the sky is for.</w:t>
      </w:r>
    </w:p>
    <w:p>
      <w:pPr>
        <w:spacing w:after="140"/>
      </w:pPr>
      <w:r>
        <w:rPr>
          <w:rFonts w:ascii="Microsoft YaHei" w:hAnsi="Microsoft YaHei" w:eastAsia="Microsoft YaHei"/>
          <w:color w:val="4B5563"/>
          <w:sz w:val="19"/>
        </w:rPr>
        <w:t>这一周，纯粹为了喜悦做一件事。不生产。不令人印象深刻。只是喜悦的。泽映照天空而不问天空是干什么的。</w:t>
      </w:r>
    </w:p>
    <w:p>
      <w:pPr>
        <w:spacing w:after="40"/>
      </w:pPr>
      <w:r>
        <w:rPr>
          <w:rFonts w:ascii="Microsoft YaHei" w:hAnsi="Microsoft YaHei" w:eastAsia="Microsoft YaHei"/>
          <w:color w:val="1F2933"/>
          <w:sz w:val="19"/>
        </w:rPr>
        <w:t>Share something that brought you joy with another person. Not as a brag. As an offering. "I saw this and thought of you."</w:t>
      </w:r>
    </w:p>
    <w:p>
      <w:pPr>
        <w:spacing w:after="140"/>
      </w:pPr>
      <w:r>
        <w:rPr>
          <w:rFonts w:ascii="Microsoft YaHei" w:hAnsi="Microsoft YaHei" w:eastAsia="Microsoft YaHei"/>
          <w:color w:val="4B5563"/>
          <w:sz w:val="19"/>
        </w:rPr>
        <w:t>与他人分享给你带来喜悦的事。不是作为吹嘘。作为供奉。"我看到这个就想起了你。"</w:t>
      </w:r>
    </w:p>
    <w:p>
      <w:pPr>
        <w:spacing w:after="40"/>
      </w:pPr>
      <w:r>
        <w:rPr>
          <w:rFonts w:ascii="Microsoft YaHei" w:hAnsi="Microsoft YaHei" w:eastAsia="Microsoft YaHei"/>
          <w:color w:val="1F2933"/>
          <w:sz w:val="19"/>
        </w:rPr>
        <w:t>Notice the small joys you usually overlook. The warmth of a cup. The sound of a friend's voice. Joy is not only in the grand arrivals; it is in the texture of the ordinary.</w:t>
      </w:r>
    </w:p>
    <w:p>
      <w:pPr>
        <w:spacing w:after="140"/>
      </w:pPr>
      <w:r>
        <w:rPr>
          <w:rFonts w:ascii="Microsoft YaHei" w:hAnsi="Microsoft YaHei" w:eastAsia="Microsoft YaHei"/>
          <w:color w:val="4B5563"/>
          <w:sz w:val="19"/>
        </w:rPr>
        <w:t>注意你通常忽视的小喜悦。杯子的温暖。朋友的声音。喜悦不只在大抵达中；它在日常的纹理中。</w:t>
      </w:r>
    </w:p>
    <w:p>
      <w:pPr>
        <w:spacing w:after="40"/>
      </w:pPr>
      <w:r>
        <w:rPr>
          <w:rFonts w:ascii="Microsoft YaHei" w:hAnsi="Microsoft YaHei" w:eastAsia="Microsoft YaHei"/>
          <w:color w:val="1F2933"/>
          <w:sz w:val="19"/>
        </w:rPr>
        <w:t>The lake does not become joyful when something is added to it. It is joyful by nature. So are you.</w:t>
      </w:r>
    </w:p>
    <w:p>
      <w:pPr>
        <w:spacing w:after="140"/>
      </w:pPr>
      <w:r>
        <w:rPr>
          <w:rFonts w:ascii="Microsoft YaHei" w:hAnsi="Microsoft YaHei" w:eastAsia="Microsoft YaHei"/>
          <w:color w:val="4B5563"/>
          <w:sz w:val="19"/>
        </w:rPr>
        <w:t>泽不因某物被加入而变得喜悦。它本性即是喜悦的。你也是。</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58: 兑 Duì — The Joyous / Lake</w:t>
      </w:r>
    </w:p>
    <w:p>
      <w:pPr>
        <w:spacing w:after="140"/>
      </w:pPr>
      <w:r>
        <w:rPr>
          <w:rFonts w:ascii="Microsoft YaHei" w:hAnsi="Microsoft YaHei" w:eastAsia="Microsoft YaHei"/>
          <w:color w:val="4B5563"/>
          <w:sz w:val="19"/>
        </w:rPr>
        <w:t>卦五十八：兑 — 丽泽兑</w:t>
      </w:r>
    </w:p>
    <w:p>
      <w:pPr>
        <w:spacing w:after="40"/>
      </w:pPr>
      <w:r>
        <w:rPr>
          <w:rFonts w:ascii="Microsoft YaHei" w:hAnsi="Microsoft YaHei" w:eastAsia="Microsoft YaHei"/>
          <w:color w:val="1F2933"/>
          <w:sz w:val="19"/>
        </w:rPr>
        <w:t>Upper trigram: ☱ Dui (Lake)</w:t>
      </w:r>
    </w:p>
    <w:p>
      <w:pPr>
        <w:spacing w:after="140"/>
      </w:pPr>
      <w:r>
        <w:rPr>
          <w:rFonts w:ascii="Microsoft YaHei" w:hAnsi="Microsoft YaHei" w:eastAsia="Microsoft YaHei"/>
          <w:color w:val="4B5563"/>
          <w:sz w:val="19"/>
        </w:rPr>
        <w:t>上卦：☱ 兑（泽）</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"兑，亨，利贞。"</w:t>
      </w:r>
    </w:p>
    <w:p>
      <w:pPr>
        <w:spacing w:after="40"/>
      </w:pPr>
      <w:r>
        <w:rPr>
          <w:rFonts w:ascii="Microsoft YaHei" w:hAnsi="Microsoft YaHei" w:eastAsia="Microsoft YaHei"/>
          <w:color w:val="1F2933"/>
          <w:sz w:val="19"/>
        </w:rPr>
        <w:t>(The Joyous. Success. Perseverance furthers.)</w:t>
      </w:r>
    </w:p>
    <w:p>
      <w:pPr>
        <w:spacing w:after="140"/>
      </w:pPr>
      <w:r>
        <w:rPr>
          <w:rFonts w:ascii="Microsoft YaHei" w:hAnsi="Microsoft YaHei" w:eastAsia="Microsoft YaHei"/>
          <w:color w:val="4B5563"/>
          <w:sz w:val="19"/>
        </w:rPr>
        <w:t>（兑，亨通，利于持守正道。）</w:t>
      </w:r>
    </w:p>
    <w:p>
      <w:pPr>
        <w:spacing w:after="40"/>
      </w:pPr>
      <w:r>
        <w:rPr>
          <w:rFonts w:ascii="Microsoft YaHei" w:hAnsi="Microsoft YaHei" w:eastAsia="Microsoft YaHei"/>
          <w:color w:val="1F2933"/>
          <w:sz w:val="19"/>
        </w:rPr>
        <w:t>This hexagram teaches that true joy is not an achievement but a return to one's original nature. The wise one cultivates joy by sharing it, knowing that what is given multiplies and what is hoarded disappears. Two lakes together reflect more sky than one alone.</w:t>
      </w:r>
    </w:p>
    <w:p>
      <w:pPr>
        <w:spacing w:after="140"/>
      </w:pPr>
      <w:r>
        <w:rPr>
          <w:rFonts w:ascii="Microsoft YaHei" w:hAnsi="Microsoft YaHei" w:eastAsia="Microsoft YaHei"/>
          <w:color w:val="4B5563"/>
          <w:sz w:val="19"/>
        </w:rPr>
        <w:t>此卦教导我们：真正的喜悦不是成就而是回归本然。智者通过分享来培育喜悦，知道给予的倍增而囤积的消失。两泽相连比一泽独处映照更多的天空。</w:t>
      </w:r>
    </w:p>
    <w:p>
      <w:r>
        <w:br w:type="page"/>
      </w:r>
    </w:p>
    <w:p>
      <w:pPr>
        <w:pStyle w:val="Heading1"/>
      </w:pPr>
      <w:r>
        <w:rPr>
          <w:rFonts w:ascii="Microsoft YaHei" w:hAnsi="Microsoft YaHei" w:eastAsia="Microsoft YaHei"/>
          <w:b/>
          <w:color w:val="111827"/>
          <w:sz w:val="30"/>
        </w:rPr>
        <w:t>Hexagram 59: Dispersion / Dissolution</w:t>
      </w:r>
    </w:p>
    <w:p>
      <w:r>
        <w:rPr>
          <w:rFonts w:ascii="Microsoft YaHei" w:hAnsi="Microsoft YaHei" w:eastAsia="Microsoft YaHei"/>
          <w:b/>
          <w:color w:val="374151"/>
          <w:sz w:val="22"/>
        </w:rPr>
        <w:t>卦五十九：涣 — 风水涣</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What has frozen must now flow. What has hardened must now dissolve. Dispersion is not loss — it is the return of movement.</w:t>
            </w:r>
          </w:p>
        </w:tc>
      </w:tr>
      <w:tr>
        <w:tc>
          <w:tcPr>
            <w:tcW w:type="dxa" w:w="10454"/>
            <w:shd w:fill="F3F4F6"/>
          </w:tcPr>
          <w:p>
            <w:r/>
            <w:r>
              <w:rPr>
                <w:rFonts w:ascii="Microsoft YaHei" w:hAnsi="Microsoft YaHei" w:eastAsia="Microsoft YaHei"/>
                <w:b/>
                <w:color w:val="374151"/>
                <w:sz w:val="21"/>
              </w:rPr>
              <w:t>冻结的必须流动了。变硬的必须溶解了。涣散不是失去——它是运动的回归。</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dissolution is present. Wind above, Water below — the wind moving over the water, scattering what was gathered, stirring what was still. Something rigid in your life is finally loosening. A belief, a grudge, a structure, a self-image. The ice is melting.</w:t>
      </w:r>
    </w:p>
    <w:p>
      <w:pPr>
        <w:spacing w:after="140"/>
      </w:pPr>
      <w:r>
        <w:rPr>
          <w:rFonts w:ascii="Microsoft YaHei" w:hAnsi="Microsoft YaHei" w:eastAsia="Microsoft YaHei"/>
          <w:color w:val="4B5563"/>
          <w:sz w:val="19"/>
        </w:rPr>
        <w:t>一个溶解的时刻正在出现。上风（巽）下水（坎）——风移过水面，散开所聚之物，搅动沉寂之物。你生活中某件僵固之事终于松动了。一个信念、一个怨恨、一个结构、一个自我形象。冰在融化。</w:t>
      </w:r>
    </w:p>
    <w:p>
      <w:pPr>
        <w:spacing w:after="40"/>
      </w:pPr>
      <w:r>
        <w:rPr>
          <w:rFonts w:ascii="Microsoft YaHei" w:hAnsi="Microsoft YaHei" w:eastAsia="Microsoft YaHei"/>
          <w:color w:val="1F2933"/>
          <w:sz w:val="19"/>
        </w:rPr>
        <w:t>This hexagram does not describe chaos, but release. The dispersion of what was stuck is not destruction; it is the restoration of circulation. The river that was frozen is becoming a river again. Let it flow.</w:t>
      </w:r>
    </w:p>
    <w:p>
      <w:pPr>
        <w:spacing w:after="140"/>
      </w:pPr>
      <w:r>
        <w:rPr>
          <w:rFonts w:ascii="Microsoft YaHei" w:hAnsi="Microsoft YaHei" w:eastAsia="Microsoft YaHei"/>
          <w:color w:val="4B5563"/>
          <w:sz w:val="19"/>
        </w:rPr>
        <w:t>此卦不是描绘混乱，而是释放。卡住之物的散解不是毁灭；它是循环的恢复。被冻结的河流正重新成为河流。让它流。</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separating from people, roles, or groups that once defined you. This can feel like loss, and it is — but it is also liberation. The ice does not mourn its solidity when it becomes water again. It remembers that it was always meant to move.</w:t>
      </w:r>
    </w:p>
    <w:p>
      <w:pPr>
        <w:spacing w:after="140"/>
      </w:pPr>
      <w:r>
        <w:rPr>
          <w:rFonts w:ascii="Microsoft YaHei" w:hAnsi="Microsoft YaHei" w:eastAsia="Microsoft YaHei"/>
          <w:color w:val="4B5563"/>
          <w:sz w:val="19"/>
        </w:rPr>
        <w:t>你可能正与曾经定义你的人、角色或群体分离。这感觉可能像失去，且它确实是——但它也是解放。冰在重新成为水时不哀悼它的坚固。它记得它一向是注定要流动的。</w:t>
      </w:r>
    </w:p>
    <w:p>
      <w:pPr>
        <w:spacing w:after="40"/>
      </w:pPr>
      <w:r>
        <w:rPr>
          <w:rFonts w:ascii="Microsoft YaHei" w:hAnsi="Microsoft YaHei" w:eastAsia="Microsoft YaHei"/>
          <w:color w:val="1F2933"/>
          <w:sz w:val="19"/>
        </w:rPr>
        <w:t>This hexagram points to someone who helps things flow — a person who does not cling, who does not demand that you stay frozen for their comfort. Their presence is like a warm wind over cold water. Let them help you melt.</w:t>
      </w:r>
    </w:p>
    <w:p>
      <w:pPr>
        <w:spacing w:after="140"/>
      </w:pPr>
      <w:r>
        <w:rPr>
          <w:rFonts w:ascii="Microsoft YaHei" w:hAnsi="Microsoft YaHei" w:eastAsia="Microsoft YaHei"/>
          <w:color w:val="4B5563"/>
          <w:sz w:val="19"/>
        </w:rPr>
        <w:t>此卦指向一个帮助事物流动的人——一个不执著、不要求你为了他们的舒适而保持冻结的人。他们的在场如寒冷水面上的暖风。让他们帮你融化。</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release — letting the frozen thing become fluid again.</w:t>
      </w:r>
    </w:p>
    <w:p>
      <w:pPr>
        <w:spacing w:after="140"/>
      </w:pPr>
      <w:r>
        <w:rPr>
          <w:rFonts w:ascii="Microsoft YaHei" w:hAnsi="Microsoft YaHei" w:eastAsia="Microsoft YaHei"/>
          <w:color w:val="4B5563"/>
          <w:sz w:val="19"/>
        </w:rPr>
        <w:t>你的杠杆是释放——让冻结之物重新变流体。</w:t>
      </w:r>
    </w:p>
    <w:p>
      <w:pPr>
        <w:spacing w:after="40"/>
      </w:pPr>
      <w:r>
        <w:rPr>
          <w:rFonts w:ascii="Microsoft YaHei" w:hAnsi="Microsoft YaHei" w:eastAsia="Microsoft YaHei"/>
          <w:color w:val="1F2933"/>
          <w:sz w:val="19"/>
        </w:rPr>
        <w:t>Identify one thing you have been holding rigidly: a plan, a resentment, a way of seeing yourself. Ask: "What would happen if I let this soften?" Not fix it. Soften it.</w:t>
      </w:r>
    </w:p>
    <w:p>
      <w:pPr>
        <w:spacing w:after="140"/>
      </w:pPr>
      <w:r>
        <w:rPr>
          <w:rFonts w:ascii="Microsoft YaHei" w:hAnsi="Microsoft YaHei" w:eastAsia="Microsoft YaHei"/>
          <w:color w:val="4B5563"/>
          <w:sz w:val="19"/>
        </w:rPr>
        <w:t>找出一个你一直在僵硬持守的东西：一个计划、一个怨恨、一种看待自己的方式。问："如果我让这个变软，会发生什么？"不是修它。软化它。</w:t>
      </w:r>
    </w:p>
    <w:p>
      <w:pPr>
        <w:spacing w:after="40"/>
      </w:pPr>
      <w:r>
        <w:rPr>
          <w:rFonts w:ascii="Microsoft YaHei" w:hAnsi="Microsoft YaHei" w:eastAsia="Microsoft YaHei"/>
          <w:color w:val="1F2933"/>
          <w:sz w:val="19"/>
        </w:rPr>
        <w:t>Move your body in water or near water this week. The body understands dispersion before the mind does. Let the physical teach the mental.</w:t>
      </w:r>
    </w:p>
    <w:p>
      <w:pPr>
        <w:spacing w:after="140"/>
      </w:pPr>
      <w:r>
        <w:rPr>
          <w:rFonts w:ascii="Microsoft YaHei" w:hAnsi="Microsoft YaHei" w:eastAsia="Microsoft YaHei"/>
          <w:color w:val="4B5563"/>
          <w:sz w:val="19"/>
        </w:rPr>
        <w:t>这周在水中或水边动动你的身体。身体在心之前理解涣散。让身体的教导心。</w:t>
      </w:r>
    </w:p>
    <w:p>
      <w:pPr>
        <w:spacing w:after="40"/>
      </w:pPr>
      <w:r>
        <w:rPr>
          <w:rFonts w:ascii="Microsoft YaHei" w:hAnsi="Microsoft YaHei" w:eastAsia="Microsoft YaHei"/>
          <w:color w:val="1F2933"/>
          <w:sz w:val="19"/>
        </w:rPr>
        <w:t>If you feel scattered rather than released, ground yourself with one small container: a schedule, a ritual, a boundary. Dispersion is healthy only when the river has banks.</w:t>
      </w:r>
    </w:p>
    <w:p>
      <w:pPr>
        <w:spacing w:after="140"/>
      </w:pPr>
      <w:r>
        <w:rPr>
          <w:rFonts w:ascii="Microsoft YaHei" w:hAnsi="Microsoft YaHei" w:eastAsia="Microsoft YaHei"/>
          <w:color w:val="4B5563"/>
          <w:sz w:val="19"/>
        </w:rPr>
        <w:t>若你感觉散乱而非释放，用一个小容器让自己扎根：一个时间表、一个仪式、一个边界。涣散只有在河流有岸时才是健康的。</w:t>
      </w:r>
    </w:p>
    <w:p>
      <w:pPr>
        <w:spacing w:after="40"/>
      </w:pPr>
      <w:r>
        <w:rPr>
          <w:rFonts w:ascii="Microsoft YaHei" w:hAnsi="Microsoft YaHei" w:eastAsia="Microsoft YaHei"/>
          <w:color w:val="1F2933"/>
          <w:sz w:val="19"/>
        </w:rPr>
        <w:t>The wind over the water does not destroy the water. It makes waves. Waves are water in motion. Motion is life.</w:t>
      </w:r>
    </w:p>
    <w:p>
      <w:pPr>
        <w:spacing w:after="140"/>
      </w:pPr>
      <w:r>
        <w:rPr>
          <w:rFonts w:ascii="Microsoft YaHei" w:hAnsi="Microsoft YaHei" w:eastAsia="Microsoft YaHei"/>
          <w:color w:val="4B5563"/>
          <w:sz w:val="19"/>
        </w:rPr>
        <w:t>风在水上不毁灭水。它造浪。浪是运动中的水。运动是生命。</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59: 涣 Huàn — Dispersion / Dissolution</w:t>
      </w:r>
    </w:p>
    <w:p>
      <w:pPr>
        <w:spacing w:after="140"/>
      </w:pPr>
      <w:r>
        <w:rPr>
          <w:rFonts w:ascii="Microsoft YaHei" w:hAnsi="Microsoft YaHei" w:eastAsia="Microsoft YaHei"/>
          <w:color w:val="4B5563"/>
          <w:sz w:val="19"/>
        </w:rPr>
        <w:t>卦五十九：涣 — 风水涣</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"涣，亨。王假有庙。利涉大川，利贞。"</w:t>
      </w:r>
    </w:p>
    <w:p>
      <w:pPr>
        <w:spacing w:after="40"/>
      </w:pPr>
      <w:r>
        <w:rPr>
          <w:rFonts w:ascii="Microsoft YaHei" w:hAnsi="Microsoft YaHei" w:eastAsia="Microsoft YaHei"/>
          <w:color w:val="1F2933"/>
          <w:sz w:val="19"/>
        </w:rPr>
        <w:t>(Dispersion. Success. The king approaches his temple. It furthers one to cross the great water. Perseverance furthers.)</w:t>
      </w:r>
    </w:p>
    <w:p>
      <w:pPr>
        <w:spacing w:after="140"/>
      </w:pPr>
      <w:r>
        <w:rPr>
          <w:rFonts w:ascii="Microsoft YaHei" w:hAnsi="Microsoft YaHei" w:eastAsia="Microsoft YaHei"/>
          <w:color w:val="4B5563"/>
          <w:sz w:val="19"/>
        </w:rPr>
        <w:t>（涣，亨通。君王来到宗庙。利于涉越大川，利于持守正道。）</w:t>
      </w:r>
    </w:p>
    <w:p>
      <w:pPr>
        <w:spacing w:after="40"/>
      </w:pPr>
      <w:r>
        <w:rPr>
          <w:rFonts w:ascii="Microsoft YaHei" w:hAnsi="Microsoft YaHei" w:eastAsia="Microsoft YaHei"/>
          <w:color w:val="1F2933"/>
          <w:sz w:val="19"/>
        </w:rPr>
        <w:t>This hexagram teaches that the dissolution of rigid structures is sacred work. The wise one does not cling to the ice when the spring comes but trusts the flow, knowing that what disperses is not destroyed — it is returned to its natural state of movement.</w:t>
      </w:r>
    </w:p>
    <w:p>
      <w:pPr>
        <w:spacing w:after="140"/>
      </w:pPr>
      <w:r>
        <w:rPr>
          <w:rFonts w:ascii="Microsoft YaHei" w:hAnsi="Microsoft YaHei" w:eastAsia="Microsoft YaHei"/>
          <w:color w:val="4B5563"/>
          <w:sz w:val="19"/>
        </w:rPr>
        <w:t>此卦教导我们：僵固结构的溶解是神圣的工作。智者不在春天来临时紧抓冰不放，而是信任流动，知道所涣散的并非被毁灭——它是被归还其运动的自然状态。</w:t>
      </w:r>
    </w:p>
    <w:p>
      <w:r>
        <w:br w:type="page"/>
      </w:r>
    </w:p>
    <w:p>
      <w:pPr>
        <w:pStyle w:val="Heading1"/>
      </w:pPr>
      <w:r>
        <w:rPr>
          <w:rFonts w:ascii="Microsoft YaHei" w:hAnsi="Microsoft YaHei" w:eastAsia="Microsoft YaHei"/>
          <w:b/>
          <w:color w:val="111827"/>
          <w:sz w:val="30"/>
        </w:rPr>
        <w:t>Hexagram 60: Limitation</w:t>
      </w:r>
    </w:p>
    <w:p>
      <w:r>
        <w:rPr>
          <w:rFonts w:ascii="Microsoft YaHei" w:hAnsi="Microsoft YaHei" w:eastAsia="Microsoft YaHei"/>
          <w:b/>
          <w:color w:val="374151"/>
          <w:sz w:val="22"/>
        </w:rPr>
        <w:t>卦六十：节 — 水泽节</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Limits are not walls. They are banks that keep the river from becoming a swamp. What is bounded can flow with power.</w:t>
            </w:r>
          </w:p>
        </w:tc>
      </w:tr>
      <w:tr>
        <w:tc>
          <w:tcPr>
            <w:tcW w:type="dxa" w:w="10454"/>
            <w:shd w:fill="F3F4F6"/>
          </w:tcPr>
          <w:p>
            <w:r/>
            <w:r>
              <w:rPr>
                <w:rFonts w:ascii="Microsoft YaHei" w:hAnsi="Microsoft YaHei" w:eastAsia="Microsoft YaHei"/>
                <w:b/>
                <w:color w:val="374151"/>
                <w:sz w:val="21"/>
              </w:rPr>
              <w:t>限制不是墙。它们是防止河流变成沼泽的岸。被界定之物可以有力流动。</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call for limitation is present. Water above, Lake below — the water that is held by the lake, the abundance that is given form by restraint. This is the hexagram of necessary boundaries, of the container that makes flow possible.</w:t>
      </w:r>
    </w:p>
    <w:p>
      <w:pPr>
        <w:spacing w:after="140"/>
      </w:pPr>
      <w:r>
        <w:rPr>
          <w:rFonts w:ascii="Microsoft YaHei" w:hAnsi="Microsoft YaHei" w:eastAsia="Microsoft YaHei"/>
          <w:color w:val="4B5563"/>
          <w:sz w:val="19"/>
        </w:rPr>
        <w:t>一个对限制的召唤正在出现。上水（坎）下泽（兑）——被泽所持的水，被约束赋予形式的丰饶。这是必要边界之卦，是使流动成为可能的容器之卦。</w:t>
      </w:r>
    </w:p>
    <w:p>
      <w:pPr>
        <w:spacing w:after="40"/>
      </w:pPr>
      <w:r>
        <w:rPr>
          <w:rFonts w:ascii="Microsoft YaHei" w:hAnsi="Microsoft YaHei" w:eastAsia="Microsoft YaHei"/>
          <w:color w:val="1F2933"/>
          <w:sz w:val="19"/>
        </w:rPr>
        <w:t>This reading does not celebrate deprivation. It celebrates proportion. The river without banks floods and destroys. The river with banks flows with power. Something in your life needs a boundary — not to trap you, but to focus your energy so that it can move with force.</w:t>
      </w:r>
    </w:p>
    <w:p>
      <w:pPr>
        <w:spacing w:after="140"/>
      </w:pPr>
      <w:r>
        <w:rPr>
          <w:rFonts w:ascii="Microsoft YaHei" w:hAnsi="Microsoft YaHei" w:eastAsia="Microsoft YaHei"/>
          <w:color w:val="4B5563"/>
          <w:sz w:val="19"/>
        </w:rPr>
        <w:t>此卦不歌颂剥夺。它歌颂恰如其分。没有岸的河泛滥成灾。有岸的河有力流动。你生活中某件事需要一个边界——不是要困住你，而是要聚焦你的能量使其能有力移动。</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need to set a limit with someone — or honor a limit someone else has set. Limits are not rejections; they are definitions. The lake says to the water: "This far, and no further. Within this, you are held. Beyond this, you are scattered." That is love, not control.</w:t>
      </w:r>
    </w:p>
    <w:p>
      <w:pPr>
        <w:spacing w:after="140"/>
      </w:pPr>
      <w:r>
        <w:rPr>
          <w:rFonts w:ascii="Microsoft YaHei" w:hAnsi="Microsoft YaHei" w:eastAsia="Microsoft YaHei"/>
          <w:color w:val="4B5563"/>
          <w:sz w:val="19"/>
        </w:rPr>
        <w:t>你可能需要对某人设限——或尊重他人所设的限。限制不是拒绝；它们是定义。泽对水说："到此，不再往前。在此之内，你被持守。越过此，你便散乱。"那是爱，而非控制。</w:t>
      </w:r>
    </w:p>
    <w:p>
      <w:pPr>
        <w:spacing w:after="40"/>
      </w:pPr>
      <w:r>
        <w:rPr>
          <w:rFonts w:ascii="Microsoft YaHei" w:hAnsi="Microsoft YaHei" w:eastAsia="Microsoft YaHei"/>
          <w:color w:val="1F2933"/>
          <w:sz w:val="19"/>
        </w:rPr>
        <w:t>This hexagram points to a person of healthy restraint — someone who models the balance between generosity and self-protection. They are neither a doormat nor a fortress. Learn from their proportions.</w:t>
      </w:r>
    </w:p>
    <w:p>
      <w:pPr>
        <w:spacing w:after="140"/>
      </w:pPr>
      <w:r>
        <w:rPr>
          <w:rFonts w:ascii="Microsoft YaHei" w:hAnsi="Microsoft YaHei" w:eastAsia="Microsoft YaHei"/>
          <w:color w:val="4B5563"/>
          <w:sz w:val="19"/>
        </w:rPr>
        <w:t>此卦指向一个健康约束的人——一个在慷慨与自我保护之间示范平衡的人。他们既不是门垫也不是堡垒。从他们的分寸中学习。</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boundary that creates focus — the "no" that makes the "yes" powerful.</w:t>
      </w:r>
    </w:p>
    <w:p>
      <w:pPr>
        <w:spacing w:after="140"/>
      </w:pPr>
      <w:r>
        <w:rPr>
          <w:rFonts w:ascii="Microsoft YaHei" w:hAnsi="Microsoft YaHei" w:eastAsia="Microsoft YaHei"/>
          <w:color w:val="4B5563"/>
          <w:sz w:val="19"/>
        </w:rPr>
        <w:t>你的杠杆是创造聚焦的边界——那个让"是"有力的"不"。</w:t>
      </w:r>
    </w:p>
    <w:p>
      <w:pPr>
        <w:spacing w:after="40"/>
      </w:pPr>
      <w:r>
        <w:rPr>
          <w:rFonts w:ascii="Microsoft YaHei" w:hAnsi="Microsoft YaHei" w:eastAsia="Microsoft YaHei"/>
          <w:color w:val="1F2933"/>
          <w:sz w:val="19"/>
        </w:rPr>
        <w:t>Identify one area where your energy is leaking because of insufficient boundaries. A relationship, a schedule, a spending pattern. Install one clear limit this week.</w:t>
      </w:r>
    </w:p>
    <w:p>
      <w:pPr>
        <w:spacing w:after="140"/>
      </w:pPr>
      <w:r>
        <w:rPr>
          <w:rFonts w:ascii="Microsoft YaHei" w:hAnsi="Microsoft YaHei" w:eastAsia="Microsoft YaHei"/>
          <w:color w:val="4B5563"/>
          <w:sz w:val="19"/>
        </w:rPr>
        <w:t>找出一个因边界不足而能量泄漏的领域。一段关系、一个日程、一种消费模式。这一周安装一个清晰的限制。</w:t>
      </w:r>
    </w:p>
    <w:p>
      <w:pPr>
        <w:spacing w:after="40"/>
      </w:pPr>
      <w:r>
        <w:rPr>
          <w:rFonts w:ascii="Microsoft YaHei" w:hAnsi="Microsoft YaHei" w:eastAsia="Microsoft YaHei"/>
          <w:color w:val="1F2933"/>
          <w:sz w:val="19"/>
        </w:rPr>
        <w:t>Say no to one thing that you usually say yes to out of guilt or obligation. The water that stays within its banks is not trapped; it is conserved for a purpose.</w:t>
      </w:r>
    </w:p>
    <w:p>
      <w:pPr>
        <w:spacing w:after="140"/>
      </w:pPr>
      <w:r>
        <w:rPr>
          <w:rFonts w:ascii="Microsoft YaHei" w:hAnsi="Microsoft YaHei" w:eastAsia="Microsoft YaHei"/>
          <w:color w:val="4B5563"/>
          <w:sz w:val="19"/>
        </w:rPr>
        <w:t>对一件你通常出于愧疚或义务而说是的事情说不。留在岸内的水不是被困；它是为一个目的而被保存的。</w:t>
      </w:r>
    </w:p>
    <w:p>
      <w:pPr>
        <w:spacing w:after="40"/>
      </w:pPr>
      <w:r>
        <w:rPr>
          <w:rFonts w:ascii="Microsoft YaHei" w:hAnsi="Microsoft YaHei" w:eastAsia="Microsoft YaHei"/>
          <w:color w:val="1F2933"/>
          <w:sz w:val="19"/>
        </w:rPr>
        <w:t>Review your commitments. Are they proportional to your capacity? The lake that tries to hold the ocean bursts. The lake that holds its natural measure nourishes the land around it.</w:t>
      </w:r>
    </w:p>
    <w:p>
      <w:pPr>
        <w:spacing w:after="140"/>
      </w:pPr>
      <w:r>
        <w:rPr>
          <w:rFonts w:ascii="Microsoft YaHei" w:hAnsi="Microsoft YaHei" w:eastAsia="Microsoft YaHei"/>
          <w:color w:val="4B5563"/>
          <w:sz w:val="19"/>
        </w:rPr>
        <w:t>审视你的承诺。它们与你的容量成比例吗？试图容纳海洋的泽会决堤。容纳其自然量度的泽滋养周围的土地。</w:t>
      </w:r>
    </w:p>
    <w:p>
      <w:pPr>
        <w:spacing w:after="40"/>
      </w:pPr>
      <w:r>
        <w:rPr>
          <w:rFonts w:ascii="Microsoft YaHei" w:hAnsi="Microsoft YaHei" w:eastAsia="Microsoft YaHei"/>
          <w:color w:val="1F2933"/>
          <w:sz w:val="19"/>
        </w:rPr>
        <w:t>The river flows most powerfully when it is deep and narrow. Your life is the same.</w:t>
      </w:r>
    </w:p>
    <w:p>
      <w:pPr>
        <w:spacing w:after="140"/>
      </w:pPr>
      <w:r>
        <w:rPr>
          <w:rFonts w:ascii="Microsoft YaHei" w:hAnsi="Microsoft YaHei" w:eastAsia="Microsoft YaHei"/>
          <w:color w:val="4B5563"/>
          <w:sz w:val="19"/>
        </w:rPr>
        <w:t>河流在深而窄时最有力量。你的生活亦是如此。</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60: 节 Jié — Limitation</w:t>
      </w:r>
    </w:p>
    <w:p>
      <w:pPr>
        <w:spacing w:after="140"/>
      </w:pPr>
      <w:r>
        <w:rPr>
          <w:rFonts w:ascii="Microsoft YaHei" w:hAnsi="Microsoft YaHei" w:eastAsia="Microsoft YaHei"/>
          <w:color w:val="4B5563"/>
          <w:sz w:val="19"/>
        </w:rPr>
        <w:t>卦六十：节 — 水泽节</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"节，亨。苦节不可贞。"</w:t>
      </w:r>
    </w:p>
    <w:p>
      <w:pPr>
        <w:spacing w:after="40"/>
      </w:pPr>
      <w:r>
        <w:rPr>
          <w:rFonts w:ascii="Microsoft YaHei" w:hAnsi="Microsoft YaHei" w:eastAsia="Microsoft YaHei"/>
          <w:color w:val="1F2933"/>
          <w:sz w:val="19"/>
        </w:rPr>
        <w:t>(Limitation. Success. Bitter limitation cannot be persevered in.)</w:t>
      </w:r>
    </w:p>
    <w:p>
      <w:pPr>
        <w:spacing w:after="140"/>
      </w:pPr>
      <w:r>
        <w:rPr>
          <w:rFonts w:ascii="Microsoft YaHei" w:hAnsi="Microsoft YaHei" w:eastAsia="Microsoft YaHei"/>
          <w:color w:val="4B5563"/>
          <w:sz w:val="19"/>
        </w:rPr>
        <w:t>（节制，亨通。苦涩的节制不可持守。）</w:t>
      </w:r>
    </w:p>
    <w:p>
      <w:pPr>
        <w:spacing w:after="40"/>
      </w:pPr>
      <w:r>
        <w:rPr>
          <w:rFonts w:ascii="Microsoft YaHei" w:hAnsi="Microsoft YaHei" w:eastAsia="Microsoft YaHei"/>
          <w:color w:val="1F2933"/>
          <w:sz w:val="19"/>
        </w:rPr>
        <w:t>This hexagram teaches that limitation is natural and necessary — but it must not become cruelty. The wise one sets boundaries that serve life, not suffocate it. The lake holds the water not to imprison it but to give it form, depth, and the power to nourish.</w:t>
      </w:r>
    </w:p>
    <w:p>
      <w:pPr>
        <w:spacing w:after="140"/>
      </w:pPr>
      <w:r>
        <w:rPr>
          <w:rFonts w:ascii="Microsoft YaHei" w:hAnsi="Microsoft YaHei" w:eastAsia="Microsoft YaHei"/>
          <w:color w:val="4B5563"/>
          <w:sz w:val="19"/>
        </w:rPr>
        <w:t>此卦教导我们：限制是自然且必要的——但它不能变成残忍。智者设立服务于生命而非窒息生命的边界。泽持水不是为了囚禁它，而是为了赋予它形式、深度和滋养的力量。</w:t>
      </w:r>
    </w:p>
    <w:p>
      <w:r>
        <w:br w:type="page"/>
      </w:r>
    </w:p>
    <w:p>
      <w:pPr>
        <w:pStyle w:val="Heading1"/>
      </w:pPr>
      <w:r>
        <w:rPr>
          <w:rFonts w:ascii="Microsoft YaHei" w:hAnsi="Microsoft YaHei" w:eastAsia="Microsoft YaHei"/>
          <w:b/>
          <w:color w:val="111827"/>
          <w:sz w:val="30"/>
        </w:rPr>
        <w:t>Hexagram 61: Inner Truth</w:t>
      </w:r>
    </w:p>
    <w:p>
      <w:r>
        <w:rPr>
          <w:rFonts w:ascii="Microsoft YaHei" w:hAnsi="Microsoft YaHei" w:eastAsia="Microsoft YaHei"/>
          <w:b/>
          <w:color w:val="374151"/>
          <w:sz w:val="22"/>
        </w:rPr>
        <w:t>卦六十一：中孚 — 风泽中孚</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Truth does not shout. It resonates — like wind over water, touching what is deep without breaking the surface.</w:t>
            </w:r>
          </w:p>
        </w:tc>
      </w:tr>
      <w:tr>
        <w:tc>
          <w:tcPr>
            <w:tcW w:type="dxa" w:w="10454"/>
            <w:shd w:fill="F3F4F6"/>
          </w:tcPr>
          <w:p>
            <w:r/>
            <w:r>
              <w:rPr>
                <w:rFonts w:ascii="Microsoft YaHei" w:hAnsi="Microsoft YaHei" w:eastAsia="Microsoft YaHei"/>
                <w:b/>
                <w:color w:val="374151"/>
                <w:sz w:val="21"/>
              </w:rPr>
              <w:t>真理不呐喊。它共鸣——如风过水面，触及深处而不打破表面。</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inner sincerity is present. Wind above, Lake below — the gentle breath moving over still water, penetrating without force. This hexagram speaks to the power of truth that is felt rather than declared, known rather than proven.</w:t>
      </w:r>
    </w:p>
    <w:p>
      <w:pPr>
        <w:spacing w:after="140"/>
      </w:pPr>
      <w:r>
        <w:rPr>
          <w:rFonts w:ascii="Microsoft YaHei" w:hAnsi="Microsoft YaHei" w:eastAsia="Microsoft YaHei"/>
          <w:color w:val="4B5563"/>
          <w:sz w:val="19"/>
        </w:rPr>
        <w:t>一个内在真诚的时刻正在出现。上风（巽）下泽（兑）——温柔的气息移过静水，不费力地渗透。此卦言及真理被感知而非宣告、被知晓而非证明的力量。</w:t>
      </w:r>
    </w:p>
    <w:p>
      <w:pPr>
        <w:spacing w:after="40"/>
      </w:pPr>
      <w:r>
        <w:rPr>
          <w:rFonts w:ascii="Microsoft YaHei" w:hAnsi="Microsoft YaHei" w:eastAsia="Microsoft YaHei"/>
          <w:color w:val="1F2933"/>
          <w:sz w:val="19"/>
        </w:rPr>
        <w:t>This reading suggests that your genuine self — not your performed self — is what will move the situation forward. The truth you carry does not need to be armored with arguments. It simply needs to be spoken, simply, from the center. Wind over water creates ripples that travel far.</w:t>
      </w:r>
    </w:p>
    <w:p>
      <w:pPr>
        <w:spacing w:after="140"/>
      </w:pPr>
      <w:r>
        <w:rPr>
          <w:rFonts w:ascii="Microsoft YaHei" w:hAnsi="Microsoft YaHei" w:eastAsia="Microsoft YaHei"/>
          <w:color w:val="4B5563"/>
          <w:sz w:val="19"/>
        </w:rPr>
        <w:t>此卦提示你真正的自我——不是你表演的自我——才是将推动局面向前的力量。你所携带的真理不需要以辩论来武装。它只需要被说出，简单地，从中心。风在水上创造的涟漪可以传得很远。</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People can feel sincerity, even if they cannot articulate it. Those who are aligned with you will recognize your truth without needing proof. Those who are not aligned will resist it no matter how much evidence you provide. This is not about convincing; it is about resonance.</w:t>
      </w:r>
    </w:p>
    <w:p>
      <w:pPr>
        <w:spacing w:after="140"/>
      </w:pPr>
      <w:r>
        <w:rPr>
          <w:rFonts w:ascii="Microsoft YaHei" w:hAnsi="Microsoft YaHei" w:eastAsia="Microsoft YaHei"/>
          <w:color w:val="4B5563"/>
          <w:sz w:val="19"/>
        </w:rPr>
        <w:t>人们能感知真诚，即使他们无法表达它。那些与你对齐的人将认出你的真理而无需证据。那些不对齐的将无论你提供多少证据都抗拒它。这与说服无关；这与共鸣有关。</w:t>
      </w:r>
    </w:p>
    <w:p>
      <w:pPr>
        <w:spacing w:after="40"/>
      </w:pPr>
      <w:r>
        <w:rPr>
          <w:rFonts w:ascii="Microsoft YaHei" w:hAnsi="Microsoft YaHei" w:eastAsia="Microsoft YaHei"/>
          <w:color w:val="1F2933"/>
          <w:sz w:val="19"/>
        </w:rPr>
        <w:t>This hexagram points to a relationship of mutual transparency — someone with whom you can be unguarded. This person is not impressed by your achievements; they are nourished by your honesty. Move toward them. Truth grows in the soil of safety.</w:t>
      </w:r>
    </w:p>
    <w:p>
      <w:pPr>
        <w:spacing w:after="140"/>
      </w:pPr>
      <w:r>
        <w:rPr>
          <w:rFonts w:ascii="Microsoft YaHei" w:hAnsi="Microsoft YaHei" w:eastAsia="Microsoft YaHei"/>
          <w:color w:val="4B5563"/>
          <w:sz w:val="19"/>
        </w:rPr>
        <w:t>此卦指向一段相互透明的关系——一个你可以不设防面对的人。此人不对你的成就印象深刻；他们被你的诚实所滋养。走向他们。真理在安全的土壤中生长。</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sincerity — not as a tactic, but as a state of being.</w:t>
      </w:r>
    </w:p>
    <w:p>
      <w:pPr>
        <w:spacing w:after="140"/>
      </w:pPr>
      <w:r>
        <w:rPr>
          <w:rFonts w:ascii="Microsoft YaHei" w:hAnsi="Microsoft YaHei" w:eastAsia="Microsoft YaHei"/>
          <w:color w:val="4B5563"/>
          <w:sz w:val="19"/>
        </w:rPr>
        <w:t>你的杠杆是真诚——不是作为策略，而是作为存在状态。</w:t>
      </w:r>
    </w:p>
    <w:p>
      <w:pPr>
        <w:spacing w:after="40"/>
      </w:pPr>
      <w:r>
        <w:rPr>
          <w:rFonts w:ascii="Microsoft YaHei" w:hAnsi="Microsoft YaHei" w:eastAsia="Microsoft YaHei"/>
          <w:color w:val="1F2933"/>
          <w:sz w:val="19"/>
        </w:rPr>
        <w:t>This week, in one important conversation, speak from your actual experience, not from what you think you should say. The wind does not rehearse. It blows.</w:t>
      </w:r>
    </w:p>
    <w:p>
      <w:pPr>
        <w:spacing w:after="140"/>
      </w:pPr>
      <w:r>
        <w:rPr>
          <w:rFonts w:ascii="Microsoft YaHei" w:hAnsi="Microsoft YaHei" w:eastAsia="Microsoft YaHei"/>
          <w:color w:val="4B5563"/>
          <w:sz w:val="19"/>
        </w:rPr>
        <w:t>这一周，在一次重要的对话中，从你实际的经验而非你认为你应该说的出发。风不排练。它吹。</w:t>
      </w:r>
    </w:p>
    <w:p>
      <w:pPr>
        <w:spacing w:after="40"/>
      </w:pPr>
      <w:r>
        <w:rPr>
          <w:rFonts w:ascii="Microsoft YaHei" w:hAnsi="Microsoft YaHei" w:eastAsia="Microsoft YaHei"/>
          <w:color w:val="1F2933"/>
          <w:sz w:val="19"/>
        </w:rPr>
        <w:t>Notice where you are performing. Not to judge yourself, but to ask: "What would happen if I dropped this performance right now?"</w:t>
      </w:r>
    </w:p>
    <w:p>
      <w:pPr>
        <w:spacing w:after="140"/>
      </w:pPr>
      <w:r>
        <w:rPr>
          <w:rFonts w:ascii="Microsoft YaHei" w:hAnsi="Microsoft YaHei" w:eastAsia="Microsoft YaHei"/>
          <w:color w:val="4B5563"/>
          <w:sz w:val="19"/>
        </w:rPr>
        <w:t>注意你在哪里表演。不是要评判自己，而是问："若我此刻放下这个表演，会发生什么？"</w:t>
      </w:r>
    </w:p>
    <w:p>
      <w:pPr>
        <w:spacing w:after="40"/>
      </w:pPr>
      <w:r>
        <w:rPr>
          <w:rFonts w:ascii="Microsoft YaHei" w:hAnsi="Microsoft YaHei" w:eastAsia="Microsoft YaHei"/>
          <w:color w:val="1F2933"/>
          <w:sz w:val="19"/>
        </w:rPr>
        <w:t>Trust that your truth is felt even when it is not immediately acknowledged. The ripples from wind on water continue long after the wind has passed.</w:t>
      </w:r>
    </w:p>
    <w:p>
      <w:pPr>
        <w:spacing w:after="140"/>
      </w:pPr>
      <w:r>
        <w:rPr>
          <w:rFonts w:ascii="Microsoft YaHei" w:hAnsi="Microsoft YaHei" w:eastAsia="Microsoft YaHei"/>
          <w:color w:val="4B5563"/>
          <w:sz w:val="19"/>
        </w:rPr>
        <w:t>信任你的真理即使在被立刻承认之前也被感知。风过水面的涟漪在风过后仍长久持续。</w:t>
      </w:r>
    </w:p>
    <w:p>
      <w:pPr>
        <w:spacing w:after="40"/>
      </w:pPr>
      <w:r>
        <w:rPr>
          <w:rFonts w:ascii="Microsoft YaHei" w:hAnsi="Microsoft YaHei" w:eastAsia="Microsoft YaHei"/>
          <w:color w:val="1F2933"/>
          <w:sz w:val="19"/>
        </w:rPr>
        <w:t>The wind does not argue with the water. It touches it. And the water, without a word, responds.</w:t>
      </w:r>
    </w:p>
    <w:p>
      <w:pPr>
        <w:spacing w:after="140"/>
      </w:pPr>
      <w:r>
        <w:rPr>
          <w:rFonts w:ascii="Microsoft YaHei" w:hAnsi="Microsoft YaHei" w:eastAsia="Microsoft YaHei"/>
          <w:color w:val="4B5563"/>
          <w:sz w:val="19"/>
        </w:rPr>
        <w:t>风不与水争论。它触碰它。而水，无需一言，回应。</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61: 中孚 Zhōng Fú — Inner Truth</w:t>
      </w:r>
    </w:p>
    <w:p>
      <w:pPr>
        <w:spacing w:after="140"/>
      </w:pPr>
      <w:r>
        <w:rPr>
          <w:rFonts w:ascii="Microsoft YaHei" w:hAnsi="Microsoft YaHei" w:eastAsia="Microsoft YaHei"/>
          <w:color w:val="4B5563"/>
          <w:sz w:val="19"/>
        </w:rPr>
        <w:t>卦六十一：中孚 — 风泽中孚</w:t>
      </w:r>
    </w:p>
    <w:p>
      <w:pPr>
        <w:spacing w:after="40"/>
      </w:pPr>
      <w:r>
        <w:rPr>
          <w:rFonts w:ascii="Microsoft YaHei" w:hAnsi="Microsoft YaHei" w:eastAsia="Microsoft YaHei"/>
          <w:color w:val="1F2933"/>
          <w:sz w:val="19"/>
        </w:rPr>
        <w:t>Upper trigram: ☴ Xun (Wind)</w:t>
      </w:r>
    </w:p>
    <w:p>
      <w:pPr>
        <w:spacing w:after="140"/>
      </w:pPr>
      <w:r>
        <w:rPr>
          <w:rFonts w:ascii="Microsoft YaHei" w:hAnsi="Microsoft YaHei" w:eastAsia="Microsoft YaHei"/>
          <w:color w:val="4B5563"/>
          <w:sz w:val="19"/>
        </w:rPr>
        <w:t>上卦：☴ 巽（风）</w:t>
      </w:r>
    </w:p>
    <w:p>
      <w:pPr>
        <w:spacing w:after="40"/>
      </w:pPr>
      <w:r>
        <w:rPr>
          <w:rFonts w:ascii="Microsoft YaHei" w:hAnsi="Microsoft YaHei" w:eastAsia="Microsoft YaHei"/>
          <w:color w:val="1F2933"/>
          <w:sz w:val="19"/>
        </w:rPr>
        <w:t>Lower trigram: ☱ Dui (Lake)</w:t>
      </w:r>
    </w:p>
    <w:p>
      <w:pPr>
        <w:spacing w:after="140"/>
      </w:pPr>
      <w:r>
        <w:rPr>
          <w:rFonts w:ascii="Microsoft YaHei" w:hAnsi="Microsoft YaHei" w:eastAsia="Microsoft YaHei"/>
          <w:color w:val="4B5563"/>
          <w:sz w:val="19"/>
        </w:rPr>
        <w:t>下卦：☱ 兑（泽）</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"中孚，豚鱼吉。利涉大川，利贞。"</w:t>
      </w:r>
    </w:p>
    <w:p>
      <w:pPr>
        <w:spacing w:after="40"/>
      </w:pPr>
      <w:r>
        <w:rPr>
          <w:rFonts w:ascii="Microsoft YaHei" w:hAnsi="Microsoft YaHei" w:eastAsia="Microsoft YaHei"/>
          <w:color w:val="1F2933"/>
          <w:sz w:val="19"/>
        </w:rPr>
        <w:t>(Inner Truth. Pigs and fishes. Good fortune. It furthers one to cross the great water. Perseverance furthers.)</w:t>
      </w:r>
    </w:p>
    <w:p>
      <w:pPr>
        <w:spacing w:after="140"/>
      </w:pPr>
      <w:r>
        <w:rPr>
          <w:rFonts w:ascii="Microsoft YaHei" w:hAnsi="Microsoft YaHei" w:eastAsia="Microsoft YaHei"/>
          <w:color w:val="4B5563"/>
          <w:sz w:val="19"/>
        </w:rPr>
        <w:t>（中孚，诚信及于豚鱼则吉。利于涉越大川，利于持守正道。）</w:t>
      </w:r>
    </w:p>
    <w:p>
      <w:pPr>
        <w:spacing w:after="40"/>
      </w:pPr>
      <w:r>
        <w:rPr>
          <w:rFonts w:ascii="Microsoft YaHei" w:hAnsi="Microsoft YaHei" w:eastAsia="Microsoft YaHei"/>
          <w:color w:val="1F2933"/>
          <w:sz w:val="19"/>
        </w:rPr>
        <w:t>This hexagram teaches that the deepest influence arises not from cleverness but from sincerity. Even simple creatures feel truth. The wise one speaks and acts from inner alignment, knowing that what is genuine penetrates where force cannot reach.</w:t>
      </w:r>
    </w:p>
    <w:p>
      <w:pPr>
        <w:spacing w:after="140"/>
      </w:pPr>
      <w:r>
        <w:rPr>
          <w:rFonts w:ascii="Microsoft YaHei" w:hAnsi="Microsoft YaHei" w:eastAsia="Microsoft YaHei"/>
          <w:color w:val="4B5563"/>
          <w:sz w:val="19"/>
        </w:rPr>
        <w:t>此卦教导我们：最深远的影响不生于机巧而生于真诚。即使最纯朴的生灵也感知真理。智者从内在对齐中言说与行动，知道真实之物能渗透力量所不能及之处。</w:t>
      </w:r>
    </w:p>
    <w:p>
      <w:r>
        <w:br w:type="page"/>
      </w:r>
    </w:p>
    <w:p>
      <w:pPr>
        <w:pStyle w:val="Heading1"/>
      </w:pPr>
      <w:r>
        <w:rPr>
          <w:rFonts w:ascii="Microsoft YaHei" w:hAnsi="Microsoft YaHei" w:eastAsia="Microsoft YaHei"/>
          <w:b/>
          <w:color w:val="111827"/>
          <w:sz w:val="30"/>
        </w:rPr>
        <w:t>Hexagram 62: Small Excess</w:t>
      </w:r>
    </w:p>
    <w:p>
      <w:r>
        <w:rPr>
          <w:rFonts w:ascii="Microsoft YaHei" w:hAnsi="Microsoft YaHei" w:eastAsia="Microsoft YaHei"/>
          <w:b/>
          <w:color w:val="374151"/>
          <w:sz w:val="22"/>
        </w:rPr>
        <w:t>卦六十二：小过 — 雷山小过</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Small things, done with great care, can tip the balance. Do not despise the modest adjustment that changes everything.</w:t>
            </w:r>
          </w:p>
        </w:tc>
      </w:tr>
      <w:tr>
        <w:tc>
          <w:tcPr>
            <w:tcW w:type="dxa" w:w="10454"/>
            <w:shd w:fill="F3F4F6"/>
          </w:tcPr>
          <w:p>
            <w:r/>
            <w:r>
              <w:rPr>
                <w:rFonts w:ascii="Microsoft YaHei" w:hAnsi="Microsoft YaHei" w:eastAsia="Microsoft YaHei"/>
                <w:b/>
                <w:color w:val="374151"/>
                <w:sz w:val="21"/>
              </w:rPr>
              <w:t>小事，以极大的用心来做，可以扭转局面。不要轻视那改变一切的微小调整。</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small but significant action is present. Thunder above, Mountain below — the storm passing over the immovable peak. The big picture is stable, but the details are calling for attention. This is the hexagram of the small excess: the tiny adjustment, the modest correction, the minor repair.</w:t>
      </w:r>
    </w:p>
    <w:p>
      <w:pPr>
        <w:spacing w:after="140"/>
      </w:pPr>
      <w:r>
        <w:rPr>
          <w:rFonts w:ascii="Microsoft YaHei" w:hAnsi="Microsoft YaHei" w:eastAsia="Microsoft YaHei"/>
          <w:color w:val="4B5563"/>
          <w:sz w:val="19"/>
        </w:rPr>
        <w:t>一个微小但重要行动的时刻正在出现。上雷（震）下山（艮）——暴雷越过不移之峰。大局是稳定的，但细节正呼唤关注。这是小过之卦：微小的调整、谦逊的修正、次要的修补。</w:t>
      </w:r>
    </w:p>
    <w:p>
      <w:pPr>
        <w:spacing w:after="40"/>
      </w:pPr>
      <w:r>
        <w:rPr>
          <w:rFonts w:ascii="Microsoft YaHei" w:hAnsi="Microsoft YaHei" w:eastAsia="Microsoft YaHei"/>
          <w:color w:val="1F2933"/>
          <w:sz w:val="19"/>
        </w:rPr>
        <w:t>This reading suggests that grand gestures are not what is needed now. Something small is out of balance — a neglected relationship, an overlooked habit, a minor commitment that has been drifting. The correction is not dramatic. But it is necessary, and it is enough.</w:t>
      </w:r>
    </w:p>
    <w:p>
      <w:pPr>
        <w:spacing w:after="140"/>
      </w:pPr>
      <w:r>
        <w:rPr>
          <w:rFonts w:ascii="Microsoft YaHei" w:hAnsi="Microsoft YaHei" w:eastAsia="Microsoft YaHei"/>
          <w:color w:val="4B5563"/>
          <w:sz w:val="19"/>
        </w:rPr>
        <w:t>此卦显示宏大姿态并非此刻所需。某件小事失衡了——一段被忽视的关系、一个被忽略的习惯、一个一直在漂移的小承诺。修正并不戏剧化。但它是必要的，且它是足够的。</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looking for a grand ally or a dramatic reconciliation. This hexagram redirects your attention to the small, steady people in your life. The person who checks in without fanfare. The friend who remembers the small thing you mentioned. These are your real supports.</w:t>
      </w:r>
    </w:p>
    <w:p>
      <w:pPr>
        <w:spacing w:after="140"/>
      </w:pPr>
      <w:r>
        <w:rPr>
          <w:rFonts w:ascii="Microsoft YaHei" w:hAnsi="Microsoft YaHei" w:eastAsia="Microsoft YaHei"/>
          <w:color w:val="4B5563"/>
          <w:sz w:val="19"/>
        </w:rPr>
        <w:t>你可能正在寻找一位宏大的盟友或一场戏剧性的和解。此卦重新将你的注意力导向生活中微小而稳定的人。那个不张扬地来问候的人。那个记得你提及的小事的朋友。这些是你真正的支撑。</w:t>
      </w:r>
    </w:p>
    <w:p>
      <w:pPr>
        <w:spacing w:after="40"/>
      </w:pPr>
      <w:r>
        <w:rPr>
          <w:rFonts w:ascii="Microsoft YaHei" w:hAnsi="Microsoft YaHei" w:eastAsia="Microsoft YaHei"/>
          <w:color w:val="1F2933"/>
          <w:sz w:val="19"/>
        </w:rPr>
        <w:t>It also warns against overreacting to small provocations. The thunder over the mountain is loud but brief. Not every disturbance requires a response. Some things are better let pass.</w:t>
      </w:r>
    </w:p>
    <w:p>
      <w:pPr>
        <w:spacing w:after="140"/>
      </w:pPr>
      <w:r>
        <w:rPr>
          <w:rFonts w:ascii="Microsoft YaHei" w:hAnsi="Microsoft YaHei" w:eastAsia="Microsoft YaHei"/>
          <w:color w:val="4B5563"/>
          <w:sz w:val="19"/>
        </w:rPr>
        <w:t>它也警告勿对小挑衅过度反应。山上的雷声虽响但短暂。不是每一次打扰都需要回应。有些事最好任其过去。</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small, precise action — the modest correction that restores balance.</w:t>
      </w:r>
    </w:p>
    <w:p>
      <w:pPr>
        <w:spacing w:after="140"/>
      </w:pPr>
      <w:r>
        <w:rPr>
          <w:rFonts w:ascii="Microsoft YaHei" w:hAnsi="Microsoft YaHei" w:eastAsia="Microsoft YaHei"/>
          <w:color w:val="4B5563"/>
          <w:sz w:val="19"/>
        </w:rPr>
        <w:t>你的杠杆是微小而精准的行动——恢复平衡的谦逊修正。</w:t>
      </w:r>
    </w:p>
    <w:p>
      <w:pPr>
        <w:spacing w:after="40"/>
      </w:pPr>
      <w:r>
        <w:rPr>
          <w:rFonts w:ascii="Microsoft YaHei" w:hAnsi="Microsoft YaHei" w:eastAsia="Microsoft YaHei"/>
          <w:color w:val="1F2933"/>
          <w:sz w:val="19"/>
        </w:rPr>
        <w:t>Identify one small thing you have been neglecting. A call, a bill, a corner of your home, a conversation you left unfinished. Address it this week. Not dramatically. Just completely.</w:t>
      </w:r>
    </w:p>
    <w:p>
      <w:pPr>
        <w:spacing w:after="140"/>
      </w:pPr>
      <w:r>
        <w:rPr>
          <w:rFonts w:ascii="Microsoft YaHei" w:hAnsi="Microsoft YaHei" w:eastAsia="Microsoft YaHei"/>
          <w:color w:val="4B5563"/>
          <w:sz w:val="19"/>
        </w:rPr>
        <w:t>找出一件你一直在忽略的小事。一通电话、一张账单、家里的一个角落、一场你留下未完结的对话。这周处理它。不戏剧化。只是彻底地。</w:t>
      </w:r>
    </w:p>
    <w:p>
      <w:pPr>
        <w:spacing w:after="40"/>
      </w:pPr>
      <w:r>
        <w:rPr>
          <w:rFonts w:ascii="Microsoft YaHei" w:hAnsi="Microsoft YaHei" w:eastAsia="Microsoft YaHei"/>
          <w:color w:val="1F2933"/>
          <w:sz w:val="19"/>
        </w:rPr>
        <w:t>Do not overcorrect. The small excess is about fine-tuning, not overhauls. One gentle adjustment, not a revolution.</w:t>
      </w:r>
    </w:p>
    <w:p>
      <w:pPr>
        <w:spacing w:after="140"/>
      </w:pPr>
      <w:r>
        <w:rPr>
          <w:rFonts w:ascii="Microsoft YaHei" w:hAnsi="Microsoft YaHei" w:eastAsia="Microsoft YaHei"/>
          <w:color w:val="4B5563"/>
          <w:sz w:val="19"/>
        </w:rPr>
        <w:t>不要过度修正。小过是关于微调，而非大修。一个温和的调整，而非一场革命。</w:t>
      </w:r>
    </w:p>
    <w:p>
      <w:pPr>
        <w:spacing w:after="40"/>
      </w:pPr>
      <w:r>
        <w:rPr>
          <w:rFonts w:ascii="Microsoft YaHei" w:hAnsi="Microsoft YaHei" w:eastAsia="Microsoft YaHei"/>
          <w:color w:val="1F2933"/>
          <w:sz w:val="19"/>
        </w:rPr>
        <w:t>In a situation that feels stuck, try the smallest possible new action. A different greeting. A changed routine. A single question you have never asked. Small shifts open large doors.</w:t>
      </w:r>
    </w:p>
    <w:p>
      <w:pPr>
        <w:spacing w:after="140"/>
      </w:pPr>
      <w:r>
        <w:rPr>
          <w:rFonts w:ascii="Microsoft YaHei" w:hAnsi="Microsoft YaHei" w:eastAsia="Microsoft YaHei"/>
          <w:color w:val="4B5563"/>
          <w:sz w:val="19"/>
        </w:rPr>
        <w:t>在一个感觉卡住的情境中，尝试最小可能的新行动。一个不同的问候。一个更改的常规。一个你从未问过的问题。微小的移动打开巨大的门。</w:t>
      </w:r>
    </w:p>
    <w:p>
      <w:pPr>
        <w:spacing w:after="40"/>
      </w:pPr>
      <w:r>
        <w:rPr>
          <w:rFonts w:ascii="Microsoft YaHei" w:hAnsi="Microsoft YaHei" w:eastAsia="Microsoft YaHei"/>
          <w:color w:val="1F2933"/>
          <w:sz w:val="19"/>
        </w:rPr>
        <w:t>Thunder shakes the mountain, but the mountain remains. The small actions you take with care, however, can reshape the terrain forever.</w:t>
      </w:r>
    </w:p>
    <w:p>
      <w:pPr>
        <w:spacing w:after="140"/>
      </w:pPr>
      <w:r>
        <w:rPr>
          <w:rFonts w:ascii="Microsoft YaHei" w:hAnsi="Microsoft YaHei" w:eastAsia="Microsoft YaHei"/>
          <w:color w:val="4B5563"/>
          <w:sz w:val="19"/>
        </w:rPr>
        <w:t>雷撼动山，而山依然。然而你以用心采取的微小行动，可以永远重塑地形。</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62: 小过 Xiǎo Guò — Small Excess</w:t>
      </w:r>
    </w:p>
    <w:p>
      <w:pPr>
        <w:spacing w:after="140"/>
      </w:pPr>
      <w:r>
        <w:rPr>
          <w:rFonts w:ascii="Microsoft YaHei" w:hAnsi="Microsoft YaHei" w:eastAsia="Microsoft YaHei"/>
          <w:color w:val="4B5563"/>
          <w:sz w:val="19"/>
        </w:rPr>
        <w:t>卦六十二：小过 — 雷山小过</w:t>
      </w:r>
    </w:p>
    <w:p>
      <w:pPr>
        <w:spacing w:after="40"/>
      </w:pPr>
      <w:r>
        <w:rPr>
          <w:rFonts w:ascii="Microsoft YaHei" w:hAnsi="Microsoft YaHei" w:eastAsia="Microsoft YaHei"/>
          <w:color w:val="1F2933"/>
          <w:sz w:val="19"/>
        </w:rPr>
        <w:t>Upper trigram: ☳ Zhen (Thunder)</w:t>
      </w:r>
    </w:p>
    <w:p>
      <w:pPr>
        <w:spacing w:after="140"/>
      </w:pPr>
      <w:r>
        <w:rPr>
          <w:rFonts w:ascii="Microsoft YaHei" w:hAnsi="Microsoft YaHei" w:eastAsia="Microsoft YaHei"/>
          <w:color w:val="4B5563"/>
          <w:sz w:val="19"/>
        </w:rPr>
        <w:t>上卦：☳ 震（雷）</w:t>
      </w:r>
    </w:p>
    <w:p>
      <w:pPr>
        <w:spacing w:after="40"/>
      </w:pPr>
      <w:r>
        <w:rPr>
          <w:rFonts w:ascii="Microsoft YaHei" w:hAnsi="Microsoft YaHei" w:eastAsia="Microsoft YaHei"/>
          <w:color w:val="1F2933"/>
          <w:sz w:val="19"/>
        </w:rPr>
        <w:t>Lower trigram: ☶ Gen (Mountain)</w:t>
      </w:r>
    </w:p>
    <w:p>
      <w:pPr>
        <w:spacing w:after="140"/>
      </w:pPr>
      <w:r>
        <w:rPr>
          <w:rFonts w:ascii="Microsoft YaHei" w:hAnsi="Microsoft YaHei" w:eastAsia="Microsoft YaHei"/>
          <w:color w:val="4B5563"/>
          <w:sz w:val="19"/>
        </w:rPr>
        <w:t>下卦：☶ 艮（山）</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"小过，亨，利贞。可小事，不可大事。飞鸟遗之音，不宜上，宜下。大吉。"</w:t>
      </w:r>
    </w:p>
    <w:p>
      <w:pPr>
        <w:spacing w:after="40"/>
      </w:pPr>
      <w:r>
        <w:rPr>
          <w:rFonts w:ascii="Microsoft YaHei" w:hAnsi="Microsoft YaHei" w:eastAsia="Microsoft YaHei"/>
          <w:color w:val="1F2933"/>
          <w:sz w:val="19"/>
        </w:rPr>
        <w:t>(Small Excess. Success. Perseverance furthers. Small things may be done; great things should not be done. The flying bird brings the message: it is not well to strive upward; it is well to remain below. Great good fortune.)</w:t>
      </w:r>
    </w:p>
    <w:p>
      <w:pPr>
        <w:spacing w:after="140"/>
      </w:pPr>
      <w:r>
        <w:rPr>
          <w:rFonts w:ascii="Microsoft YaHei" w:hAnsi="Microsoft YaHei" w:eastAsia="Microsoft YaHei"/>
          <w:color w:val="4B5563"/>
          <w:sz w:val="19"/>
        </w:rPr>
        <w:t>（小过，亨通，利于持守正道。小事可为，大事不宜。飞鸟留下声音：不宜向上，宜向下。大吉。）</w:t>
      </w:r>
    </w:p>
    <w:p>
      <w:pPr>
        <w:spacing w:after="40"/>
      </w:pPr>
      <w:r>
        <w:rPr>
          <w:rFonts w:ascii="Microsoft YaHei" w:hAnsi="Microsoft YaHei" w:eastAsia="Microsoft YaHei"/>
          <w:color w:val="1F2933"/>
          <w:sz w:val="19"/>
        </w:rPr>
        <w:t>This hexagram teaches that the small excess — the modest adjustment, the minor correction — is often more effective than the grand gesture. The wise one does not despise small things but attends to them with care, knowing that what is small and well-tended becomes the foundation of what is great.</w:t>
      </w:r>
    </w:p>
    <w:p>
      <w:pPr>
        <w:spacing w:after="140"/>
      </w:pPr>
      <w:r>
        <w:rPr>
          <w:rFonts w:ascii="Microsoft YaHei" w:hAnsi="Microsoft YaHei" w:eastAsia="Microsoft YaHei"/>
          <w:color w:val="4B5563"/>
          <w:sz w:val="19"/>
        </w:rPr>
        <w:t>此卦教导我们：小过——谦逊的调整、次要的修正——常比宏大姿态更有效。智者不轻视小事，而是以用心照料它们，知道微小而被善待之事成为伟大之基。</w:t>
      </w:r>
    </w:p>
    <w:p>
      <w:r>
        <w:br w:type="page"/>
      </w:r>
    </w:p>
    <w:p>
      <w:pPr>
        <w:pStyle w:val="Heading1"/>
      </w:pPr>
      <w:r>
        <w:rPr>
          <w:rFonts w:ascii="Microsoft YaHei" w:hAnsi="Microsoft YaHei" w:eastAsia="Microsoft YaHei"/>
          <w:b/>
          <w:color w:val="111827"/>
          <w:sz w:val="30"/>
        </w:rPr>
        <w:t>Hexagram 63: After Completion</w:t>
      </w:r>
    </w:p>
    <w:p>
      <w:r>
        <w:rPr>
          <w:rFonts w:ascii="Microsoft YaHei" w:hAnsi="Microsoft YaHei" w:eastAsia="Microsoft YaHei"/>
          <w:b/>
          <w:color w:val="374151"/>
          <w:sz w:val="22"/>
        </w:rPr>
        <w:t>卦六十三：既济 — 水火既济</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Completion is not the end. It is the moment before the next beginning. Celebrate it — then stay watchful. What is finished can unravel if neglected.</w:t>
            </w:r>
          </w:p>
        </w:tc>
      </w:tr>
      <w:tr>
        <w:tc>
          <w:tcPr>
            <w:tcW w:type="dxa" w:w="10454"/>
            <w:shd w:fill="F3F4F6"/>
          </w:tcPr>
          <w:p>
            <w:r/>
            <w:r>
              <w:rPr>
                <w:rFonts w:ascii="Microsoft YaHei" w:hAnsi="Microsoft YaHei" w:eastAsia="Microsoft YaHei"/>
                <w:b/>
                <w:color w:val="374151"/>
                <w:sz w:val="21"/>
              </w:rPr>
              <w:t>完成不是终点。它是下一个开始之前的时刻。庆祝它——然后保持警醒。完成之事若被疏忽，仍可瓦解。</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completion is present. Water above, Fire below — the water boiling over the flame, the perfect balance of opposites. Something in your life has reached its culmination. A project, a phase, a struggle, a cycle. The finish line is real, and you have earned it.</w:t>
      </w:r>
    </w:p>
    <w:p>
      <w:pPr>
        <w:spacing w:after="140"/>
      </w:pPr>
      <w:r>
        <w:rPr>
          <w:rFonts w:ascii="Microsoft YaHei" w:hAnsi="Microsoft YaHei" w:eastAsia="Microsoft YaHei"/>
          <w:color w:val="4B5563"/>
          <w:sz w:val="19"/>
        </w:rPr>
        <w:t>一个完成的时刻正在出现。上水（坎）下火（离）——水在火上沸腾，对立面的完美平衡。你生活中某件事已达到顶点。一个项目、一个阶段、一场挣扎、一个循环。终点线是真实的，你已赢得它。</w:t>
      </w:r>
    </w:p>
    <w:p>
      <w:pPr>
        <w:spacing w:after="40"/>
      </w:pPr>
      <w:r>
        <w:rPr>
          <w:rFonts w:ascii="Microsoft YaHei" w:hAnsi="Microsoft YaHei" w:eastAsia="Microsoft YaHei"/>
          <w:color w:val="1F2933"/>
          <w:sz w:val="19"/>
        </w:rPr>
        <w:t>This hexagram carries a rare double message: success is here, and danger is also here. The moment of completion is precious, but it is fragile. The fire that boils the water can also evaporate it. The order you have achieved will not maintain itself. Completion is not a possession; it is a moment that must be actively tended.</w:t>
      </w:r>
    </w:p>
    <w:p>
      <w:pPr>
        <w:spacing w:after="140"/>
      </w:pPr>
      <w:r>
        <w:rPr>
          <w:rFonts w:ascii="Microsoft YaHei" w:hAnsi="Microsoft YaHei" w:eastAsia="Microsoft YaHei"/>
          <w:color w:val="4B5563"/>
          <w:sz w:val="19"/>
        </w:rPr>
        <w:t>此卦携带双重信息：成功在此，危险也在此。完成时刻是珍贵的，但它也是脆弱的。煮水的火也可以蒸发它。你已达成的秩序不会自我维持。完成不是一项财产；它是一个必须被积极照料的时刻。</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be tempted to relax completely, and you should celebrate. But this hexagram warns against the assumption that the work is forever done. Some people around you may drift away now that the shared goal is achieved. Others may stay for the next chapter. Let the natural sorting happen.</w:t>
      </w:r>
    </w:p>
    <w:p>
      <w:pPr>
        <w:spacing w:after="140"/>
      </w:pPr>
      <w:r>
        <w:rPr>
          <w:rFonts w:ascii="Microsoft YaHei" w:hAnsi="Microsoft YaHei" w:eastAsia="Microsoft YaHei"/>
          <w:color w:val="4B5563"/>
          <w:sz w:val="19"/>
        </w:rPr>
        <w:t>你可能想完全放松，且你应当庆祝。但此卦警告勿以为工作永远完成了。你身边的一些人可能在共同目标达成后漂离。另一些可能为下一章留下。让自然的筛选发生。</w:t>
      </w:r>
    </w:p>
    <w:p>
      <w:pPr>
        <w:spacing w:after="40"/>
      </w:pPr>
      <w:r>
        <w:rPr>
          <w:rFonts w:ascii="Microsoft YaHei" w:hAnsi="Microsoft YaHei" w:eastAsia="Microsoft YaHei"/>
          <w:color w:val="1F2933"/>
          <w:sz w:val="19"/>
        </w:rPr>
        <w:t>This hexagram points to a companion of completion — someone who can celebrate with you genuinely, without envy. Their joy in your success is a mirror that shows you what you have actually achieved. Share the moment with them.</w:t>
      </w:r>
    </w:p>
    <w:p>
      <w:pPr>
        <w:spacing w:after="140"/>
      </w:pPr>
      <w:r>
        <w:rPr>
          <w:rFonts w:ascii="Microsoft YaHei" w:hAnsi="Microsoft YaHei" w:eastAsia="Microsoft YaHei"/>
          <w:color w:val="4B5563"/>
          <w:sz w:val="19"/>
        </w:rPr>
        <w:t>此卦指向一位完成的同伴——一个能真诚地与你庆祝、不带嫉妒的人。他们在你成功中的喜悦是一面镜子，显示你实际达成了什么。与他们分享此刻。</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celebration of completion — and the vigilance that follows it.</w:t>
      </w:r>
    </w:p>
    <w:p>
      <w:pPr>
        <w:spacing w:after="140"/>
      </w:pPr>
      <w:r>
        <w:rPr>
          <w:rFonts w:ascii="Microsoft YaHei" w:hAnsi="Microsoft YaHei" w:eastAsia="Microsoft YaHei"/>
          <w:color w:val="4B5563"/>
          <w:sz w:val="19"/>
        </w:rPr>
        <w:t>你的杠杆是完成之庆祝——以及随后的警觉。</w:t>
      </w:r>
    </w:p>
    <w:p>
      <w:pPr>
        <w:spacing w:after="40"/>
      </w:pPr>
      <w:r>
        <w:rPr>
          <w:rFonts w:ascii="Microsoft YaHei" w:hAnsi="Microsoft YaHei" w:eastAsia="Microsoft YaHei"/>
          <w:color w:val="1F2933"/>
          <w:sz w:val="19"/>
        </w:rPr>
        <w:t>Pause and acknowledge what you have finished. Not just in passing. Sit with it. Let yourself feel the weight of what you have carried and what you have now set down.</w:t>
      </w:r>
    </w:p>
    <w:p>
      <w:pPr>
        <w:spacing w:after="140"/>
      </w:pPr>
      <w:r>
        <w:rPr>
          <w:rFonts w:ascii="Microsoft YaHei" w:hAnsi="Microsoft YaHei" w:eastAsia="Microsoft YaHei"/>
          <w:color w:val="4B5563"/>
          <w:sz w:val="19"/>
        </w:rPr>
        <w:t>停顿并承认你所完成的。不仅是顺便。坐着与它同在。让你自己感受你所背负之重，以及你现在放下之轻。</w:t>
      </w:r>
    </w:p>
    <w:p>
      <w:pPr>
        <w:spacing w:after="40"/>
      </w:pPr>
      <w:r>
        <w:rPr>
          <w:rFonts w:ascii="Microsoft YaHei" w:hAnsi="Microsoft YaHei" w:eastAsia="Microsoft YaHei"/>
          <w:color w:val="1F2933"/>
          <w:sz w:val="19"/>
        </w:rPr>
        <w:t>Celebrate in a way that is meaningful to you. Not the celebration others expect. The one that actually feels like completion.</w:t>
      </w:r>
    </w:p>
    <w:p>
      <w:pPr>
        <w:spacing w:after="140"/>
      </w:pPr>
      <w:r>
        <w:rPr>
          <w:rFonts w:ascii="Microsoft YaHei" w:hAnsi="Microsoft YaHei" w:eastAsia="Microsoft YaHei"/>
          <w:color w:val="4B5563"/>
          <w:sz w:val="19"/>
        </w:rPr>
        <w:t>以一种对你有意义的方式庆祝。不是他人期待的庆祝。是那实际上感觉像完成的。</w:t>
      </w:r>
    </w:p>
    <w:p>
      <w:pPr>
        <w:spacing w:after="40"/>
      </w:pPr>
      <w:r>
        <w:rPr>
          <w:rFonts w:ascii="Microsoft YaHei" w:hAnsi="Microsoft YaHei" w:eastAsia="Microsoft YaHei"/>
          <w:color w:val="1F2933"/>
          <w:sz w:val="19"/>
        </w:rPr>
        <w:t>After the celebration, stay watchful. The fire that brought the water to boil must be tended, or the pot will cool. Completion is a state to be maintained, not a trophy to be stored.</w:t>
      </w:r>
    </w:p>
    <w:p>
      <w:pPr>
        <w:spacing w:after="140"/>
      </w:pPr>
      <w:r>
        <w:rPr>
          <w:rFonts w:ascii="Microsoft YaHei" w:hAnsi="Microsoft YaHei" w:eastAsia="Microsoft YaHei"/>
          <w:color w:val="4B5563"/>
          <w:sz w:val="19"/>
        </w:rPr>
        <w:t>庆祝之后，保持警醒。使水煮沸的火必须被照料，否则锅会冷却。完成是一种需被维持的状态，而非一件需被储藏的奖杯。</w:t>
      </w:r>
    </w:p>
    <w:p>
      <w:pPr>
        <w:spacing w:after="40"/>
      </w:pPr>
      <w:r>
        <w:rPr>
          <w:rFonts w:ascii="Microsoft YaHei" w:hAnsi="Microsoft YaHei" w:eastAsia="Microsoft YaHei"/>
          <w:color w:val="1F2933"/>
          <w:sz w:val="19"/>
        </w:rPr>
        <w:t>Fire below, water above — perfect balance. But balance is not static. It is a living tension that must be renewed.</w:t>
      </w:r>
    </w:p>
    <w:p>
      <w:pPr>
        <w:spacing w:after="140"/>
      </w:pPr>
      <w:r>
        <w:rPr>
          <w:rFonts w:ascii="Microsoft YaHei" w:hAnsi="Microsoft YaHei" w:eastAsia="Microsoft YaHei"/>
          <w:color w:val="4B5563"/>
          <w:sz w:val="19"/>
        </w:rPr>
        <w:t>火在下，水在上——完美的平衡。但平衡不是静止的。它是一种必须被更新的活张力。</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63: 既济 Jì Jì — After Completion</w:t>
      </w:r>
    </w:p>
    <w:p>
      <w:pPr>
        <w:spacing w:after="140"/>
      </w:pPr>
      <w:r>
        <w:rPr>
          <w:rFonts w:ascii="Microsoft YaHei" w:hAnsi="Microsoft YaHei" w:eastAsia="Microsoft YaHei"/>
          <w:color w:val="4B5563"/>
          <w:sz w:val="19"/>
        </w:rPr>
        <w:t>卦六十三：既济 — 水火既济</w:t>
      </w:r>
    </w:p>
    <w:p>
      <w:pPr>
        <w:spacing w:after="40"/>
      </w:pPr>
      <w:r>
        <w:rPr>
          <w:rFonts w:ascii="Microsoft YaHei" w:hAnsi="Microsoft YaHei" w:eastAsia="Microsoft YaHei"/>
          <w:color w:val="1F2933"/>
          <w:sz w:val="19"/>
        </w:rPr>
        <w:t>Upper trigram: ☵ Kan (Water)</w:t>
      </w:r>
    </w:p>
    <w:p>
      <w:pPr>
        <w:spacing w:after="140"/>
      </w:pPr>
      <w:r>
        <w:rPr>
          <w:rFonts w:ascii="Microsoft YaHei" w:hAnsi="Microsoft YaHei" w:eastAsia="Microsoft YaHei"/>
          <w:color w:val="4B5563"/>
          <w:sz w:val="19"/>
        </w:rPr>
        <w:t>上卦：☵ 坎（水）</w:t>
      </w:r>
    </w:p>
    <w:p>
      <w:pPr>
        <w:spacing w:after="40"/>
      </w:pPr>
      <w:r>
        <w:rPr>
          <w:rFonts w:ascii="Microsoft YaHei" w:hAnsi="Microsoft YaHei" w:eastAsia="Microsoft YaHei"/>
          <w:color w:val="1F2933"/>
          <w:sz w:val="19"/>
        </w:rPr>
        <w:t>Lower trigram: ☲ Li (Flame)</w:t>
      </w:r>
    </w:p>
    <w:p>
      <w:pPr>
        <w:spacing w:after="140"/>
      </w:pPr>
      <w:r>
        <w:rPr>
          <w:rFonts w:ascii="Microsoft YaHei" w:hAnsi="Microsoft YaHei" w:eastAsia="Microsoft YaHei"/>
          <w:color w:val="4B5563"/>
          <w:sz w:val="19"/>
        </w:rPr>
        <w:t>下卦：☲ 离（火）</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"既济，亨小，利贞。初吉终乱。"</w:t>
      </w:r>
    </w:p>
    <w:p>
      <w:pPr>
        <w:spacing w:after="40"/>
      </w:pPr>
      <w:r>
        <w:rPr>
          <w:rFonts w:ascii="Microsoft YaHei" w:hAnsi="Microsoft YaHei" w:eastAsia="Microsoft YaHei"/>
          <w:color w:val="1F2933"/>
          <w:sz w:val="19"/>
        </w:rPr>
        <w:t>(After Completion. Success in small matters. Perseverance furthers. In the beginning good fortune, in the end disorder.)</w:t>
      </w:r>
    </w:p>
    <w:p>
      <w:pPr>
        <w:spacing w:after="140"/>
      </w:pPr>
      <w:r>
        <w:rPr>
          <w:rFonts w:ascii="Microsoft YaHei" w:hAnsi="Microsoft YaHei" w:eastAsia="Microsoft YaHei"/>
          <w:color w:val="4B5563"/>
          <w:sz w:val="19"/>
        </w:rPr>
        <w:t>（既济，小事亨通，利于持守正道。初始吉祥，最终混乱。）</w:t>
      </w:r>
    </w:p>
    <w:p>
      <w:pPr>
        <w:spacing w:after="40"/>
      </w:pPr>
      <w:r>
        <w:rPr>
          <w:rFonts w:ascii="Microsoft YaHei" w:hAnsi="Microsoft YaHei" w:eastAsia="Microsoft YaHei"/>
          <w:color w:val="1F2933"/>
          <w:sz w:val="19"/>
        </w:rPr>
        <w:t>This hexagram teaches that completion is not the same as permanence. The wise one celebrates the moment of balance but does not assume it will last without care. Every completion carries within it the seed of the next chaos — not as punishment, but as the natural rhythm of existence.</w:t>
      </w:r>
    </w:p>
    <w:p>
      <w:pPr>
        <w:spacing w:after="140"/>
      </w:pPr>
      <w:r>
        <w:rPr>
          <w:rFonts w:ascii="Microsoft YaHei" w:hAnsi="Microsoft YaHei" w:eastAsia="Microsoft YaHei"/>
          <w:color w:val="4B5563"/>
          <w:sz w:val="19"/>
        </w:rPr>
        <w:t>此卦教导我们：完成不等于永恒。智者庆祝平衡的时刻，但不假设它会未经照料而持久。每一次完成都在其内携带着下一个混沌的种子——不是作为惩罚，而是作为存在的自然节律。</w:t>
      </w:r>
    </w:p>
    <w:p>
      <w:r>
        <w:br w:type="page"/>
      </w:r>
    </w:p>
    <w:p>
      <w:pPr>
        <w:pStyle w:val="Heading1"/>
      </w:pPr>
      <w:r>
        <w:rPr>
          <w:rFonts w:ascii="Microsoft YaHei" w:hAnsi="Microsoft YaHei" w:eastAsia="Microsoft YaHei"/>
          <w:b/>
          <w:color w:val="111827"/>
          <w:sz w:val="30"/>
        </w:rPr>
        <w:t>Hexagram 64: Before Completion</w:t>
      </w:r>
    </w:p>
    <w:p>
      <w:r>
        <w:rPr>
          <w:rFonts w:ascii="Microsoft YaHei" w:hAnsi="Microsoft YaHei" w:eastAsia="Microsoft YaHei"/>
          <w:b/>
          <w:color w:val="374151"/>
          <w:sz w:val="22"/>
        </w:rPr>
        <w:t>卦六十四：未济 — 火水未济</w:t>
      </w:r>
    </w:p>
    <w:tbl>
      <w:tblPr>
        <w:tblStyle w:val="TableGrid"/>
        <w:tblW w:type="auto" w:w="0"/>
        <w:tblLook w:firstColumn="1" w:firstRow="1" w:lastColumn="0" w:lastRow="0" w:noHBand="0" w:noVBand="1" w:val="04A0"/>
      </w:tblPr>
      <w:tblGrid>
        <w:gridCol w:w="10454"/>
      </w:tblGrid>
      <w:tr>
        <w:tc>
          <w:tcPr>
            <w:tcW w:type="dxa" w:w="10454"/>
            <w:shd w:fill="F3F4F6"/>
          </w:tcPr>
          <w:p>
            <w:r/>
            <w:r>
              <w:rPr>
                <w:rFonts w:ascii="Microsoft YaHei" w:hAnsi="Microsoft YaHei" w:eastAsia="Microsoft YaHei"/>
                <w:b/>
                <w:color w:val="111827"/>
                <w:sz w:val="21"/>
              </w:rPr>
              <w:t>You are not finished. And that is not a failure. It is a sign that the story continues, and you are still in it.</w:t>
            </w:r>
          </w:p>
        </w:tc>
      </w:tr>
      <w:tr>
        <w:tc>
          <w:tcPr>
            <w:tcW w:type="dxa" w:w="10454"/>
            <w:shd w:fill="F3F4F6"/>
          </w:tcPr>
          <w:p>
            <w:r/>
            <w:r>
              <w:rPr>
                <w:rFonts w:ascii="Microsoft YaHei" w:hAnsi="Microsoft YaHei" w:eastAsia="Microsoft YaHei"/>
                <w:b/>
                <w:color w:val="374151"/>
                <w:sz w:val="21"/>
              </w:rPr>
              <w:t>你尚未完成。而那不是失败。它是故事仍在继续、而你仍在其中的信号。</w:t>
            </w:r>
          </w:p>
        </w:tc>
      </w:tr>
    </w:tbl>
    <w:p/>
    <w:p>
      <w:pPr>
        <w:pStyle w:val="Heading2"/>
      </w:pPr>
      <w:r>
        <w:rPr>
          <w:rFonts w:ascii="Microsoft YaHei" w:hAnsi="Microsoft YaHei" w:eastAsia="Microsoft YaHei"/>
          <w:b/>
          <w:color w:val="111827"/>
          <w:sz w:val="24"/>
        </w:rPr>
        <w:t>Cosmic Timing | 天时</w:t>
      </w:r>
    </w:p>
    <w:p>
      <w:pPr>
        <w:spacing w:after="40"/>
      </w:pPr>
      <w:r>
        <w:rPr>
          <w:rFonts w:ascii="Microsoft YaHei" w:hAnsi="Microsoft YaHei" w:eastAsia="Microsoft YaHei"/>
          <w:color w:val="1F2933"/>
          <w:sz w:val="19"/>
        </w:rPr>
        <w:t>A moment of incompletion is present. Fire above, Water below — the flame rising, the water sinking. They are not yet in balance. Something in your life is not finished. The final piece has not fallen into place. The answer has not arrived. The inner repair is not complete.</w:t>
      </w:r>
    </w:p>
    <w:p>
      <w:pPr>
        <w:spacing w:after="140"/>
      </w:pPr>
      <w:r>
        <w:rPr>
          <w:rFonts w:ascii="Microsoft YaHei" w:hAnsi="Microsoft YaHei" w:eastAsia="Microsoft YaHei"/>
          <w:color w:val="4B5563"/>
          <w:sz w:val="19"/>
        </w:rPr>
        <w:t>一个未完成的时刻正在出现。上火（离）下水（坎）——火焰上升，水下沉。它们尚未平衡。你生活中某件事尚未完成。最后一块还没到位。答案还没到来。内在修复尚未完成。</w:t>
      </w:r>
    </w:p>
    <w:p>
      <w:pPr>
        <w:spacing w:after="40"/>
      </w:pPr>
      <w:r>
        <w:rPr>
          <w:rFonts w:ascii="Microsoft YaHei" w:hAnsi="Microsoft YaHei" w:eastAsia="Microsoft YaHei"/>
          <w:color w:val="1F2933"/>
          <w:sz w:val="19"/>
        </w:rPr>
        <w:t>This is the final hexagram of the I Ching, and it is deliberately unfinished. The teaching is profound: life itself is a process of continuous becoming. You are not broken because you are incomplete. You are alive. The fire that has not yet boiled the water is still burning. The work is still underway.</w:t>
      </w:r>
    </w:p>
    <w:p>
      <w:pPr>
        <w:spacing w:after="140"/>
      </w:pPr>
      <w:r>
        <w:rPr>
          <w:rFonts w:ascii="Microsoft YaHei" w:hAnsi="Microsoft YaHei" w:eastAsia="Microsoft YaHei"/>
          <w:color w:val="4B5563"/>
          <w:sz w:val="19"/>
        </w:rPr>
        <w:t>这是易经的最后一卦，而它刻意地未完成。其教导是深远的：生命本身是一个持续成为的过程。你不是因为不完整而破碎。你是活着的。尚未煮开水的火仍在燃烧。工作仍在进行中。</w:t>
      </w:r>
    </w:p>
    <w:p>
      <w:pPr>
        <w:pStyle w:val="Heading2"/>
      </w:pPr>
      <w:r>
        <w:rPr>
          <w:rFonts w:ascii="Microsoft YaHei" w:hAnsi="Microsoft YaHei" w:eastAsia="Microsoft YaHei"/>
          <w:b/>
          <w:color w:val="111827"/>
          <w:sz w:val="24"/>
        </w:rPr>
        <w:t>Human Field | 人和</w:t>
      </w:r>
    </w:p>
    <w:p>
      <w:pPr>
        <w:spacing w:after="40"/>
      </w:pPr>
      <w:r>
        <w:rPr>
          <w:rFonts w:ascii="Microsoft YaHei" w:hAnsi="Microsoft YaHei" w:eastAsia="Microsoft YaHei"/>
          <w:color w:val="1F2933"/>
          <w:sz w:val="19"/>
        </w:rPr>
        <w:t>You may feel that others have finished what you are still struggling to complete. This comparison is a thief of energy. The fire and the water in your life have their own timing. The people who truly support you are not the ones who demand your completion, but the ones who accompany your becoming.</w:t>
      </w:r>
    </w:p>
    <w:p>
      <w:pPr>
        <w:spacing w:after="140"/>
      </w:pPr>
      <w:r>
        <w:rPr>
          <w:rFonts w:ascii="Microsoft YaHei" w:hAnsi="Microsoft YaHei" w:eastAsia="Microsoft YaHei"/>
          <w:color w:val="4B5563"/>
          <w:sz w:val="19"/>
        </w:rPr>
        <w:t>你可能感觉他人已经完成了你仍在挣扎完成的事。这比较是能量的窃贼。你生命中的火与水有它们自己的时间。真正支持你的人不是那些要求你完成的人，而是那些陪伴你成为的人。</w:t>
      </w:r>
    </w:p>
    <w:p>
      <w:pPr>
        <w:spacing w:after="40"/>
      </w:pPr>
      <w:r>
        <w:rPr>
          <w:rFonts w:ascii="Microsoft YaHei" w:hAnsi="Microsoft YaHei" w:eastAsia="Microsoft YaHei"/>
          <w:color w:val="1F2933"/>
          <w:sz w:val="19"/>
        </w:rPr>
        <w:t>This hexagram points to a fellow traveler — someone who is also in the middle of something unfinished. Their presence reminds you that incompletion is not isolation. It is the shared human condition. Walk with them.</w:t>
      </w:r>
    </w:p>
    <w:p>
      <w:pPr>
        <w:spacing w:after="140"/>
      </w:pPr>
      <w:r>
        <w:rPr>
          <w:rFonts w:ascii="Microsoft YaHei" w:hAnsi="Microsoft YaHei" w:eastAsia="Microsoft YaHei"/>
          <w:color w:val="4B5563"/>
          <w:sz w:val="19"/>
        </w:rPr>
        <w:t>此卦指向一位同行的旅者——一个也处在意犹未尽之事中间的人。他们的在场提醒你，未完成不是孤立。它是共享的人类处境。与他们同行。</w:t>
      </w:r>
    </w:p>
    <w:p>
      <w:pPr>
        <w:pStyle w:val="Heading2"/>
      </w:pPr>
      <w:r>
        <w:rPr>
          <w:rFonts w:ascii="Microsoft YaHei" w:hAnsi="Microsoft YaHei" w:eastAsia="Microsoft YaHei"/>
          <w:b/>
          <w:color w:val="111827"/>
          <w:sz w:val="24"/>
        </w:rPr>
        <w:t>Earthly Leverage | 地利</w:t>
      </w:r>
    </w:p>
    <w:p>
      <w:pPr>
        <w:spacing w:after="40"/>
      </w:pPr>
      <w:r>
        <w:rPr>
          <w:rFonts w:ascii="Microsoft YaHei" w:hAnsi="Microsoft YaHei" w:eastAsia="Microsoft YaHei"/>
          <w:color w:val="1F2933"/>
          <w:sz w:val="19"/>
        </w:rPr>
        <w:t>Your leverage is the willingness to stay in the process — to trust the unfinished as fertile ground.</w:t>
      </w:r>
    </w:p>
    <w:p>
      <w:pPr>
        <w:spacing w:after="140"/>
      </w:pPr>
      <w:r>
        <w:rPr>
          <w:rFonts w:ascii="Microsoft YaHei" w:hAnsi="Microsoft YaHei" w:eastAsia="Microsoft YaHei"/>
          <w:color w:val="4B5563"/>
          <w:sz w:val="19"/>
        </w:rPr>
        <w:t>你的杠杆是愿意留在过程中——信任未完成是肥沃的土壤。</w:t>
      </w:r>
    </w:p>
    <w:p>
      <w:pPr>
        <w:spacing w:after="40"/>
      </w:pPr>
      <w:r>
        <w:rPr>
          <w:rFonts w:ascii="Microsoft YaHei" w:hAnsi="Microsoft YaHei" w:eastAsia="Microsoft YaHei"/>
          <w:color w:val="1F2933"/>
          <w:sz w:val="19"/>
        </w:rPr>
        <w:t>Name what is unfinished, without shame. "I am still learning this." "I am still recovering from this." "I am in the middle of this." The truth spoken is a bridge to the other side.</w:t>
      </w:r>
    </w:p>
    <w:p>
      <w:pPr>
        <w:spacing w:after="140"/>
      </w:pPr>
      <w:r>
        <w:rPr>
          <w:rFonts w:ascii="Microsoft YaHei" w:hAnsi="Microsoft YaHei" w:eastAsia="Microsoft YaHei"/>
          <w:color w:val="4B5563"/>
          <w:sz w:val="19"/>
        </w:rPr>
        <w:t>不带羞愧地命名未完成之事。"我还在学这个。""我仍在从这件事中恢复。""我正处在这个的中间。"被说出的真相是通往彼岸的桥。</w:t>
      </w:r>
    </w:p>
    <w:p>
      <w:pPr>
        <w:spacing w:after="40"/>
      </w:pPr>
      <w:r>
        <w:rPr>
          <w:rFonts w:ascii="Microsoft YaHei" w:hAnsi="Microsoft YaHei" w:eastAsia="Microsoft YaHei"/>
          <w:color w:val="1F2933"/>
          <w:sz w:val="19"/>
        </w:rPr>
        <w:t>Take one step — just one — toward completion. Not to finish, but to continue. The fire that keeps burning eventually brings the water to boil.</w:t>
      </w:r>
    </w:p>
    <w:p>
      <w:pPr>
        <w:spacing w:after="140"/>
      </w:pPr>
      <w:r>
        <w:rPr>
          <w:rFonts w:ascii="Microsoft YaHei" w:hAnsi="Microsoft YaHei" w:eastAsia="Microsoft YaHei"/>
          <w:color w:val="4B5563"/>
          <w:sz w:val="19"/>
        </w:rPr>
        <w:t>朝完成迈出一步——就一步。不为完结，而为继续。持续燃烧的火终将水煮沸。</w:t>
      </w:r>
    </w:p>
    <w:p>
      <w:pPr>
        <w:spacing w:after="40"/>
      </w:pPr>
      <w:r>
        <w:rPr>
          <w:rFonts w:ascii="Microsoft YaHei" w:hAnsi="Microsoft YaHei" w:eastAsia="Microsoft YaHei"/>
          <w:color w:val="1F2933"/>
          <w:sz w:val="19"/>
        </w:rPr>
        <w:t>Trust the incompletion. The seed that has not yet sprouted is not dead. It is gathering. So are you.</w:t>
      </w:r>
    </w:p>
    <w:p>
      <w:pPr>
        <w:spacing w:after="140"/>
      </w:pPr>
      <w:r>
        <w:rPr>
          <w:rFonts w:ascii="Microsoft YaHei" w:hAnsi="Microsoft YaHei" w:eastAsia="Microsoft YaHei"/>
          <w:color w:val="4B5563"/>
          <w:sz w:val="19"/>
        </w:rPr>
        <w:t>信任未完成。尚未发芽的种子不是死了。它在蓄集。你也是。</w:t>
      </w:r>
    </w:p>
    <w:p>
      <w:pPr>
        <w:spacing w:after="40"/>
      </w:pPr>
      <w:r>
        <w:rPr>
          <w:rFonts w:ascii="Microsoft YaHei" w:hAnsi="Microsoft YaHei" w:eastAsia="Microsoft YaHei"/>
          <w:color w:val="1F2933"/>
          <w:sz w:val="19"/>
        </w:rPr>
        <w:t>Fire above, water below — the opposites not yet joined. But the fire has not gone out. The water has not stopped rising. The moment of balance will come. This is not the end. This is the middle. And the middle is where the living happens.</w:t>
      </w:r>
    </w:p>
    <w:p>
      <w:pPr>
        <w:spacing w:after="140"/>
      </w:pPr>
      <w:r>
        <w:rPr>
          <w:rFonts w:ascii="Microsoft YaHei" w:hAnsi="Microsoft YaHei" w:eastAsia="Microsoft YaHei"/>
          <w:color w:val="4B5563"/>
          <w:sz w:val="19"/>
        </w:rPr>
        <w:t>火在上，水在下——对立面尚未相接。但火尚未熄灭。水尚未停止上升。平衡的时刻仍有可能出现。这不是终点。这是中间。而中间是生命发生之处。</w:t>
      </w:r>
    </w:p>
    <w:p>
      <w:pPr>
        <w:pStyle w:val="Heading2"/>
      </w:pPr>
      <w:r>
        <w:rPr>
          <w:rFonts w:ascii="Microsoft YaHei" w:hAnsi="Microsoft YaHei" w:eastAsia="Microsoft YaHei"/>
          <w:b/>
          <w:color w:val="111827"/>
          <w:sz w:val="24"/>
        </w:rPr>
        <w:t>Ancient Root | 卦脉溯源</w:t>
      </w:r>
    </w:p>
    <w:p>
      <w:pPr>
        <w:spacing w:after="140"/>
      </w:pPr>
      <w:r>
        <w:rPr>
          <w:rFonts w:ascii="Microsoft YaHei" w:hAnsi="Microsoft YaHei" w:eastAsia="Microsoft YaHei"/>
          <w:color w:val="4B5563"/>
          <w:sz w:val="19"/>
        </w:rPr>
        <w:t>Hexagram 64: 未济 Wèi Jì — Before Completion</w:t>
      </w:r>
    </w:p>
    <w:p>
      <w:pPr>
        <w:spacing w:after="140"/>
      </w:pPr>
      <w:r>
        <w:rPr>
          <w:rFonts w:ascii="Microsoft YaHei" w:hAnsi="Microsoft YaHei" w:eastAsia="Microsoft YaHei"/>
          <w:color w:val="4B5563"/>
          <w:sz w:val="19"/>
        </w:rPr>
        <w:t>卦六十四：未济 — 火水未济</w:t>
      </w:r>
    </w:p>
    <w:p>
      <w:pPr>
        <w:spacing w:after="40"/>
      </w:pPr>
      <w:r>
        <w:rPr>
          <w:rFonts w:ascii="Microsoft YaHei" w:hAnsi="Microsoft YaHei" w:eastAsia="Microsoft YaHei"/>
          <w:color w:val="1F2933"/>
          <w:sz w:val="19"/>
        </w:rPr>
        <w:t>Upper trigram: ☲ Li (Flame)</w:t>
      </w:r>
    </w:p>
    <w:p>
      <w:pPr>
        <w:spacing w:after="140"/>
      </w:pPr>
      <w:r>
        <w:rPr>
          <w:rFonts w:ascii="Microsoft YaHei" w:hAnsi="Microsoft YaHei" w:eastAsia="Microsoft YaHei"/>
          <w:color w:val="4B5563"/>
          <w:sz w:val="19"/>
        </w:rPr>
        <w:t>上卦：☲ 离（火）</w:t>
      </w:r>
    </w:p>
    <w:p>
      <w:pPr>
        <w:spacing w:after="40"/>
      </w:pPr>
      <w:r>
        <w:rPr>
          <w:rFonts w:ascii="Microsoft YaHei" w:hAnsi="Microsoft YaHei" w:eastAsia="Microsoft YaHei"/>
          <w:color w:val="1F2933"/>
          <w:sz w:val="19"/>
        </w:rPr>
        <w:t>Lower trigram: ☵ Kan (Water)</w:t>
      </w:r>
    </w:p>
    <w:p>
      <w:pPr>
        <w:spacing w:after="140"/>
      </w:pPr>
      <w:r>
        <w:rPr>
          <w:rFonts w:ascii="Microsoft YaHei" w:hAnsi="Microsoft YaHei" w:eastAsia="Microsoft YaHei"/>
          <w:color w:val="4B5563"/>
          <w:sz w:val="19"/>
        </w:rPr>
        <w:t>下卦：☵ 坎（水）</w:t>
      </w:r>
    </w:p>
    <w:p>
      <w:r>
        <w:rPr>
          <w:rFonts w:ascii="Microsoft YaHei" w:hAnsi="Microsoft YaHei" w:eastAsia="Microsoft YaHei"/>
          <w:b/>
          <w:color w:val="111827"/>
          <w:sz w:val="19"/>
        </w:rPr>
        <w:t>Traditional text: / 传统经文：</w:t>
      </w:r>
    </w:p>
    <w:p>
      <w:pPr>
        <w:spacing w:after="140"/>
      </w:pPr>
      <w:r>
        <w:rPr>
          <w:rFonts w:ascii="Microsoft YaHei" w:hAnsi="Microsoft YaHei" w:eastAsia="Microsoft YaHei"/>
          <w:color w:val="4B5563"/>
          <w:sz w:val="19"/>
        </w:rPr>
        <w:t>"未济，亨。小狐汔济，濡其尾，无攸利。"</w:t>
      </w:r>
    </w:p>
    <w:p>
      <w:pPr>
        <w:spacing w:after="40"/>
      </w:pPr>
      <w:r>
        <w:rPr>
          <w:rFonts w:ascii="Microsoft YaHei" w:hAnsi="Microsoft YaHei" w:eastAsia="Microsoft YaHei"/>
          <w:color w:val="1F2933"/>
          <w:sz w:val="19"/>
        </w:rPr>
        <w:t>(Before Completion. Success. The little fox is almost across the water, but it gets its tail wet. There is nothing that would further.)</w:t>
      </w:r>
    </w:p>
    <w:p>
      <w:pPr>
        <w:spacing w:after="140"/>
      </w:pPr>
      <w:r>
        <w:rPr>
          <w:rFonts w:ascii="Microsoft YaHei" w:hAnsi="Microsoft YaHei" w:eastAsia="Microsoft YaHei"/>
          <w:color w:val="4B5563"/>
          <w:sz w:val="19"/>
        </w:rPr>
        <w:t>（未济，亨通。小狐狸几乎渡过水，却打湿了尾巴。无所利。）</w:t>
      </w:r>
    </w:p>
    <w:p>
      <w:pPr>
        <w:spacing w:after="40"/>
      </w:pPr>
      <w:r>
        <w:rPr>
          <w:rFonts w:ascii="Microsoft YaHei" w:hAnsi="Microsoft YaHei" w:eastAsia="Microsoft YaHei"/>
          <w:color w:val="1F2933"/>
          <w:sz w:val="19"/>
        </w:rPr>
        <w:t>This hexagram teaches that the moment before completion carries its own wisdom. The wise one does not rush the end or despise the middle. The little fox who is almost across is still swimming — and that swimming is life itself. The I Ching ends here, unfinished, because the real ending is yours to live.</w:t>
      </w:r>
    </w:p>
    <w:p>
      <w:pPr>
        <w:spacing w:after="140"/>
      </w:pPr>
      <w:r>
        <w:rPr>
          <w:rFonts w:ascii="Microsoft YaHei" w:hAnsi="Microsoft YaHei" w:eastAsia="Microsoft YaHei"/>
          <w:color w:val="4B5563"/>
          <w:sz w:val="19"/>
        </w:rPr>
        <w:t>此卦教导我们：完成之前的时刻携带其自身的智慧。智者不催促结局，也不轻视中间。几乎渡过的小狐狸仍在游着——而那游着即是生命本身。易经于此结束，意犹未尽，因为真正的结局是你去活出的。</w:t>
      </w:r>
    </w:p>
    <w:sectPr w:rsidR="00FC693F" w:rsidRPr="0006063C" w:rsidSect="00034616">
      <w:pgSz w:w="12240" w:h="15840"/>
      <w:pgMar w:top="864" w:right="893" w:bottom="864"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